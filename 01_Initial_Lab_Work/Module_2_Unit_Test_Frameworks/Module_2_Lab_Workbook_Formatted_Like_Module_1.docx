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D96"/>
          <w:sz w:val="34"/>
        </w:rPr>
        <w:t>Module 2 — Unit Test Frameworks</w:t>
      </w:r>
    </w:p>
    <w:tbl>
      <w:tblPr>
        <w:tblW w:type="auto" w:w="0"/>
        <w:jc w:val="center"/>
        <w:tblLayout w:type="autofit"/>
        <w:tblLook w:firstColumn="1" w:firstRow="1" w:lastColumn="0" w:lastRow="0" w:noHBand="0" w:noVBand="1" w:val="04A0"/>
      </w:tblPr>
      <w:tblGrid>
        <w:gridCol w:w="5083"/>
        <w:gridCol w:w="5083"/>
      </w:tblGrid>
      <w:tr>
        <w:tc>
          <w:tcPr>
            <w:tcW w:type="dxa" w:w="5083"/>
          </w:tcPr>
          <w:p>
            <w:r>
              <w:rPr>
                <w:b/>
                <w:color w:val="1F5D96"/>
              </w:rPr>
              <w:t>Student Name</w:t>
            </w:r>
          </w:p>
        </w:tc>
        <w:tc>
          <w:tcPr>
            <w:tcW w:type="dxa" w:w="5083"/>
          </w:tcPr>
          <w:p>
            <w:r>
              <w:t>Shreya Ghosh</w:t>
            </w:r>
          </w:p>
        </w:tc>
      </w:tr>
      <w:tr>
        <w:tc>
          <w:tcPr>
            <w:tcW w:type="dxa" w:w="5083"/>
          </w:tcPr>
          <w:p>
            <w:r>
              <w:rPr>
                <w:b/>
                <w:color w:val="1F5D96"/>
              </w:rPr>
              <w:t>Course</w:t>
            </w:r>
          </w:p>
        </w:tc>
        <w:tc>
          <w:tcPr>
            <w:tcW w:type="dxa" w:w="5083"/>
          </w:tcPr>
          <w:p>
            <w:r>
              <w:t>B.Tech — Computer Science and Business Systems (CSBS) (4th Year)</w:t>
            </w:r>
          </w:p>
        </w:tc>
      </w:tr>
      <w:tr>
        <w:tc>
          <w:tcPr>
            <w:tcW w:type="dxa" w:w="5083"/>
          </w:tcPr>
          <w:p>
            <w:r>
              <w:rPr>
                <w:b/>
                <w:color w:val="1F5D96"/>
              </w:rPr>
              <w:t>Enrollment No.</w:t>
            </w:r>
          </w:p>
        </w:tc>
        <w:tc>
          <w:tcPr>
            <w:tcW w:type="dxa" w:w="5083"/>
          </w:tcPr>
          <w:p>
            <w:r>
              <w:t>12023052018010</w:t>
            </w:r>
          </w:p>
        </w:tc>
      </w:tr>
      <w:tr>
        <w:tc>
          <w:tcPr>
            <w:tcW w:type="dxa" w:w="5083"/>
          </w:tcPr>
          <w:p>
            <w:r>
              <w:rPr>
                <w:b/>
                <w:color w:val="1F5D96"/>
              </w:rPr>
              <w:t>Programming Language</w:t>
            </w:r>
          </w:p>
        </w:tc>
        <w:tc>
          <w:tcPr>
            <w:tcW w:type="dxa" w:w="5083"/>
          </w:tcPr>
          <w:p>
            <w:r>
              <w:t>Python</w:t>
            </w:r>
          </w:p>
        </w:tc>
      </w:tr>
      <w:tr>
        <w:tc>
          <w:tcPr>
            <w:tcW w:type="dxa" w:w="5083"/>
          </w:tcPr>
          <w:p>
            <w:r>
              <w:rPr>
                <w:b/>
                <w:color w:val="1F5D96"/>
              </w:rPr>
              <w:t>Automation Tool</w:t>
            </w:r>
          </w:p>
        </w:tc>
        <w:tc>
          <w:tcPr>
            <w:tcW w:type="dxa" w:w="5083"/>
          </w:tcPr>
          <w:p>
            <w:r>
              <w:t>Selenium WebDriver</w:t>
            </w:r>
          </w:p>
        </w:tc>
      </w:tr>
      <w:tr>
        <w:tc>
          <w:tcPr>
            <w:tcW w:type="dxa" w:w="5083"/>
          </w:tcPr>
          <w:p>
            <w:r>
              <w:rPr>
                <w:b/>
                <w:color w:val="1F5D96"/>
              </w:rPr>
              <w:t>Academic Year</w:t>
            </w:r>
          </w:p>
        </w:tc>
        <w:tc>
          <w:tcPr>
            <w:tcW w:type="dxa" w:w="5083"/>
          </w:tcPr>
          <w:p>
            <w:r>
              <w:t>2026</w:t>
            </w:r>
          </w:p>
        </w:tc>
      </w:tr>
    </w:tbl>
    <w:p>
      <w:r>
        <w:br w:type="page"/>
      </w:r>
    </w:p>
    <w:p>
      <w:pPr>
        <w:pStyle w:val="ModuleHeading"/>
      </w:pPr>
      <w:r>
        <w:t>Experiment 7 — Page Object Model (POM) Restructure</w:t>
      </w:r>
    </w:p>
    <w:p>
      <w:pPr>
        <w:pStyle w:val="SectionHeading"/>
      </w:pPr>
      <w:r>
        <w:t>1. Problem Statement</w:t>
      </w:r>
    </w:p>
    <w:p>
      <w:r>
        <w:t>Take a working Selenium login script and restructure it using the Page Object Model (POM). Create separate page classes containing locator definitions and UI methods, while keeping test assertions outside the page classes.</w:t>
      </w:r>
    </w:p>
    <w:p>
      <w:pPr>
        <w:pStyle w:val="SectionHeading"/>
      </w:pPr>
      <w:r>
        <w:t>2. Objective</w:t>
      </w:r>
    </w:p>
    <w:p>
      <w:r>
        <w:t>To demonstrate a maintainable Selenium structure in which page-specific locators and UI operations are separated from the actual test validation.</w:t>
      </w:r>
    </w:p>
    <w:p>
      <w:pPr>
        <w:pStyle w:val="SectionHeading"/>
      </w:pPr>
      <w:r>
        <w:t>3. Tools, Software and Concepts Used</w:t>
      </w:r>
    </w:p>
    <w:p>
      <w:pPr>
        <w:pStyle w:val="ListBullet"/>
        <w:spacing w:after="0"/>
      </w:pPr>
      <w:r>
        <w:t>Python 3</w:t>
      </w:r>
    </w:p>
    <w:p>
      <w:pPr>
        <w:pStyle w:val="ListBullet"/>
        <w:spacing w:after="0"/>
      </w:pPr>
      <w:r>
        <w:t>Selenium WebDriver</w:t>
      </w:r>
    </w:p>
    <w:p>
      <w:pPr>
        <w:pStyle w:val="ListBullet"/>
        <w:spacing w:after="0"/>
      </w:pPr>
      <w:r>
        <w:t>Google Chrome and ChromeDriver</w:t>
      </w:r>
    </w:p>
    <w:p>
      <w:pPr>
        <w:pStyle w:val="ListBullet"/>
        <w:spacing w:after="0"/>
      </w:pPr>
      <w:r>
        <w:t>SauceDemo practice application</w:t>
      </w:r>
    </w:p>
    <w:p>
      <w:pPr>
        <w:pStyle w:val="ListBullet"/>
        <w:spacing w:after="0"/>
      </w:pPr>
      <w:r>
        <w:t>Page Object Model (POM)</w:t>
      </w:r>
    </w:p>
    <w:p>
      <w:pPr>
        <w:pStyle w:val="ListBullet"/>
        <w:spacing w:after="0"/>
      </w:pPr>
      <w:r>
        <w:t>Locators: By.ID, By.NAME, By.XPATH</w:t>
      </w:r>
    </w:p>
    <w:p>
      <w:pPr>
        <w:pStyle w:val="ListBullet"/>
        <w:spacing w:after="0"/>
      </w:pPr>
      <w:r>
        <w:t>Assertions and page validation</w:t>
      </w:r>
    </w:p>
    <w:p>
      <w:pPr>
        <w:pStyle w:val="ListBullet"/>
        <w:spacing w:after="0"/>
      </w:pPr>
      <w:r>
        <w:t>time.sleep() for visible execution during this assignment</w:t>
      </w:r>
    </w:p>
    <w:p>
      <w:pPr>
        <w:pStyle w:val="SectionHeading"/>
      </w:pPr>
      <w:r>
        <w:t>4. Source Code / Implementation</w:t>
      </w:r>
    </w:p>
    <w:p>
      <w:r>
        <w:t>The following implementation was executed using Selenium WebDriver with Python.</w:t>
      </w:r>
    </w:p>
    <w:p>
      <w:pPr>
        <w:pStyle w:val="CodeStyle"/>
        <w:shd w:fill="F5F5F5"/>
      </w:pPr>
      <w:r>
        <w:t>from selenium import webdriver</w:t>
      </w:r>
    </w:p>
    <w:p>
      <w:pPr>
        <w:pStyle w:val="CodeStyle"/>
        <w:shd w:fill="F5F5F5"/>
      </w:pPr>
      <w:r>
        <w:t>from selenium.webdriver.common.by import By</w:t>
      </w:r>
    </w:p>
    <w:p>
      <w:pPr>
        <w:pStyle w:val="CodeStyle"/>
        <w:shd w:fill="F5F5F5"/>
      </w:pPr>
      <w:r>
        <w:t>import time</w:t>
      </w:r>
    </w:p>
    <w:p>
      <w:pPr>
        <w:pStyle w:val="CodeStyle"/>
        <w:shd w:fill="F5F5F5"/>
      </w:pPr>
      <w:r/>
    </w:p>
    <w:p>
      <w:pPr>
        <w:pStyle w:val="CodeStyle"/>
        <w:shd w:fill="F5F5F5"/>
      </w:pPr>
      <w:r>
        <w:t>class LoginPage:</w:t>
      </w:r>
    </w:p>
    <w:p>
      <w:pPr>
        <w:pStyle w:val="CodeStyle"/>
        <w:shd w:fill="F5F5F5"/>
      </w:pPr>
      <w:r>
        <w:t xml:space="preserve">    URL = "https://www.saucedemo.com/"</w:t>
      </w:r>
    </w:p>
    <w:p>
      <w:pPr>
        <w:pStyle w:val="CodeStyle"/>
        <w:shd w:fill="F5F5F5"/>
      </w:pPr>
      <w:r>
        <w:t xml:space="preserve">    USERNAME = (By.ID, "user-name")</w:t>
      </w:r>
    </w:p>
    <w:p>
      <w:pPr>
        <w:pStyle w:val="CodeStyle"/>
        <w:shd w:fill="F5F5F5"/>
      </w:pPr>
      <w:r>
        <w:t xml:space="preserve">    PASSWORD = (By.NAME, "password")</w:t>
      </w:r>
    </w:p>
    <w:p>
      <w:pPr>
        <w:pStyle w:val="CodeStyle"/>
        <w:shd w:fill="F5F5F5"/>
      </w:pPr>
      <w:r>
        <w:t xml:space="preserve">    LOGIN_BUTTON = (</w:t>
      </w:r>
    </w:p>
    <w:p>
      <w:pPr>
        <w:pStyle w:val="CodeStyle"/>
        <w:shd w:fill="F5F5F5"/>
      </w:pPr>
      <w:r>
        <w:t xml:space="preserve">        By.XPATH,</w:t>
      </w:r>
    </w:p>
    <w:p>
      <w:pPr>
        <w:pStyle w:val="CodeStyle"/>
        <w:shd w:fill="F5F5F5"/>
      </w:pPr>
      <w:r>
        <w:t xml:space="preserve">        "//input[@type='submit' and @value='Login']"</w:t>
      </w:r>
    </w:p>
    <w:p>
      <w:pPr>
        <w:pStyle w:val="CodeStyle"/>
        <w:shd w:fill="F5F5F5"/>
      </w:pPr>
      <w:r>
        <w:t xml:space="preserve">    )</w:t>
      </w:r>
    </w:p>
    <w:p>
      <w:pPr>
        <w:pStyle w:val="CodeStyle"/>
        <w:shd w:fill="F5F5F5"/>
      </w:pPr>
      <w:r/>
    </w:p>
    <w:p>
      <w:pPr>
        <w:pStyle w:val="CodeStyle"/>
        <w:shd w:fill="F5F5F5"/>
      </w:pPr>
      <w:r>
        <w:t xml:space="preserve">    def __init__(self, driver):</w:t>
      </w:r>
    </w:p>
    <w:p>
      <w:pPr>
        <w:pStyle w:val="CodeStyle"/>
        <w:shd w:fill="F5F5F5"/>
      </w:pPr>
      <w:r>
        <w:t xml:space="preserve">        self.driver = driver</w:t>
      </w:r>
    </w:p>
    <w:p>
      <w:pPr>
        <w:pStyle w:val="CodeStyle"/>
        <w:shd w:fill="F5F5F5"/>
      </w:pPr>
      <w:r/>
    </w:p>
    <w:p>
      <w:pPr>
        <w:pStyle w:val="CodeStyle"/>
        <w:shd w:fill="F5F5F5"/>
      </w:pPr>
      <w:r>
        <w:t xml:space="preserve">    def open(self):</w:t>
      </w:r>
    </w:p>
    <w:p>
      <w:pPr>
        <w:pStyle w:val="CodeStyle"/>
        <w:shd w:fill="F5F5F5"/>
      </w:pPr>
      <w:r>
        <w:t xml:space="preserve">        self.driver.get(self.URL)</w:t>
      </w:r>
    </w:p>
    <w:p>
      <w:pPr>
        <w:pStyle w:val="CodeStyle"/>
        <w:shd w:fill="F5F5F5"/>
      </w:pPr>
      <w:r>
        <w:t xml:space="preserve">        time.sleep(3)</w:t>
      </w:r>
    </w:p>
    <w:p>
      <w:pPr>
        <w:pStyle w:val="CodeStyle"/>
        <w:shd w:fill="F5F5F5"/>
      </w:pPr>
      <w:r/>
    </w:p>
    <w:p>
      <w:pPr>
        <w:pStyle w:val="CodeStyle"/>
        <w:shd w:fill="F5F5F5"/>
      </w:pPr>
      <w:r>
        <w:t xml:space="preserve">    def enter_username(self, username):</w:t>
      </w:r>
    </w:p>
    <w:p>
      <w:pPr>
        <w:pStyle w:val="CodeStyle"/>
        <w:shd w:fill="F5F5F5"/>
      </w:pPr>
      <w:r>
        <w:t xml:space="preserve">        self.driver.find_element(*self.USERNAME).send_keys(username)</w:t>
      </w:r>
    </w:p>
    <w:p>
      <w:pPr>
        <w:pStyle w:val="CodeStyle"/>
        <w:shd w:fill="F5F5F5"/>
      </w:pPr>
      <w:r>
        <w:t xml:space="preserve">        print("Username entered using POM.")</w:t>
      </w:r>
    </w:p>
    <w:p>
      <w:pPr>
        <w:pStyle w:val="CodeStyle"/>
        <w:shd w:fill="F5F5F5"/>
      </w:pPr>
      <w:r>
        <w:t xml:space="preserve">        time.sleep(3)</w:t>
      </w:r>
    </w:p>
    <w:p>
      <w:pPr>
        <w:pStyle w:val="CodeStyle"/>
        <w:shd w:fill="F5F5F5"/>
      </w:pPr>
      <w:r/>
    </w:p>
    <w:p>
      <w:pPr>
        <w:pStyle w:val="CodeStyle"/>
        <w:shd w:fill="F5F5F5"/>
      </w:pPr>
      <w:r>
        <w:t xml:space="preserve">    def enter_password(self, password):</w:t>
      </w:r>
    </w:p>
    <w:p>
      <w:pPr>
        <w:pStyle w:val="CodeStyle"/>
        <w:shd w:fill="F5F5F5"/>
      </w:pPr>
      <w:r>
        <w:t xml:space="preserve">        self.driver.find_element(*self.PASSWORD).send_keys(password)</w:t>
      </w:r>
    </w:p>
    <w:p>
      <w:pPr>
        <w:pStyle w:val="CodeStyle"/>
        <w:shd w:fill="F5F5F5"/>
      </w:pPr>
      <w:r>
        <w:t xml:space="preserve">        print("Password entered using POM.")</w:t>
      </w:r>
    </w:p>
    <w:p>
      <w:pPr>
        <w:pStyle w:val="CodeStyle"/>
        <w:shd w:fill="F5F5F5"/>
      </w:pPr>
      <w:r>
        <w:t xml:space="preserve">        time.sleep(3)</w:t>
      </w:r>
    </w:p>
    <w:p>
      <w:pPr>
        <w:pStyle w:val="CodeStyle"/>
        <w:shd w:fill="F5F5F5"/>
      </w:pPr>
      <w:r/>
    </w:p>
    <w:p>
      <w:pPr>
        <w:pStyle w:val="CodeStyle"/>
        <w:shd w:fill="F5F5F5"/>
      </w:pPr>
      <w:r>
        <w:t xml:space="preserve">    def click_login(self):</w:t>
      </w:r>
    </w:p>
    <w:p>
      <w:pPr>
        <w:pStyle w:val="CodeStyle"/>
        <w:shd w:fill="F5F5F5"/>
      </w:pPr>
      <w:r>
        <w:t xml:space="preserve">        self.driver.find_element(*self.LOGIN_BUTTON).click()</w:t>
      </w:r>
    </w:p>
    <w:p>
      <w:pPr>
        <w:pStyle w:val="CodeStyle"/>
        <w:shd w:fill="F5F5F5"/>
      </w:pPr>
      <w:r>
        <w:t xml:space="preserve">        print("Login button clicked.")</w:t>
      </w:r>
    </w:p>
    <w:p>
      <w:pPr>
        <w:pStyle w:val="CodeStyle"/>
        <w:shd w:fill="F5F5F5"/>
      </w:pPr>
      <w:r>
        <w:t xml:space="preserve">        time.sleep(5)</w:t>
      </w:r>
    </w:p>
    <w:p>
      <w:pPr>
        <w:pStyle w:val="CodeStyle"/>
        <w:shd w:fill="F5F5F5"/>
      </w:pPr>
      <w:r/>
    </w:p>
    <w:p>
      <w:pPr>
        <w:pStyle w:val="CodeStyle"/>
        <w:shd w:fill="F5F5F5"/>
      </w:pPr>
      <w:r>
        <w:t xml:space="preserve">    def login(self, username, password):</w:t>
      </w:r>
    </w:p>
    <w:p>
      <w:pPr>
        <w:pStyle w:val="CodeStyle"/>
        <w:shd w:fill="F5F5F5"/>
      </w:pPr>
      <w:r>
        <w:t xml:space="preserve">        self.enter_username(username)</w:t>
      </w:r>
    </w:p>
    <w:p>
      <w:pPr>
        <w:pStyle w:val="CodeStyle"/>
        <w:shd w:fill="F5F5F5"/>
      </w:pPr>
      <w:r>
        <w:t xml:space="preserve">        self.enter_password(password)</w:t>
      </w:r>
    </w:p>
    <w:p>
      <w:pPr>
        <w:pStyle w:val="CodeStyle"/>
        <w:shd w:fill="F5F5F5"/>
      </w:pPr>
      <w:r>
        <w:t xml:space="preserve">        self.click_login()</w:t>
      </w:r>
    </w:p>
    <w:p>
      <w:pPr>
        <w:pStyle w:val="CodeStyle"/>
        <w:shd w:fill="F5F5F5"/>
      </w:pPr>
      <w:r/>
    </w:p>
    <w:p>
      <w:pPr>
        <w:pStyle w:val="CodeStyle"/>
        <w:shd w:fill="F5F5F5"/>
      </w:pPr>
      <w:r/>
    </w:p>
    <w:p>
      <w:pPr>
        <w:pStyle w:val="CodeStyle"/>
        <w:shd w:fill="F5F5F5"/>
      </w:pPr>
      <w:r>
        <w:t>class DashboardPage:</w:t>
      </w:r>
    </w:p>
    <w:p>
      <w:pPr>
        <w:pStyle w:val="CodeStyle"/>
        <w:shd w:fill="F5F5F5"/>
      </w:pPr>
      <w:r>
        <w:t xml:space="preserve">    INVENTORY_CONTAINER = (By.ID, "inventory_container")</w:t>
      </w:r>
    </w:p>
    <w:p>
      <w:pPr>
        <w:pStyle w:val="CodeStyle"/>
        <w:shd w:fill="F5F5F5"/>
      </w:pPr>
      <w:r/>
    </w:p>
    <w:p>
      <w:pPr>
        <w:pStyle w:val="CodeStyle"/>
        <w:shd w:fill="F5F5F5"/>
      </w:pPr>
      <w:r>
        <w:t xml:space="preserve">    def __init__(self, driver):</w:t>
      </w:r>
    </w:p>
    <w:p>
      <w:pPr>
        <w:pStyle w:val="CodeStyle"/>
        <w:shd w:fill="F5F5F5"/>
      </w:pPr>
      <w:r>
        <w:t xml:space="preserve">        self.driver = driver</w:t>
      </w:r>
    </w:p>
    <w:p>
      <w:pPr>
        <w:pStyle w:val="CodeStyle"/>
        <w:shd w:fill="F5F5F5"/>
      </w:pPr>
      <w:r/>
    </w:p>
    <w:p>
      <w:pPr>
        <w:pStyle w:val="CodeStyle"/>
        <w:shd w:fill="F5F5F5"/>
      </w:pPr>
      <w:r>
        <w:t xml:space="preserve">    def get_current_url(self):</w:t>
      </w:r>
    </w:p>
    <w:p>
      <w:pPr>
        <w:pStyle w:val="CodeStyle"/>
        <w:shd w:fill="F5F5F5"/>
      </w:pPr>
      <w:r>
        <w:t xml:space="preserve">        return self.driver.current_url</w:t>
      </w:r>
    </w:p>
    <w:p>
      <w:pPr>
        <w:pStyle w:val="CodeStyle"/>
        <w:shd w:fill="F5F5F5"/>
      </w:pPr>
      <w:r/>
    </w:p>
    <w:p>
      <w:pPr>
        <w:pStyle w:val="CodeStyle"/>
        <w:shd w:fill="F5F5F5"/>
      </w:pPr>
      <w:r>
        <w:t xml:space="preserve">    def is_inventory_page_displayed(self):</w:t>
      </w:r>
    </w:p>
    <w:p>
      <w:pPr>
        <w:pStyle w:val="CodeStyle"/>
        <w:shd w:fill="F5F5F5"/>
      </w:pPr>
      <w:r>
        <w:t xml:space="preserve">        time.sleep(3)</w:t>
      </w:r>
    </w:p>
    <w:p>
      <w:pPr>
        <w:pStyle w:val="CodeStyle"/>
        <w:shd w:fill="F5F5F5"/>
      </w:pPr>
      <w:r>
        <w:t xml:space="preserve">        return self.driver.find_element(</w:t>
      </w:r>
    </w:p>
    <w:p>
      <w:pPr>
        <w:pStyle w:val="CodeStyle"/>
        <w:shd w:fill="F5F5F5"/>
      </w:pPr>
      <w:r>
        <w:t xml:space="preserve">            *self.INVENTORY_CONTAINER</w:t>
      </w:r>
    </w:p>
    <w:p>
      <w:pPr>
        <w:pStyle w:val="CodeStyle"/>
        <w:shd w:fill="F5F5F5"/>
      </w:pPr>
      <w:r>
        <w:t xml:space="preserve">        ).is_displayed()</w:t>
      </w:r>
    </w:p>
    <w:p>
      <w:pPr>
        <w:pStyle w:val="CodeStyle"/>
        <w:shd w:fill="F5F5F5"/>
      </w:pPr>
      <w:r/>
    </w:p>
    <w:p>
      <w:pPr>
        <w:pStyle w:val="CodeStyle"/>
        <w:shd w:fill="F5F5F5"/>
      </w:pPr>
      <w:r/>
    </w:p>
    <w:p>
      <w:pPr>
        <w:pStyle w:val="CodeStyle"/>
        <w:shd w:fill="F5F5F5"/>
      </w:pPr>
      <w:r>
        <w:t>driver = webdriver.Chrome()</w:t>
      </w:r>
    </w:p>
    <w:p>
      <w:pPr>
        <w:pStyle w:val="CodeStyle"/>
        <w:shd w:fill="F5F5F5"/>
      </w:pPr>
      <w:r/>
    </w:p>
    <w:p>
      <w:pPr>
        <w:pStyle w:val="CodeStyle"/>
        <w:shd w:fill="F5F5F5"/>
      </w:pPr>
      <w:r>
        <w:t>try:</w:t>
      </w:r>
    </w:p>
    <w:p>
      <w:pPr>
        <w:pStyle w:val="CodeStyle"/>
        <w:shd w:fill="F5F5F5"/>
      </w:pPr>
      <w:r>
        <w:t xml:space="preserve">    driver.maximize_window()</w:t>
      </w:r>
    </w:p>
    <w:p>
      <w:pPr>
        <w:pStyle w:val="CodeStyle"/>
        <w:shd w:fill="F5F5F5"/>
      </w:pPr>
      <w:r/>
    </w:p>
    <w:p>
      <w:pPr>
        <w:pStyle w:val="CodeStyle"/>
        <w:shd w:fill="F5F5F5"/>
      </w:pPr>
      <w:r>
        <w:t xml:space="preserve">    login_page = LoginPage(driver)</w:t>
      </w:r>
    </w:p>
    <w:p>
      <w:pPr>
        <w:pStyle w:val="CodeStyle"/>
        <w:shd w:fill="F5F5F5"/>
      </w:pPr>
      <w:r>
        <w:t xml:space="preserve">    dashboard_page = DashboardPage(driver)</w:t>
      </w:r>
    </w:p>
    <w:p>
      <w:pPr>
        <w:pStyle w:val="CodeStyle"/>
        <w:shd w:fill="F5F5F5"/>
      </w:pPr>
      <w:r/>
    </w:p>
    <w:p>
      <w:pPr>
        <w:pStyle w:val="CodeStyle"/>
        <w:shd w:fill="F5F5F5"/>
      </w:pPr>
      <w:r>
        <w:t xml:space="preserve">    print("Opening SauceDemo login page...")</w:t>
      </w:r>
    </w:p>
    <w:p>
      <w:pPr>
        <w:pStyle w:val="CodeStyle"/>
        <w:shd w:fill="F5F5F5"/>
      </w:pPr>
      <w:r>
        <w:t xml:space="preserve">    login_page.open()</w:t>
      </w:r>
    </w:p>
    <w:p>
      <w:pPr>
        <w:pStyle w:val="CodeStyle"/>
        <w:shd w:fill="F5F5F5"/>
      </w:pPr>
      <w:r>
        <w:t xml:space="preserve">    login_page.login("standard_user", "secret_sauce")</w:t>
      </w:r>
    </w:p>
    <w:p>
      <w:pPr>
        <w:pStyle w:val="CodeStyle"/>
        <w:shd w:fill="F5F5F5"/>
      </w:pPr>
      <w:r/>
    </w:p>
    <w:p>
      <w:pPr>
        <w:pStyle w:val="CodeStyle"/>
        <w:shd w:fill="F5F5F5"/>
      </w:pPr>
      <w:r>
        <w:t xml:space="preserve">    print("Checking dashboard...")</w:t>
      </w:r>
    </w:p>
    <w:p>
      <w:pPr>
        <w:pStyle w:val="CodeStyle"/>
        <w:shd w:fill="F5F5F5"/>
      </w:pPr>
      <w:r>
        <w:t xml:space="preserve">    assert "/inventory.html" in dashboard_page.get_current_url()</w:t>
      </w:r>
    </w:p>
    <w:p>
      <w:pPr>
        <w:pStyle w:val="CodeStyle"/>
        <w:shd w:fill="F5F5F5"/>
      </w:pPr>
      <w:r>
        <w:t xml:space="preserve">    assert dashboard_page.is_inventory_page_displayed()</w:t>
      </w:r>
    </w:p>
    <w:p>
      <w:pPr>
        <w:pStyle w:val="CodeStyle"/>
        <w:shd w:fill="F5F5F5"/>
      </w:pPr>
      <w:r/>
    </w:p>
    <w:p>
      <w:pPr>
        <w:pStyle w:val="CodeStyle"/>
        <w:shd w:fill="F5F5F5"/>
      </w:pPr>
      <w:r>
        <w:t xml:space="preserve">    print("Login successful!")</w:t>
      </w:r>
    </w:p>
    <w:p>
      <w:pPr>
        <w:pStyle w:val="CodeStyle"/>
        <w:shd w:fill="F5F5F5"/>
      </w:pPr>
      <w:r>
        <w:t xml:space="preserve">    print("Current URL:", dashboard_page.get_current_url())</w:t>
      </w:r>
    </w:p>
    <w:p>
      <w:pPr>
        <w:pStyle w:val="CodeStyle"/>
        <w:shd w:fill="F5F5F5"/>
      </w:pPr>
      <w:r>
        <w:t xml:space="preserve">    print("Dashboard displayed successfully.")</w:t>
      </w:r>
    </w:p>
    <w:p>
      <w:pPr>
        <w:pStyle w:val="CodeStyle"/>
        <w:shd w:fill="F5F5F5"/>
      </w:pPr>
      <w:r>
        <w:t xml:space="preserve">    print("Assignment 7 completed successfully.")</w:t>
      </w:r>
    </w:p>
    <w:p>
      <w:pPr>
        <w:pStyle w:val="CodeStyle"/>
        <w:shd w:fill="F5F5F5"/>
      </w:pPr>
      <w:r/>
    </w:p>
    <w:p>
      <w:pPr>
        <w:pStyle w:val="CodeStyle"/>
        <w:shd w:fill="F5F5F5"/>
      </w:pPr>
      <w:r>
        <w:t xml:space="preserve">    time.sleep(5)</w:t>
      </w:r>
    </w:p>
    <w:p>
      <w:pPr>
        <w:pStyle w:val="CodeStyle"/>
        <w:shd w:fill="F5F5F5"/>
      </w:pPr>
      <w:r/>
    </w:p>
    <w:p>
      <w:pPr>
        <w:pStyle w:val="CodeStyle"/>
        <w:shd w:fill="F5F5F5"/>
      </w:pPr>
      <w:r>
        <w:t>finally:</w:t>
      </w:r>
    </w:p>
    <w:p>
      <w:pPr>
        <w:pStyle w:val="CodeStyle"/>
        <w:shd w:fill="F5F5F5"/>
      </w:pPr>
      <w:r>
        <w:t xml:space="preserve">    driver.quit()</w:t>
      </w:r>
    </w:p>
    <w:p>
      <w:pPr>
        <w:spacing w:after="20"/>
      </w:pPr>
    </w:p>
    <w:p>
      <w:pPr>
        <w:pStyle w:val="SectionHeading"/>
      </w:pPr>
      <w:r>
        <w:t>5. Output</w:t>
      </w:r>
    </w:p>
    <w:p>
      <w:r>
        <w:t>The login page opened, the username and password were entered through the LoginPage object, and the dashboard was validated through the DashboardPage object.</w:t>
      </w: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SauceDemo login page.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SauceDemo inventory/dashboard page.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VS Code code and terminal showing successful execution.</w:t>
            </w:r>
          </w:p>
        </w:tc>
      </w:tr>
    </w:tbl>
    <w:p>
      <w:pPr>
        <w:spacing w:after="40"/>
      </w:pPr>
    </w:p>
    <w:p>
      <w:pPr>
        <w:pStyle w:val="SectionHeading"/>
      </w:pPr>
      <w:r>
        <w:t>6. Result</w:t>
      </w:r>
    </w:p>
    <w:p>
      <w:r>
        <w:t>The POM-based login automation completed successfully and the expected inventory page was reached.</w:t>
      </w:r>
    </w:p>
    <w:p>
      <w:pPr>
        <w:pStyle w:val="SectionHeading"/>
      </w:pPr>
      <w:r>
        <w:t>7. Observation</w:t>
      </w:r>
    </w:p>
    <w:p>
      <w:r>
        <w:t>The LoginPage and DashboardPage classes contain locators and UI-related methods, while the assertions remain outside the page classes.</w:t>
      </w:r>
    </w:p>
    <w:p>
      <w:pPr>
        <w:pStyle w:val="SectionHeading"/>
      </w:pPr>
      <w:r>
        <w:t>8. Conclusion</w:t>
      </w:r>
    </w:p>
    <w:p>
      <w:r>
        <w:t>The experiment demonstrated how Page Object Model separates page interaction from test validation and improves code organization.</w:t>
      </w:r>
    </w:p>
    <w:p>
      <w:r>
        <w:br w:type="page"/>
      </w:r>
    </w:p>
    <w:p>
      <w:pPr>
        <w:pStyle w:val="ModuleHeading"/>
      </w:pPr>
      <w:r>
        <w:t>Experiment 8 — Data-Driven Automation (DDT)</w:t>
      </w:r>
    </w:p>
    <w:p>
      <w:pPr>
        <w:pStyle w:val="SectionHeading"/>
      </w:pPr>
      <w:r>
        <w:t>1. Problem Statement</w:t>
      </w:r>
    </w:p>
    <w:p>
      <w:r>
        <w:t>Create a Selenium login automation script that reads multiple test cases from an external CSV file. Execute the same login flow with correct and incorrect username/password combinations and validate the expected result.</w:t>
      </w:r>
    </w:p>
    <w:p>
      <w:pPr>
        <w:pStyle w:val="SectionHeading"/>
      </w:pPr>
      <w:r>
        <w:t>2. Objective</w:t>
      </w:r>
    </w:p>
    <w:p>
      <w:r>
        <w:t>To demonstrate data-driven testing by separating test data from automation logic and executing multiple scenarios using the same Selenium workflow.</w:t>
      </w:r>
    </w:p>
    <w:p>
      <w:pPr>
        <w:pStyle w:val="SectionHeading"/>
      </w:pPr>
      <w:r>
        <w:t>3. Tools, Software and Concepts Used</w:t>
      </w:r>
    </w:p>
    <w:p>
      <w:pPr>
        <w:pStyle w:val="ListBullet"/>
        <w:spacing w:after="0"/>
      </w:pPr>
      <w:r>
        <w:t>Python 3</w:t>
      </w:r>
    </w:p>
    <w:p>
      <w:pPr>
        <w:pStyle w:val="ListBullet"/>
        <w:spacing w:after="0"/>
      </w:pPr>
      <w:r>
        <w:t>Selenium WebDriver</w:t>
      </w:r>
    </w:p>
    <w:p>
      <w:pPr>
        <w:pStyle w:val="ListBullet"/>
        <w:spacing w:after="0"/>
      </w:pPr>
      <w:r>
        <w:t>Pandas</w:t>
      </w:r>
    </w:p>
    <w:p>
      <w:pPr>
        <w:pStyle w:val="ListBullet"/>
        <w:spacing w:after="0"/>
      </w:pPr>
      <w:r>
        <w:t>CSV test data</w:t>
      </w:r>
    </w:p>
    <w:p>
      <w:pPr>
        <w:pStyle w:val="ListBullet"/>
        <w:spacing w:after="0"/>
      </w:pPr>
      <w:r>
        <w:t>Google Chrome and ChromeDriver</w:t>
      </w:r>
    </w:p>
    <w:p>
      <w:pPr>
        <w:pStyle w:val="ListBullet"/>
        <w:spacing w:after="0"/>
      </w:pPr>
      <w:r>
        <w:t>Data-driven testing</w:t>
      </w:r>
    </w:p>
    <w:p>
      <w:pPr>
        <w:pStyle w:val="ListBullet"/>
        <w:spacing w:after="0"/>
      </w:pPr>
      <w:r>
        <w:t>Assertions and validation</w:t>
      </w:r>
    </w:p>
    <w:p>
      <w:pPr>
        <w:pStyle w:val="SectionHeading"/>
      </w:pPr>
      <w:r>
        <w:t>4. Source Code / Implementation</w:t>
      </w:r>
    </w:p>
    <w:p>
      <w:r>
        <w:t>The following implementation was executed using Selenium WebDriver with Python.</w:t>
      </w:r>
    </w:p>
    <w:p>
      <w:pPr>
        <w:pStyle w:val="CodeStyle"/>
        <w:shd w:fill="F5F5F5"/>
      </w:pPr>
      <w:r>
        <w:t>from selenium import webdriver</w:t>
      </w:r>
    </w:p>
    <w:p>
      <w:pPr>
        <w:pStyle w:val="CodeStyle"/>
        <w:shd w:fill="F5F5F5"/>
      </w:pPr>
      <w:r>
        <w:t>from selenium.webdriver.common.by import By</w:t>
      </w:r>
    </w:p>
    <w:p>
      <w:pPr>
        <w:pStyle w:val="CodeStyle"/>
        <w:shd w:fill="F5F5F5"/>
      </w:pPr>
      <w:r>
        <w:t>import pandas as pd</w:t>
      </w:r>
    </w:p>
    <w:p>
      <w:pPr>
        <w:pStyle w:val="CodeStyle"/>
        <w:shd w:fill="F5F5F5"/>
      </w:pPr>
      <w:r>
        <w:t>import time</w:t>
      </w:r>
    </w:p>
    <w:p>
      <w:pPr>
        <w:pStyle w:val="CodeStyle"/>
        <w:shd w:fill="F5F5F5"/>
      </w:pPr>
      <w:r>
        <w:t>import os</w:t>
      </w:r>
    </w:p>
    <w:p>
      <w:pPr>
        <w:pStyle w:val="CodeStyle"/>
        <w:shd w:fill="F5F5F5"/>
      </w:pPr>
      <w:r/>
    </w:p>
    <w:p>
      <w:pPr>
        <w:pStyle w:val="CodeStyle"/>
        <w:shd w:fill="F5F5F5"/>
      </w:pPr>
      <w:r>
        <w:t>file_path = os.path.join(</w:t>
      </w:r>
    </w:p>
    <w:p>
      <w:pPr>
        <w:pStyle w:val="CodeStyle"/>
        <w:shd w:fill="F5F5F5"/>
      </w:pPr>
      <w:r>
        <w:t xml:space="preserve">    os.path.dirname(__file__),</w:t>
      </w:r>
    </w:p>
    <w:p>
      <w:pPr>
        <w:pStyle w:val="CodeStyle"/>
        <w:shd w:fill="F5F5F5"/>
      </w:pPr>
      <w:r>
        <w:t xml:space="preserve">    "login_test_data.csv"</w:t>
      </w:r>
    </w:p>
    <w:p>
      <w:pPr>
        <w:pStyle w:val="CodeStyle"/>
        <w:shd w:fill="F5F5F5"/>
      </w:pPr>
      <w:r>
        <w:t>)</w:t>
      </w:r>
    </w:p>
    <w:p>
      <w:pPr>
        <w:pStyle w:val="CodeStyle"/>
        <w:shd w:fill="F5F5F5"/>
      </w:pPr>
      <w:r/>
    </w:p>
    <w:p>
      <w:pPr>
        <w:pStyle w:val="CodeStyle"/>
        <w:shd w:fill="F5F5F5"/>
      </w:pPr>
      <w:r>
        <w:t>test_data = pd.read_csv(file_path)</w:t>
      </w:r>
    </w:p>
    <w:p>
      <w:pPr>
        <w:pStyle w:val="CodeStyle"/>
        <w:shd w:fill="F5F5F5"/>
      </w:pPr>
      <w:r/>
    </w:p>
    <w:p>
      <w:pPr>
        <w:pStyle w:val="CodeStyle"/>
        <w:shd w:fill="F5F5F5"/>
      </w:pPr>
      <w:r>
        <w:t>print("Test data loaded successfully.")</w:t>
      </w:r>
    </w:p>
    <w:p>
      <w:pPr>
        <w:pStyle w:val="CodeStyle"/>
        <w:shd w:fill="F5F5F5"/>
      </w:pPr>
      <w:r>
        <w:t>print("\nNumber of test cases:", len(test_data))</w:t>
      </w:r>
    </w:p>
    <w:p>
      <w:pPr>
        <w:pStyle w:val="CodeStyle"/>
        <w:shd w:fill="F5F5F5"/>
      </w:pPr>
      <w:r/>
    </w:p>
    <w:p>
      <w:pPr>
        <w:pStyle w:val="CodeStyle"/>
        <w:shd w:fill="F5F5F5"/>
      </w:pPr>
      <w:r>
        <w:t>driver = webdriver.Chrome()</w:t>
      </w:r>
    </w:p>
    <w:p>
      <w:pPr>
        <w:pStyle w:val="CodeStyle"/>
        <w:shd w:fill="F5F5F5"/>
      </w:pPr>
      <w:r/>
    </w:p>
    <w:p>
      <w:pPr>
        <w:pStyle w:val="CodeStyle"/>
        <w:shd w:fill="F5F5F5"/>
      </w:pPr>
      <w:r>
        <w:t>try:</w:t>
      </w:r>
    </w:p>
    <w:p>
      <w:pPr>
        <w:pStyle w:val="CodeStyle"/>
        <w:shd w:fill="F5F5F5"/>
      </w:pPr>
      <w:r>
        <w:t xml:space="preserve">    driver.maximize_window()</w:t>
      </w:r>
    </w:p>
    <w:p>
      <w:pPr>
        <w:pStyle w:val="CodeStyle"/>
        <w:shd w:fill="F5F5F5"/>
      </w:pPr>
      <w:r/>
    </w:p>
    <w:p>
      <w:pPr>
        <w:pStyle w:val="CodeStyle"/>
        <w:shd w:fill="F5F5F5"/>
      </w:pPr>
      <w:r>
        <w:t xml:space="preserve">    for index, row in test_data.iterrows():</w:t>
      </w:r>
    </w:p>
    <w:p>
      <w:pPr>
        <w:pStyle w:val="CodeStyle"/>
        <w:shd w:fill="F5F5F5"/>
      </w:pPr>
      <w:r/>
    </w:p>
    <w:p>
      <w:pPr>
        <w:pStyle w:val="CodeStyle"/>
        <w:shd w:fill="F5F5F5"/>
      </w:pPr>
      <w:r>
        <w:t xml:space="preserve">        test_case = row["test_case"]</w:t>
      </w:r>
    </w:p>
    <w:p>
      <w:pPr>
        <w:pStyle w:val="CodeStyle"/>
        <w:shd w:fill="F5F5F5"/>
      </w:pPr>
      <w:r>
        <w:t xml:space="preserve">        username = row["username"]</w:t>
      </w:r>
    </w:p>
    <w:p>
      <w:pPr>
        <w:pStyle w:val="CodeStyle"/>
        <w:shd w:fill="F5F5F5"/>
      </w:pPr>
      <w:r>
        <w:t xml:space="preserve">        password = row["password"]</w:t>
      </w:r>
    </w:p>
    <w:p>
      <w:pPr>
        <w:pStyle w:val="CodeStyle"/>
        <w:shd w:fill="F5F5F5"/>
      </w:pPr>
      <w:r>
        <w:t xml:space="preserve">        expected_result = row["expected_result"]</w:t>
      </w:r>
    </w:p>
    <w:p>
      <w:pPr>
        <w:pStyle w:val="CodeStyle"/>
        <w:shd w:fill="F5F5F5"/>
      </w:pPr>
      <w:r>
        <w:t xml:space="preserve">        expected_error = row["expected_error"]</w:t>
      </w:r>
    </w:p>
    <w:p>
      <w:pPr>
        <w:pStyle w:val="CodeStyle"/>
        <w:shd w:fill="F5F5F5"/>
      </w:pPr>
      <w:r/>
    </w:p>
    <w:p>
      <w:pPr>
        <w:pStyle w:val="CodeStyle"/>
        <w:shd w:fill="F5F5F5"/>
      </w:pPr>
      <w:r>
        <w:t xml:space="preserve">        print("\n----------------------------------------")</w:t>
      </w:r>
    </w:p>
    <w:p>
      <w:pPr>
        <w:pStyle w:val="CodeStyle"/>
        <w:shd w:fill="F5F5F5"/>
      </w:pPr>
      <w:r>
        <w:t xml:space="preserve">        print("Test Case:", test_case)</w:t>
      </w:r>
    </w:p>
    <w:p>
      <w:pPr>
        <w:pStyle w:val="CodeStyle"/>
        <w:shd w:fill="F5F5F5"/>
      </w:pPr>
      <w:r>
        <w:t xml:space="preserve">        print("Username:", username)</w:t>
      </w:r>
    </w:p>
    <w:p>
      <w:pPr>
        <w:pStyle w:val="CodeStyle"/>
        <w:shd w:fill="F5F5F5"/>
      </w:pPr>
      <w:r>
        <w:t xml:space="preserve">        print("Password:", password)</w:t>
      </w:r>
    </w:p>
    <w:p>
      <w:pPr>
        <w:pStyle w:val="CodeStyle"/>
        <w:shd w:fill="F5F5F5"/>
      </w:pPr>
      <w:r>
        <w:t xml:space="preserve">        print("----------------------------------------")</w:t>
      </w:r>
    </w:p>
    <w:p>
      <w:pPr>
        <w:pStyle w:val="CodeStyle"/>
        <w:shd w:fill="F5F5F5"/>
      </w:pPr>
      <w:r/>
    </w:p>
    <w:p>
      <w:pPr>
        <w:pStyle w:val="CodeStyle"/>
        <w:shd w:fill="F5F5F5"/>
      </w:pPr>
      <w:r>
        <w:t xml:space="preserve">        driver.get("https://www.saucedemo.com/")</w:t>
      </w:r>
    </w:p>
    <w:p>
      <w:pPr>
        <w:pStyle w:val="CodeStyle"/>
        <w:shd w:fill="F5F5F5"/>
      </w:pPr>
      <w:r>
        <w:t xml:space="preserve">        time.sleep(3)</w:t>
      </w:r>
    </w:p>
    <w:p>
      <w:pPr>
        <w:pStyle w:val="CodeStyle"/>
        <w:shd w:fill="F5F5F5"/>
      </w:pPr>
      <w:r/>
    </w:p>
    <w:p>
      <w:pPr>
        <w:pStyle w:val="CodeStyle"/>
        <w:shd w:fill="F5F5F5"/>
      </w:pPr>
      <w:r>
        <w:t xml:space="preserve">        username_field = driver.find_element(By.ID, "user-name")</w:t>
      </w:r>
    </w:p>
    <w:p>
      <w:pPr>
        <w:pStyle w:val="CodeStyle"/>
        <w:shd w:fill="F5F5F5"/>
      </w:pPr>
      <w:r>
        <w:t xml:space="preserve">        password_field = driver.find_element(By.NAME, "password")</w:t>
      </w:r>
    </w:p>
    <w:p>
      <w:pPr>
        <w:pStyle w:val="CodeStyle"/>
        <w:shd w:fill="F5F5F5"/>
      </w:pPr>
      <w:r>
        <w:t xml:space="preserve">        login_button = driver.find_element(</w:t>
      </w:r>
    </w:p>
    <w:p>
      <w:pPr>
        <w:pStyle w:val="CodeStyle"/>
        <w:shd w:fill="F5F5F5"/>
      </w:pPr>
      <w:r>
        <w:t xml:space="preserve">            By.XPATH,</w:t>
      </w:r>
    </w:p>
    <w:p>
      <w:pPr>
        <w:pStyle w:val="CodeStyle"/>
        <w:shd w:fill="F5F5F5"/>
      </w:pPr>
      <w:r>
        <w:t xml:space="preserve">            "//input[@type='submit' and @value='Login']"</w:t>
      </w:r>
    </w:p>
    <w:p>
      <w:pPr>
        <w:pStyle w:val="CodeStyle"/>
        <w:shd w:fill="F5F5F5"/>
      </w:pPr>
      <w:r>
        <w:t xml:space="preserve">        )</w:t>
      </w:r>
    </w:p>
    <w:p>
      <w:pPr>
        <w:pStyle w:val="CodeStyle"/>
        <w:shd w:fill="F5F5F5"/>
      </w:pPr>
      <w:r/>
    </w:p>
    <w:p>
      <w:pPr>
        <w:pStyle w:val="CodeStyle"/>
        <w:shd w:fill="F5F5F5"/>
      </w:pPr>
      <w:r>
        <w:t xml:space="preserve">        username_field.send_keys(username)</w:t>
      </w:r>
    </w:p>
    <w:p>
      <w:pPr>
        <w:pStyle w:val="CodeStyle"/>
        <w:shd w:fill="F5F5F5"/>
      </w:pPr>
      <w:r>
        <w:t xml:space="preserve">        print("Username entered.")</w:t>
      </w:r>
    </w:p>
    <w:p>
      <w:pPr>
        <w:pStyle w:val="CodeStyle"/>
        <w:shd w:fill="F5F5F5"/>
      </w:pPr>
      <w:r>
        <w:t xml:space="preserve">        time.sleep(2)</w:t>
      </w:r>
    </w:p>
    <w:p>
      <w:pPr>
        <w:pStyle w:val="CodeStyle"/>
        <w:shd w:fill="F5F5F5"/>
      </w:pPr>
      <w:r/>
    </w:p>
    <w:p>
      <w:pPr>
        <w:pStyle w:val="CodeStyle"/>
        <w:shd w:fill="F5F5F5"/>
      </w:pPr>
      <w:r>
        <w:t xml:space="preserve">        password_field.send_keys(password)</w:t>
      </w:r>
    </w:p>
    <w:p>
      <w:pPr>
        <w:pStyle w:val="CodeStyle"/>
        <w:shd w:fill="F5F5F5"/>
      </w:pPr>
      <w:r>
        <w:t xml:space="preserve">        print("Password entered.")</w:t>
      </w:r>
    </w:p>
    <w:p>
      <w:pPr>
        <w:pStyle w:val="CodeStyle"/>
        <w:shd w:fill="F5F5F5"/>
      </w:pPr>
      <w:r>
        <w:t xml:space="preserve">        time.sleep(2)</w:t>
      </w:r>
    </w:p>
    <w:p>
      <w:pPr>
        <w:pStyle w:val="CodeStyle"/>
        <w:shd w:fill="F5F5F5"/>
      </w:pPr>
      <w:r/>
    </w:p>
    <w:p>
      <w:pPr>
        <w:pStyle w:val="CodeStyle"/>
        <w:shd w:fill="F5F5F5"/>
      </w:pPr>
      <w:r>
        <w:t xml:space="preserve">        login_button.click()</w:t>
      </w:r>
    </w:p>
    <w:p>
      <w:pPr>
        <w:pStyle w:val="CodeStyle"/>
        <w:shd w:fill="F5F5F5"/>
      </w:pPr>
      <w:r>
        <w:t xml:space="preserve">        print("Login button clicked.")</w:t>
      </w:r>
    </w:p>
    <w:p>
      <w:pPr>
        <w:pStyle w:val="CodeStyle"/>
        <w:shd w:fill="F5F5F5"/>
      </w:pPr>
      <w:r>
        <w:t xml:space="preserve">        time.sleep(3)</w:t>
      </w:r>
    </w:p>
    <w:p>
      <w:pPr>
        <w:pStyle w:val="CodeStyle"/>
        <w:shd w:fill="F5F5F5"/>
      </w:pPr>
      <w:r/>
    </w:p>
    <w:p>
      <w:pPr>
        <w:pStyle w:val="CodeStyle"/>
        <w:shd w:fill="F5F5F5"/>
      </w:pPr>
      <w:r>
        <w:t xml:space="preserve">        if expected_result == "success":</w:t>
      </w:r>
    </w:p>
    <w:p>
      <w:pPr>
        <w:pStyle w:val="CodeStyle"/>
        <w:shd w:fill="F5F5F5"/>
      </w:pPr>
      <w:r>
        <w:t xml:space="preserve">            assert "/inventory.html" in driver.current_url</w:t>
      </w:r>
    </w:p>
    <w:p>
      <w:pPr>
        <w:pStyle w:val="CodeStyle"/>
        <w:shd w:fill="F5F5F5"/>
      </w:pPr>
      <w:r>
        <w:t xml:space="preserve">            print("Expected result: Successful login")</w:t>
      </w:r>
    </w:p>
    <w:p>
      <w:pPr>
        <w:pStyle w:val="CodeStyle"/>
        <w:shd w:fill="F5F5F5"/>
      </w:pPr>
      <w:r>
        <w:t xml:space="preserve">            print("Actual result: Login successful")</w:t>
      </w:r>
    </w:p>
    <w:p>
      <w:pPr>
        <w:pStyle w:val="CodeStyle"/>
        <w:shd w:fill="F5F5F5"/>
      </w:pPr>
      <w:r>
        <w:t xml:space="preserve">            print("Test case passed.")</w:t>
      </w:r>
    </w:p>
    <w:p>
      <w:pPr>
        <w:pStyle w:val="CodeStyle"/>
        <w:shd w:fill="F5F5F5"/>
      </w:pPr>
      <w:r/>
    </w:p>
    <w:p>
      <w:pPr>
        <w:pStyle w:val="CodeStyle"/>
        <w:shd w:fill="F5F5F5"/>
      </w:pPr>
      <w:r>
        <w:t xml:space="preserve">        else:</w:t>
      </w:r>
    </w:p>
    <w:p>
      <w:pPr>
        <w:pStyle w:val="CodeStyle"/>
        <w:shd w:fill="F5F5F5"/>
      </w:pPr>
      <w:r>
        <w:t xml:space="preserve">            error_message = driver.find_element(</w:t>
      </w:r>
    </w:p>
    <w:p>
      <w:pPr>
        <w:pStyle w:val="CodeStyle"/>
        <w:shd w:fill="F5F5F5"/>
      </w:pPr>
      <w:r>
        <w:t xml:space="preserve">                By.CSS_SELECTOR,</w:t>
      </w:r>
    </w:p>
    <w:p>
      <w:pPr>
        <w:pStyle w:val="CodeStyle"/>
        <w:shd w:fill="F5F5F5"/>
      </w:pPr>
      <w:r>
        <w:t xml:space="preserve">                "h3[data-test='error']"</w:t>
      </w:r>
    </w:p>
    <w:p>
      <w:pPr>
        <w:pStyle w:val="CodeStyle"/>
        <w:shd w:fill="F5F5F5"/>
      </w:pPr>
      <w:r>
        <w:t xml:space="preserve">            ).text</w:t>
      </w:r>
    </w:p>
    <w:p>
      <w:pPr>
        <w:pStyle w:val="CodeStyle"/>
        <w:shd w:fill="F5F5F5"/>
      </w:pPr>
      <w:r/>
    </w:p>
    <w:p>
      <w:pPr>
        <w:pStyle w:val="CodeStyle"/>
        <w:shd w:fill="F5F5F5"/>
      </w:pPr>
      <w:r>
        <w:t xml:space="preserve">            print("Expected error:", expected_error)</w:t>
      </w:r>
    </w:p>
    <w:p>
      <w:pPr>
        <w:pStyle w:val="CodeStyle"/>
        <w:shd w:fill="F5F5F5"/>
      </w:pPr>
      <w:r>
        <w:t xml:space="preserve">            print("Actual error:", error_message)</w:t>
      </w:r>
    </w:p>
    <w:p>
      <w:pPr>
        <w:pStyle w:val="CodeStyle"/>
        <w:shd w:fill="F5F5F5"/>
      </w:pPr>
      <w:r/>
    </w:p>
    <w:p>
      <w:pPr>
        <w:pStyle w:val="CodeStyle"/>
        <w:shd w:fill="F5F5F5"/>
      </w:pPr>
      <w:r>
        <w:t xml:space="preserve">            assert error_message == expected_error</w:t>
      </w:r>
    </w:p>
    <w:p>
      <w:pPr>
        <w:pStyle w:val="CodeStyle"/>
        <w:shd w:fill="F5F5F5"/>
      </w:pPr>
      <w:r>
        <w:t xml:space="preserve">            print("Validation error matched.")</w:t>
      </w:r>
    </w:p>
    <w:p>
      <w:pPr>
        <w:pStyle w:val="CodeStyle"/>
        <w:shd w:fill="F5F5F5"/>
      </w:pPr>
      <w:r>
        <w:t xml:space="preserve">            print("Test case passed.")</w:t>
      </w:r>
    </w:p>
    <w:p>
      <w:pPr>
        <w:pStyle w:val="CodeStyle"/>
        <w:shd w:fill="F5F5F5"/>
      </w:pPr>
      <w:r/>
    </w:p>
    <w:p>
      <w:pPr>
        <w:pStyle w:val="CodeStyle"/>
        <w:shd w:fill="F5F5F5"/>
      </w:pPr>
      <w:r>
        <w:t xml:space="preserve">        time.sleep(3)</w:t>
      </w:r>
    </w:p>
    <w:p>
      <w:pPr>
        <w:pStyle w:val="CodeStyle"/>
        <w:shd w:fill="F5F5F5"/>
      </w:pPr>
      <w:r/>
    </w:p>
    <w:p>
      <w:pPr>
        <w:pStyle w:val="CodeStyle"/>
        <w:shd w:fill="F5F5F5"/>
      </w:pPr>
      <w:r>
        <w:t xml:space="preserve">    print("\n========================================")</w:t>
      </w:r>
    </w:p>
    <w:p>
      <w:pPr>
        <w:pStyle w:val="CodeStyle"/>
        <w:shd w:fill="F5F5F5"/>
      </w:pPr>
      <w:r>
        <w:t xml:space="preserve">    print("All data-driven test cases passed.")</w:t>
      </w:r>
    </w:p>
    <w:p>
      <w:pPr>
        <w:pStyle w:val="CodeStyle"/>
        <w:shd w:fill="F5F5F5"/>
      </w:pPr>
      <w:r>
        <w:t xml:space="preserve">    print("Assignment 8 completed successfully.")</w:t>
      </w:r>
    </w:p>
    <w:p>
      <w:pPr>
        <w:pStyle w:val="CodeStyle"/>
        <w:shd w:fill="F5F5F5"/>
      </w:pPr>
      <w:r>
        <w:t xml:space="preserve">    print("========================================")</w:t>
      </w:r>
    </w:p>
    <w:p>
      <w:pPr>
        <w:pStyle w:val="CodeStyle"/>
        <w:shd w:fill="F5F5F5"/>
      </w:pPr>
      <w:r/>
    </w:p>
    <w:p>
      <w:pPr>
        <w:pStyle w:val="CodeStyle"/>
        <w:shd w:fill="F5F5F5"/>
      </w:pPr>
      <w:r>
        <w:t xml:space="preserve">    time.sleep(5)</w:t>
      </w:r>
    </w:p>
    <w:p>
      <w:pPr>
        <w:pStyle w:val="CodeStyle"/>
        <w:shd w:fill="F5F5F5"/>
      </w:pPr>
      <w:r/>
    </w:p>
    <w:p>
      <w:pPr>
        <w:pStyle w:val="CodeStyle"/>
        <w:shd w:fill="F5F5F5"/>
      </w:pPr>
      <w:r>
        <w:t>finally:</w:t>
      </w:r>
    </w:p>
    <w:p>
      <w:pPr>
        <w:pStyle w:val="CodeStyle"/>
        <w:shd w:fill="F5F5F5"/>
      </w:pPr>
      <w:r>
        <w:t xml:space="preserve">    driver.quit()</w:t>
      </w:r>
    </w:p>
    <w:p>
      <w:pPr>
        <w:spacing w:after="20"/>
      </w:pPr>
    </w:p>
    <w:p>
      <w:pPr>
        <w:pStyle w:val="SectionHeading"/>
      </w:pPr>
      <w:r>
        <w:t>5. Output</w:t>
      </w:r>
    </w:p>
    <w:p>
      <w:r>
        <w:t>The script reads login_test_data.csv and loops through the supplied test cases. Successful login is validated using the inventory URL, while invalid cases are validated against the displayed error message.</w:t>
      </w: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login_test_data.csv showing the test cases.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VS Code showing Assignment 8 source code.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Terminal showing the data-driven execution and validation results.</w:t>
            </w:r>
          </w:p>
        </w:tc>
      </w:tr>
    </w:tbl>
    <w:p>
      <w:pPr>
        <w:spacing w:after="40"/>
      </w:pPr>
    </w:p>
    <w:p>
      <w:pPr>
        <w:pStyle w:val="SectionHeading"/>
      </w:pPr>
      <w:r>
        <w:t>6. Result</w:t>
      </w:r>
    </w:p>
    <w:p>
      <w:r>
        <w:t>The login automation is structured as a data-driven test using an external CSV file.</w:t>
      </w:r>
    </w:p>
    <w:p>
      <w:pPr>
        <w:pStyle w:val="SectionHeading"/>
      </w:pPr>
      <w:r>
        <w:t>7. Observation</w:t>
      </w:r>
    </w:p>
    <w:p>
      <w:r>
        <w:t>Separating test data from the automation script allows additional login scenarios to be added without rewriting the main Selenium flow.</w:t>
      </w:r>
    </w:p>
    <w:p>
      <w:pPr>
        <w:pStyle w:val="SectionHeading"/>
      </w:pPr>
      <w:r>
        <w:t>8. Conclusion</w:t>
      </w:r>
    </w:p>
    <w:p>
      <w:r>
        <w:t>The experiment demonstrated how external test data can drive repeated Selenium test execution and validation.</w:t>
      </w:r>
    </w:p>
    <w:p>
      <w:pPr>
        <w:pStyle w:val="SectionHeading"/>
      </w:pPr>
      <w:r>
        <w:t>Test Data File — login_test_data.csv</w:t>
      </w:r>
    </w:p>
    <w:p>
      <w:pPr>
        <w:pStyle w:val="CodeStyle"/>
        <w:shd w:fill="F5F5F5"/>
      </w:pPr>
      <w:r>
        <w:t>test_case,username,password,expected_result,expected_error</w:t>
      </w:r>
    </w:p>
    <w:p>
      <w:pPr>
        <w:pStyle w:val="CodeStyle"/>
        <w:shd w:fill="F5F5F5"/>
      </w:pPr>
      <w:r>
        <w:t>"Valid Login","standard_user","secret_sauce","success",""</w:t>
      </w:r>
    </w:p>
    <w:p>
      <w:pPr>
        <w:pStyle w:val="CodeStyle"/>
        <w:shd w:fill="F5F5F5"/>
      </w:pPr>
      <w:r>
        <w:t>"Wrong Password","standard_user","wrong_password","error","Epic sadface: Username and password do not match any user in this service"</w:t>
      </w:r>
    </w:p>
    <w:p>
      <w:pPr>
        <w:pStyle w:val="CodeStyle"/>
        <w:shd w:fill="F5F5F5"/>
      </w:pPr>
      <w:r>
        <w:t>"Wrong Username","wrong_user","secret_sauce","error","Epic sadface: Username and password do not match any user in this service"</w:t>
      </w:r>
    </w:p>
    <w:p>
      <w:pPr>
        <w:pStyle w:val="CodeStyle"/>
        <w:shd w:fill="F5F5F5"/>
      </w:pPr>
      <w:r>
        <w:t>"Locked User","locked_out_user","secret_sauce","error","Epic sadface: Sorry, this user has been locked out."</w:t>
      </w:r>
    </w:p>
    <w:p>
      <w:pPr>
        <w:spacing w:after="20"/>
      </w:pPr>
    </w:p>
    <w:p>
      <w:r>
        <w:br w:type="page"/>
      </w:r>
    </w:p>
    <w:p>
      <w:pPr>
        <w:pStyle w:val="ModuleHeading"/>
      </w:pPr>
      <w:r>
        <w:t>Experiment 9 — PyTest Integration with HTML Reporting</w:t>
      </w:r>
    </w:p>
    <w:p>
      <w:pPr>
        <w:pStyle w:val="SectionHeading"/>
      </w:pPr>
      <w:r>
        <w:t>1. Problem Statement</w:t>
      </w:r>
    </w:p>
    <w:p>
      <w:r>
        <w:t>Convert the Selenium login automation into a PyTest-based test suite. Use a PyTest fixture for browser initialization and teardown, execute the suite from the terminal, and generate an HTML execution report.</w:t>
      </w:r>
    </w:p>
    <w:p>
      <w:pPr>
        <w:pStyle w:val="SectionHeading"/>
      </w:pPr>
      <w:r>
        <w:t>2. Objective</w:t>
      </w:r>
    </w:p>
    <w:p>
      <w:r>
        <w:t>To demonstrate Selenium integration with PyTest, reusable browser setup and teardown through fixtures, and HTML test reporting.</w:t>
      </w:r>
    </w:p>
    <w:p>
      <w:pPr>
        <w:pStyle w:val="SectionHeading"/>
      </w:pPr>
      <w:r>
        <w:t>3. Tools, Software and Concepts Used</w:t>
      </w:r>
    </w:p>
    <w:p>
      <w:pPr>
        <w:pStyle w:val="ListBullet"/>
        <w:spacing w:after="0"/>
      </w:pPr>
      <w:r>
        <w:t>Python 3</w:t>
      </w:r>
    </w:p>
    <w:p>
      <w:pPr>
        <w:pStyle w:val="ListBullet"/>
        <w:spacing w:after="0"/>
      </w:pPr>
      <w:r>
        <w:t>Selenium WebDriver</w:t>
      </w:r>
    </w:p>
    <w:p>
      <w:pPr>
        <w:pStyle w:val="ListBullet"/>
        <w:spacing w:after="0"/>
      </w:pPr>
      <w:r>
        <w:t>PyTest</w:t>
      </w:r>
    </w:p>
    <w:p>
      <w:pPr>
        <w:pStyle w:val="ListBullet"/>
        <w:spacing w:after="0"/>
      </w:pPr>
      <w:r>
        <w:t>pytest-html</w:t>
      </w:r>
    </w:p>
    <w:p>
      <w:pPr>
        <w:pStyle w:val="ListBullet"/>
        <w:spacing w:after="0"/>
      </w:pPr>
      <w:r>
        <w:t>pytest-metadata</w:t>
      </w:r>
    </w:p>
    <w:p>
      <w:pPr>
        <w:pStyle w:val="ListBullet"/>
        <w:spacing w:after="0"/>
      </w:pPr>
      <w:r>
        <w:t>Google Chrome and ChromeDriver</w:t>
      </w:r>
    </w:p>
    <w:p>
      <w:pPr>
        <w:pStyle w:val="ListBullet"/>
        <w:spacing w:after="0"/>
      </w:pPr>
      <w:r>
        <w:t>PyTest fixtures</w:t>
      </w:r>
    </w:p>
    <w:p>
      <w:pPr>
        <w:pStyle w:val="ListBullet"/>
        <w:spacing w:after="0"/>
      </w:pPr>
      <w:r>
        <w:t>HTML reporting</w:t>
      </w:r>
    </w:p>
    <w:p>
      <w:pPr>
        <w:pStyle w:val="SectionHeading"/>
      </w:pPr>
      <w:r>
        <w:t>4. Source Code / Implementation</w:t>
      </w:r>
    </w:p>
    <w:p>
      <w:r>
        <w:t>The following implementation was executed using Selenium WebDriver with Python.</w:t>
      </w:r>
    </w:p>
    <w:p>
      <w:pPr>
        <w:pStyle w:val="CodeStyle"/>
        <w:shd w:fill="F5F5F5"/>
      </w:pPr>
      <w:r>
        <w:t>from selenium.webdriver.common.by import By</w:t>
      </w:r>
    </w:p>
    <w:p>
      <w:pPr>
        <w:pStyle w:val="CodeStyle"/>
        <w:shd w:fill="F5F5F5"/>
      </w:pPr>
      <w:r>
        <w:t>import time</w:t>
      </w:r>
    </w:p>
    <w:p>
      <w:pPr>
        <w:pStyle w:val="CodeStyle"/>
        <w:shd w:fill="F5F5F5"/>
      </w:pPr>
      <w:r/>
    </w:p>
    <w:p>
      <w:pPr>
        <w:pStyle w:val="CodeStyle"/>
        <w:shd w:fill="F5F5F5"/>
      </w:pPr>
      <w:r/>
    </w:p>
    <w:p>
      <w:pPr>
        <w:pStyle w:val="CodeStyle"/>
        <w:shd w:fill="F5F5F5"/>
      </w:pPr>
      <w:r>
        <w:t>def test_valid_login(driver):</w:t>
      </w:r>
    </w:p>
    <w:p>
      <w:pPr>
        <w:pStyle w:val="CodeStyle"/>
        <w:shd w:fill="F5F5F5"/>
      </w:pPr>
      <w:r>
        <w:t xml:space="preserve">    driver.get("https://www.saucedemo.com/")</w:t>
      </w:r>
    </w:p>
    <w:p>
      <w:pPr>
        <w:pStyle w:val="CodeStyle"/>
        <w:shd w:fill="F5F5F5"/>
      </w:pPr>
      <w:r>
        <w:t xml:space="preserve">    time.sleep(2)</w:t>
      </w:r>
    </w:p>
    <w:p>
      <w:pPr>
        <w:pStyle w:val="CodeStyle"/>
        <w:shd w:fill="F5F5F5"/>
      </w:pPr>
      <w:r/>
    </w:p>
    <w:p>
      <w:pPr>
        <w:pStyle w:val="CodeStyle"/>
        <w:shd w:fill="F5F5F5"/>
      </w:pPr>
      <w:r>
        <w:t xml:space="preserve">    username = driver.find_element(By.ID, "user-name")</w:t>
      </w:r>
    </w:p>
    <w:p>
      <w:pPr>
        <w:pStyle w:val="CodeStyle"/>
        <w:shd w:fill="F5F5F5"/>
      </w:pPr>
      <w:r>
        <w:t xml:space="preserve">    password = driver.find_element(By.NAME, "password")</w:t>
      </w:r>
    </w:p>
    <w:p>
      <w:pPr>
        <w:pStyle w:val="CodeStyle"/>
        <w:shd w:fill="F5F5F5"/>
      </w:pPr>
      <w:r>
        <w:t xml:space="preserve">    login_button = driver.find_element(</w:t>
      </w:r>
    </w:p>
    <w:p>
      <w:pPr>
        <w:pStyle w:val="CodeStyle"/>
        <w:shd w:fill="F5F5F5"/>
      </w:pPr>
      <w:r>
        <w:t xml:space="preserve">        By.XPATH,</w:t>
      </w:r>
    </w:p>
    <w:p>
      <w:pPr>
        <w:pStyle w:val="CodeStyle"/>
        <w:shd w:fill="F5F5F5"/>
      </w:pPr>
      <w:r>
        <w:t xml:space="preserve">        "//input[@type='submit' and @value='Login']"</w:t>
      </w:r>
    </w:p>
    <w:p>
      <w:pPr>
        <w:pStyle w:val="CodeStyle"/>
        <w:shd w:fill="F5F5F5"/>
      </w:pPr>
      <w:r>
        <w:t xml:space="preserve">    )</w:t>
      </w:r>
    </w:p>
    <w:p>
      <w:pPr>
        <w:pStyle w:val="CodeStyle"/>
        <w:shd w:fill="F5F5F5"/>
      </w:pPr>
      <w:r/>
    </w:p>
    <w:p>
      <w:pPr>
        <w:pStyle w:val="CodeStyle"/>
        <w:shd w:fill="F5F5F5"/>
      </w:pPr>
      <w:r>
        <w:t xml:space="preserve">    username.send_keys("standard_user")</w:t>
      </w:r>
    </w:p>
    <w:p>
      <w:pPr>
        <w:pStyle w:val="CodeStyle"/>
        <w:shd w:fill="F5F5F5"/>
      </w:pPr>
      <w:r>
        <w:t xml:space="preserve">    time.sleep(1)</w:t>
      </w:r>
    </w:p>
    <w:p>
      <w:pPr>
        <w:pStyle w:val="CodeStyle"/>
        <w:shd w:fill="F5F5F5"/>
      </w:pPr>
      <w:r/>
    </w:p>
    <w:p>
      <w:pPr>
        <w:pStyle w:val="CodeStyle"/>
        <w:shd w:fill="F5F5F5"/>
      </w:pPr>
      <w:r>
        <w:t xml:space="preserve">    password.send_keys("secret_sauce")</w:t>
      </w:r>
    </w:p>
    <w:p>
      <w:pPr>
        <w:pStyle w:val="CodeStyle"/>
        <w:shd w:fill="F5F5F5"/>
      </w:pPr>
      <w:r>
        <w:t xml:space="preserve">    time.sleep(1)</w:t>
      </w:r>
    </w:p>
    <w:p>
      <w:pPr>
        <w:pStyle w:val="CodeStyle"/>
        <w:shd w:fill="F5F5F5"/>
      </w:pPr>
      <w:r/>
    </w:p>
    <w:p>
      <w:pPr>
        <w:pStyle w:val="CodeStyle"/>
        <w:shd w:fill="F5F5F5"/>
      </w:pPr>
      <w:r>
        <w:t xml:space="preserve">    login_button.click()</w:t>
      </w:r>
    </w:p>
    <w:p>
      <w:pPr>
        <w:pStyle w:val="CodeStyle"/>
        <w:shd w:fill="F5F5F5"/>
      </w:pPr>
      <w:r>
        <w:t xml:space="preserve">    time.sleep(3)</w:t>
      </w:r>
    </w:p>
    <w:p>
      <w:pPr>
        <w:pStyle w:val="CodeStyle"/>
        <w:shd w:fill="F5F5F5"/>
      </w:pPr>
      <w:r/>
    </w:p>
    <w:p>
      <w:pPr>
        <w:pStyle w:val="CodeStyle"/>
        <w:shd w:fill="F5F5F5"/>
      </w:pPr>
      <w:r>
        <w:t xml:space="preserve">    assert "/inventory.html" in driver.current_url</w:t>
      </w:r>
    </w:p>
    <w:p>
      <w:pPr>
        <w:pStyle w:val="CodeStyle"/>
        <w:shd w:fill="F5F5F5"/>
      </w:pPr>
      <w:r>
        <w:t xml:space="preserve">    print("Valid login test passed.")</w:t>
      </w:r>
    </w:p>
    <w:p>
      <w:pPr>
        <w:pStyle w:val="CodeStyle"/>
        <w:shd w:fill="F5F5F5"/>
      </w:pPr>
      <w:r/>
    </w:p>
    <w:p>
      <w:pPr>
        <w:pStyle w:val="CodeStyle"/>
        <w:shd w:fill="F5F5F5"/>
      </w:pPr>
      <w:r/>
    </w:p>
    <w:p>
      <w:pPr>
        <w:pStyle w:val="CodeStyle"/>
        <w:shd w:fill="F5F5F5"/>
      </w:pPr>
      <w:r>
        <w:t>def test_login_page_title(driver):</w:t>
      </w:r>
    </w:p>
    <w:p>
      <w:pPr>
        <w:pStyle w:val="CodeStyle"/>
        <w:shd w:fill="F5F5F5"/>
      </w:pPr>
      <w:r>
        <w:t xml:space="preserve">    driver.get("https://www.saucedemo.com/")</w:t>
      </w:r>
    </w:p>
    <w:p>
      <w:pPr>
        <w:pStyle w:val="CodeStyle"/>
        <w:shd w:fill="F5F5F5"/>
      </w:pPr>
      <w:r>
        <w:t xml:space="preserve">    time.sleep(3)</w:t>
      </w:r>
    </w:p>
    <w:p>
      <w:pPr>
        <w:pStyle w:val="CodeStyle"/>
        <w:shd w:fill="F5F5F5"/>
      </w:pPr>
      <w:r/>
    </w:p>
    <w:p>
      <w:pPr>
        <w:pStyle w:val="CodeStyle"/>
        <w:shd w:fill="F5F5F5"/>
      </w:pPr>
      <w:r>
        <w:t xml:space="preserve">    assert "Swag Labs" in driver.title</w:t>
      </w:r>
    </w:p>
    <w:p>
      <w:pPr>
        <w:pStyle w:val="CodeStyle"/>
        <w:shd w:fill="F5F5F5"/>
      </w:pPr>
      <w:r>
        <w:t xml:space="preserve">    print("Login page title test passed.")</w:t>
      </w:r>
    </w:p>
    <w:p>
      <w:pPr>
        <w:spacing w:after="20"/>
      </w:pPr>
    </w:p>
    <w:p>
      <w:pPr>
        <w:pStyle w:val="SectionHeading"/>
      </w:pPr>
      <w:r>
        <w:t>5. Output</w:t>
      </w:r>
    </w:p>
    <w:p>
      <w:r>
        <w:t>The PyTest suite executed two tests successfully. The HTML report was generated using pytest-html with the --self-contained-html option.</w:t>
      </w: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VS Code showing test_login.py.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VS Code showing conftest.py.</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Terminal showing 2 passed.</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vAlign w:val="center"/>
            <w:shd w:fill="F2F2F2"/>
            <w:tcBorders>
              <w:top w:val="single" w:sz="8" w:color="BFBFBF"/>
              <w:left w:val="single" w:sz="8" w:color="BFBFBF"/>
              <w:bottom w:val="single" w:sz="8" w:color="BFBFBF"/>
              <w:right w:val="single" w:sz="8" w:color="BFBFBF"/>
            </w:tcBorders>
          </w:tcPr>
          <w:p>
            <w:pPr>
              <w:spacing w:before="360" w:after="360"/>
              <w:jc w:val="center"/>
            </w:pPr>
            <w:r/>
            <w:r>
              <w:rPr>
                <w:i/>
                <w:color w:val="646464"/>
                <w:sz w:val="18"/>
              </w:rPr>
              <w:t>[ INSERT SCREENSHOT HERE ]</w:t>
              <w:br/>
              <w:t>Generated report.html opened in the browser.</w:t>
            </w:r>
          </w:p>
        </w:tc>
      </w:tr>
    </w:tbl>
    <w:p>
      <w:pPr>
        <w:spacing w:after="40"/>
      </w:pPr>
    </w:p>
    <w:p>
      <w:pPr>
        <w:pStyle w:val="SectionHeading"/>
      </w:pPr>
      <w:r>
        <w:t>6. Result</w:t>
      </w:r>
    </w:p>
    <w:p>
      <w:r>
        <w:t>The Selenium tests were successfully integrated with PyTest and the browser lifecycle was handled through a fixture.</w:t>
      </w:r>
    </w:p>
    <w:p>
      <w:pPr>
        <w:pStyle w:val="SectionHeading"/>
      </w:pPr>
      <w:r>
        <w:t>7. Observation</w:t>
      </w:r>
    </w:p>
    <w:p>
      <w:r>
        <w:t>The fixture provides centralized browser setup and teardown, while PyTest organizes the tests and pytest-html generates a readable execution report.</w:t>
      </w:r>
    </w:p>
    <w:p>
      <w:pPr>
        <w:pStyle w:val="SectionHeading"/>
      </w:pPr>
      <w:r>
        <w:t>8. Conclusion</w:t>
      </w:r>
    </w:p>
    <w:p>
      <w:r>
        <w:t>The experiment demonstrated structured Selenium test execution using PyTest and HTML reporting.</w:t>
      </w:r>
    </w:p>
    <w:p>
      <w:pPr>
        <w:pStyle w:val="SectionHeading"/>
      </w:pPr>
      <w:r>
        <w:t>Fixture File — conftest.py</w:t>
      </w:r>
    </w:p>
    <w:p>
      <w:pPr>
        <w:pStyle w:val="CodeStyle"/>
        <w:shd w:fill="F5F5F5"/>
      </w:pPr>
      <w:r>
        <w:t>import pytest</w:t>
      </w:r>
    </w:p>
    <w:p>
      <w:pPr>
        <w:pStyle w:val="CodeStyle"/>
        <w:shd w:fill="F5F5F5"/>
      </w:pPr>
      <w:r>
        <w:t>from selenium import webdriver</w:t>
      </w:r>
    </w:p>
    <w:p>
      <w:pPr>
        <w:pStyle w:val="CodeStyle"/>
        <w:shd w:fill="F5F5F5"/>
      </w:pPr>
      <w:r>
        <w:t>import os</w:t>
      </w:r>
    </w:p>
    <w:p>
      <w:pPr>
        <w:pStyle w:val="CodeStyle"/>
        <w:shd w:fill="F5F5F5"/>
      </w:pPr>
      <w:r/>
    </w:p>
    <w:p>
      <w:pPr>
        <w:pStyle w:val="CodeStyle"/>
        <w:shd w:fill="F5F5F5"/>
      </w:pPr>
      <w:r/>
    </w:p>
    <w:p>
      <w:pPr>
        <w:pStyle w:val="CodeStyle"/>
        <w:shd w:fill="F5F5F5"/>
      </w:pPr>
      <w:r>
        <w:t>@pytest.fixture</w:t>
      </w:r>
    </w:p>
    <w:p>
      <w:pPr>
        <w:pStyle w:val="CodeStyle"/>
        <w:shd w:fill="F5F5F5"/>
      </w:pPr>
      <w:r>
        <w:t>def driver(request):</w:t>
      </w:r>
    </w:p>
    <w:p>
      <w:pPr>
        <w:pStyle w:val="CodeStyle"/>
        <w:shd w:fill="F5F5F5"/>
      </w:pPr>
      <w:r/>
    </w:p>
    <w:p>
      <w:pPr>
        <w:pStyle w:val="CodeStyle"/>
        <w:shd w:fill="F5F5F5"/>
      </w:pPr>
      <w:r>
        <w:t xml:space="preserve">    driver = webdriver.Chrome()</w:t>
      </w:r>
    </w:p>
    <w:p>
      <w:pPr>
        <w:pStyle w:val="CodeStyle"/>
        <w:shd w:fill="F5F5F5"/>
      </w:pPr>
      <w:r>
        <w:t xml:space="preserve">    driver.maximize_window()</w:t>
      </w:r>
    </w:p>
    <w:p>
      <w:pPr>
        <w:pStyle w:val="CodeStyle"/>
        <w:shd w:fill="F5F5F5"/>
      </w:pPr>
      <w:r/>
    </w:p>
    <w:p>
      <w:pPr>
        <w:pStyle w:val="CodeStyle"/>
        <w:shd w:fill="F5F5F5"/>
      </w:pPr>
      <w:r>
        <w:t xml:space="preserve">    yield driver</w:t>
      </w:r>
    </w:p>
    <w:p>
      <w:pPr>
        <w:pStyle w:val="CodeStyle"/>
        <w:shd w:fill="F5F5F5"/>
      </w:pPr>
      <w:r/>
    </w:p>
    <w:p>
      <w:pPr>
        <w:pStyle w:val="CodeStyle"/>
        <w:shd w:fill="F5F5F5"/>
      </w:pPr>
      <w:r>
        <w:t xml:space="preserve">    report = getattr(request.node, "rep_call", None)</w:t>
      </w:r>
    </w:p>
    <w:p>
      <w:pPr>
        <w:pStyle w:val="CodeStyle"/>
        <w:shd w:fill="F5F5F5"/>
      </w:pPr>
      <w:r/>
    </w:p>
    <w:p>
      <w:pPr>
        <w:pStyle w:val="CodeStyle"/>
        <w:shd w:fill="F5F5F5"/>
      </w:pPr>
      <w:r>
        <w:t xml:space="preserve">    if report and report.failed:</w:t>
      </w:r>
    </w:p>
    <w:p>
      <w:pPr>
        <w:pStyle w:val="CodeStyle"/>
        <w:shd w:fill="F5F5F5"/>
      </w:pPr>
      <w:r/>
    </w:p>
    <w:p>
      <w:pPr>
        <w:pStyle w:val="CodeStyle"/>
        <w:shd w:fill="F5F5F5"/>
      </w:pPr>
      <w:r>
        <w:t xml:space="preserve">        os.makedirs("screenshots", exist_ok=True)</w:t>
      </w:r>
    </w:p>
    <w:p>
      <w:pPr>
        <w:pStyle w:val="CodeStyle"/>
        <w:shd w:fill="F5F5F5"/>
      </w:pPr>
      <w:r/>
    </w:p>
    <w:p>
      <w:pPr>
        <w:pStyle w:val="CodeStyle"/>
        <w:shd w:fill="F5F5F5"/>
      </w:pPr>
      <w:r>
        <w:t xml:space="preserve">        screenshot_path = os.path.join(</w:t>
      </w:r>
    </w:p>
    <w:p>
      <w:pPr>
        <w:pStyle w:val="CodeStyle"/>
        <w:shd w:fill="F5F5F5"/>
      </w:pPr>
      <w:r>
        <w:t xml:space="preserve">            "screenshots",</w:t>
      </w:r>
    </w:p>
    <w:p>
      <w:pPr>
        <w:pStyle w:val="CodeStyle"/>
        <w:shd w:fill="F5F5F5"/>
      </w:pPr>
      <w:r>
        <w:t xml:space="preserve">            f"{request.node.name}.png"</w:t>
      </w:r>
    </w:p>
    <w:p>
      <w:pPr>
        <w:pStyle w:val="CodeStyle"/>
        <w:shd w:fill="F5F5F5"/>
      </w:pPr>
      <w:r>
        <w:t xml:space="preserve">        )</w:t>
      </w:r>
    </w:p>
    <w:p>
      <w:pPr>
        <w:pStyle w:val="CodeStyle"/>
        <w:shd w:fill="F5F5F5"/>
      </w:pPr>
      <w:r/>
    </w:p>
    <w:p>
      <w:pPr>
        <w:pStyle w:val="CodeStyle"/>
        <w:shd w:fill="F5F5F5"/>
      </w:pPr>
      <w:r>
        <w:t xml:space="preserve">        driver.save_screenshot(screenshot_path)</w:t>
      </w:r>
    </w:p>
    <w:p>
      <w:pPr>
        <w:pStyle w:val="CodeStyle"/>
        <w:shd w:fill="F5F5F5"/>
      </w:pPr>
      <w:r/>
    </w:p>
    <w:p>
      <w:pPr>
        <w:pStyle w:val="CodeStyle"/>
        <w:shd w:fill="F5F5F5"/>
      </w:pPr>
      <w:r>
        <w:t xml:space="preserve">    driver.quit()</w:t>
      </w:r>
    </w:p>
    <w:p>
      <w:pPr>
        <w:pStyle w:val="CodeStyle"/>
        <w:shd w:fill="F5F5F5"/>
      </w:pPr>
      <w:r/>
    </w:p>
    <w:p>
      <w:pPr>
        <w:pStyle w:val="CodeStyle"/>
        <w:shd w:fill="F5F5F5"/>
      </w:pPr>
      <w:r/>
    </w:p>
    <w:p>
      <w:pPr>
        <w:pStyle w:val="CodeStyle"/>
        <w:shd w:fill="F5F5F5"/>
      </w:pPr>
      <w:r>
        <w:t>@pytest.hookimpl(hookwrapper=True)</w:t>
      </w:r>
    </w:p>
    <w:p>
      <w:pPr>
        <w:pStyle w:val="CodeStyle"/>
        <w:shd w:fill="F5F5F5"/>
      </w:pPr>
      <w:r>
        <w:t>def pytest_runtest_makereport(item, call):</w:t>
      </w:r>
    </w:p>
    <w:p>
      <w:pPr>
        <w:pStyle w:val="CodeStyle"/>
        <w:shd w:fill="F5F5F5"/>
      </w:pPr>
      <w:r/>
    </w:p>
    <w:p>
      <w:pPr>
        <w:pStyle w:val="CodeStyle"/>
        <w:shd w:fill="F5F5F5"/>
      </w:pPr>
      <w:r>
        <w:t xml:space="preserve">    outcome = yield</w:t>
      </w:r>
    </w:p>
    <w:p>
      <w:pPr>
        <w:pStyle w:val="CodeStyle"/>
        <w:shd w:fill="F5F5F5"/>
      </w:pPr>
      <w:r>
        <w:t xml:space="preserve">    report = outcome.get_result()</w:t>
      </w:r>
    </w:p>
    <w:p>
      <w:pPr>
        <w:pStyle w:val="CodeStyle"/>
        <w:shd w:fill="F5F5F5"/>
      </w:pPr>
      <w:r/>
    </w:p>
    <w:p>
      <w:pPr>
        <w:pStyle w:val="CodeStyle"/>
        <w:shd w:fill="F5F5F5"/>
      </w:pPr>
      <w:r>
        <w:t xml:space="preserve">    setattr(item, "rep_" + report.when, report)</w:t>
      </w:r>
    </w:p>
    <w:p>
      <w:pPr>
        <w:spacing w:after="20"/>
      </w:pPr>
    </w:p>
    <w:p>
      <w:pPr>
        <w:pStyle w:val="SectionHeading"/>
      </w:pPr>
      <w:r>
        <w:t>Terminal Commands</w:t>
      </w:r>
    </w:p>
    <w:p>
      <w:pPr>
        <w:pStyle w:val="CodeStyle"/>
        <w:shd w:fill="F5F5F5"/>
      </w:pPr>
      <w:r>
        <w:t>python -m pytest -v</w:t>
      </w:r>
    </w:p>
    <w:p>
      <w:pPr>
        <w:pStyle w:val="CodeStyle"/>
        <w:shd w:fill="F5F5F5"/>
      </w:pPr>
      <w:r>
        <w:t>python -m pytest -v --html=report.html --self-contained-html</w:t>
      </w:r>
    </w:p>
    <w:p>
      <w:pPr>
        <w:spacing w:after="20"/>
      </w:pPr>
    </w:p>
    <w:p>
      <w:pPr>
        <w:pStyle w:val="SectionHeading"/>
      </w:pPr>
      <w:r>
        <w:t>Recorded Successful Output</w:t>
      </w:r>
    </w:p>
    <w:p>
      <w:pPr>
        <w:pStyle w:val="CodeStyle"/>
        <w:shd w:fill="F5F5F5"/>
      </w:pPr>
      <w:r>
        <w:t>collected 2 items</w:t>
      </w:r>
    </w:p>
    <w:p>
      <w:pPr>
        <w:pStyle w:val="CodeStyle"/>
        <w:shd w:fill="F5F5F5"/>
      </w:pPr>
      <w:r/>
    </w:p>
    <w:p>
      <w:pPr>
        <w:pStyle w:val="CodeStyle"/>
        <w:shd w:fill="F5F5F5"/>
      </w:pPr>
      <w:r>
        <w:t>test_login.py::test_valid_login PASSED</w:t>
      </w:r>
    </w:p>
    <w:p>
      <w:pPr>
        <w:pStyle w:val="CodeStyle"/>
        <w:shd w:fill="F5F5F5"/>
      </w:pPr>
      <w:r>
        <w:t>test_login.py::test_login_page_title PASSED</w:t>
      </w:r>
    </w:p>
    <w:p>
      <w:pPr>
        <w:pStyle w:val="CodeStyle"/>
        <w:shd w:fill="F5F5F5"/>
      </w:pPr>
      <w:r/>
    </w:p>
    <w:p>
      <w:pPr>
        <w:pStyle w:val="CodeStyle"/>
        <w:shd w:fill="F5F5F5"/>
      </w:pPr>
      <w:r>
        <w:t>2 passed in 16.65s</w:t>
      </w:r>
    </w:p>
    <w:p>
      <w:pPr>
        <w:pStyle w:val="CodeStyle"/>
        <w:shd w:fill="F5F5F5"/>
      </w:pPr>
      <w:r/>
    </w:p>
    <w:p>
      <w:pPr>
        <w:pStyle w:val="CodeStyle"/>
        <w:shd w:fill="F5F5F5"/>
      </w:pPr>
      <w:r>
        <w:t>Generated html report:</w:t>
      </w:r>
    </w:p>
    <w:p>
      <w:pPr>
        <w:pStyle w:val="CodeStyle"/>
        <w:shd w:fill="F5F5F5"/>
      </w:pPr>
      <w:r>
        <w:t>.../Assignment_9_PyTest_HTML_Reporting/report.html</w:t>
      </w:r>
    </w:p>
    <w:p>
      <w:pPr>
        <w:spacing w:after="20"/>
      </w:pPr>
    </w:p>
    <w:p>
      <w:r>
        <w:br w:type="page"/>
      </w:r>
    </w:p>
    <w:p>
      <w:pPr>
        <w:pStyle w:val="ModuleHeading"/>
      </w:pPr>
      <w:r>
        <w:t>Submission Checklist</w:t>
      </w:r>
    </w:p>
    <w:p>
      <w:pPr>
        <w:pStyle w:val="ListBullet"/>
        <w:spacing w:after="0"/>
      </w:pPr>
      <w:r>
        <w:t>Replace each screenshot placeholder with the corresponding clearly labelled screenshot.</w:t>
      </w:r>
    </w:p>
    <w:p>
      <w:pPr>
        <w:pStyle w:val="ListBullet"/>
        <w:spacing w:after="0"/>
      </w:pPr>
      <w:r>
        <w:t>Keep Assignment 7, Assignment 8 and Assignment 9 source files in their respective folders.</w:t>
      </w:r>
    </w:p>
    <w:p>
      <w:pPr>
        <w:pStyle w:val="ListBullet"/>
        <w:spacing w:after="0"/>
      </w:pPr>
      <w:r>
        <w:t>Keep login_test_data.csv inside the Assignment 8 folder.</w:t>
      </w:r>
    </w:p>
    <w:p>
      <w:pPr>
        <w:pStyle w:val="ListBullet"/>
        <w:spacing w:after="0"/>
      </w:pPr>
      <w:r>
        <w:t>Keep report.html inside the Assignment 9 folder as execution evidence.</w:t>
      </w:r>
    </w:p>
    <w:p>
      <w:pPr>
        <w:pStyle w:val="ListBullet"/>
        <w:spacing w:after="0"/>
      </w:pPr>
      <w:r>
        <w:t>Ensure screenshots and report files are accessible in the GitHub repository.</w:t>
      </w:r>
    </w:p>
    <w:p>
      <w:pPr>
        <w:pStyle w:val="ListBullet"/>
        <w:spacing w:after="0"/>
      </w:pPr>
      <w:r>
        <w:t>Review the final repository structure before submitting the central repository link.</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Module 2 — Unit Test Frameworks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Heading">
    <w:name w:val="Module Heading"/>
    <w:pPr>
      <w:spacing w:before="140" w:after="100"/>
    </w:pPr>
    <w:rPr>
      <w:rFonts w:ascii="Calibri" w:hAnsi="Calibri"/>
      <w:b/>
      <w:color w:val="1F5D96"/>
      <w:sz w:val="30"/>
    </w:rPr>
  </w:style>
  <w:style w:type="paragraph" w:customStyle="1" w:styleId="SectionHeading">
    <w:name w:val="Section Heading"/>
    <w:pPr>
      <w:spacing w:before="140" w:after="60"/>
    </w:pPr>
    <w:rPr>
      <w:rFonts w:ascii="Calibri" w:hAnsi="Calibri"/>
      <w:b/>
      <w:color w:val="1F5D96"/>
      <w:sz w:val="24"/>
    </w:rPr>
  </w:style>
  <w:style w:type="paragraph" w:customStyle="1" w:styleId="CodeStyle">
    <w:name w:val="Code Style"/>
    <w:pPr>
      <w:spacing w:before="0" w:after="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