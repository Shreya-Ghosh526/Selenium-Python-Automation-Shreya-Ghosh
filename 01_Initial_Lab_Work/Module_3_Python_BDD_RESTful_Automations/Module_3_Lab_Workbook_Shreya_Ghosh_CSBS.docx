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6D01" w14:textId="407C4F1F" w:rsidR="005F4E33" w:rsidRPr="005F4E33" w:rsidRDefault="00581615" w:rsidP="005F4E33">
      <w:pPr>
        <w:jc w:val="center"/>
      </w:pPr>
      <w:r>
        <w:rPr>
          <w:b/>
          <w:color w:val="1F4E79"/>
          <w:sz w:val="36"/>
        </w:rPr>
        <w:t>Module 3 — Python BDD RESTful Automations</w:t>
      </w:r>
    </w:p>
    <w:p w14:paraId="5B15BA3E" w14:textId="77777777" w:rsidR="005F4E33" w:rsidRDefault="005F4E33">
      <w:pPr>
        <w:jc w:val="center"/>
        <w:rPr>
          <w:b/>
          <w:color w:val="1F4E79"/>
          <w:sz w:val="26"/>
        </w:rPr>
      </w:pPr>
    </w:p>
    <w:p w14:paraId="11EFC7AA" w14:textId="77777777" w:rsidR="005F4E33" w:rsidRDefault="005F4E33">
      <w:pPr>
        <w:jc w:val="center"/>
        <w:rPr>
          <w:b/>
          <w:color w:val="1F4E79"/>
          <w:sz w:val="26"/>
        </w:rPr>
      </w:pPr>
    </w:p>
    <w:p w14:paraId="381DD878" w14:textId="77777777" w:rsidR="005F4E33" w:rsidRDefault="005F4E33">
      <w:pPr>
        <w:jc w:val="center"/>
      </w:pPr>
    </w:p>
    <w:p w14:paraId="186418A7" w14:textId="77777777" w:rsidR="000C46F4" w:rsidRDefault="000C46F4"/>
    <w:tbl>
      <w:tblPr>
        <w:tblStyle w:val="TableGrid"/>
        <w:tblW w:w="0" w:type="auto"/>
        <w:jc w:val="center"/>
        <w:tblLook w:val="04A0" w:firstRow="1" w:lastRow="0" w:firstColumn="1" w:lastColumn="0" w:noHBand="0" w:noVBand="1"/>
      </w:tblPr>
      <w:tblGrid>
        <w:gridCol w:w="5045"/>
        <w:gridCol w:w="5045"/>
      </w:tblGrid>
      <w:tr w:rsidR="000C46F4" w14:paraId="552FF14C" w14:textId="77777777" w:rsidTr="005F4E33">
        <w:trPr>
          <w:trHeight w:val="725"/>
          <w:jc w:val="center"/>
        </w:trPr>
        <w:tc>
          <w:tcPr>
            <w:tcW w:w="5045" w:type="dxa"/>
          </w:tcPr>
          <w:p w14:paraId="53126F25" w14:textId="77777777" w:rsidR="000C46F4" w:rsidRDefault="00581615">
            <w:r>
              <w:rPr>
                <w:b/>
              </w:rPr>
              <w:t>Student Name</w:t>
            </w:r>
          </w:p>
        </w:tc>
        <w:tc>
          <w:tcPr>
            <w:tcW w:w="5045" w:type="dxa"/>
          </w:tcPr>
          <w:p w14:paraId="053ECC4A" w14:textId="77777777" w:rsidR="000C46F4" w:rsidRDefault="00581615">
            <w:r>
              <w:t>Shreya Ghosh</w:t>
            </w:r>
          </w:p>
        </w:tc>
      </w:tr>
      <w:tr w:rsidR="000C46F4" w14:paraId="7B6E58FF" w14:textId="77777777" w:rsidTr="005F4E33">
        <w:trPr>
          <w:trHeight w:val="1451"/>
          <w:jc w:val="center"/>
        </w:trPr>
        <w:tc>
          <w:tcPr>
            <w:tcW w:w="5045" w:type="dxa"/>
          </w:tcPr>
          <w:p w14:paraId="2B48D637" w14:textId="77777777" w:rsidR="000C46F4" w:rsidRDefault="00581615">
            <w:r>
              <w:rPr>
                <w:b/>
              </w:rPr>
              <w:t>Course</w:t>
            </w:r>
          </w:p>
        </w:tc>
        <w:tc>
          <w:tcPr>
            <w:tcW w:w="5045" w:type="dxa"/>
          </w:tcPr>
          <w:p w14:paraId="244EBB26" w14:textId="77777777" w:rsidR="000C46F4" w:rsidRDefault="00581615">
            <w:r>
              <w:t>B.Tech — Computer Science and Business Systems (CSBS)</w:t>
            </w:r>
          </w:p>
        </w:tc>
      </w:tr>
      <w:tr w:rsidR="000C46F4" w14:paraId="184FBDA7" w14:textId="77777777" w:rsidTr="005F4E33">
        <w:trPr>
          <w:trHeight w:val="725"/>
          <w:jc w:val="center"/>
        </w:trPr>
        <w:tc>
          <w:tcPr>
            <w:tcW w:w="5045" w:type="dxa"/>
          </w:tcPr>
          <w:p w14:paraId="535937AE" w14:textId="77777777" w:rsidR="000C46F4" w:rsidRDefault="00581615">
            <w:r>
              <w:rPr>
                <w:b/>
              </w:rPr>
              <w:t>Year</w:t>
            </w:r>
          </w:p>
        </w:tc>
        <w:tc>
          <w:tcPr>
            <w:tcW w:w="5045" w:type="dxa"/>
          </w:tcPr>
          <w:p w14:paraId="20B9F098" w14:textId="77777777" w:rsidR="000C46F4" w:rsidRDefault="00581615">
            <w:r>
              <w:t>4th Year</w:t>
            </w:r>
          </w:p>
        </w:tc>
      </w:tr>
      <w:tr w:rsidR="000C46F4" w14:paraId="5837E460" w14:textId="77777777" w:rsidTr="005F4E33">
        <w:trPr>
          <w:trHeight w:val="725"/>
          <w:jc w:val="center"/>
        </w:trPr>
        <w:tc>
          <w:tcPr>
            <w:tcW w:w="5045" w:type="dxa"/>
          </w:tcPr>
          <w:p w14:paraId="462B7F9E" w14:textId="77777777" w:rsidR="000C46F4" w:rsidRDefault="00581615">
            <w:r>
              <w:rPr>
                <w:b/>
              </w:rPr>
              <w:t>Enrollment No.</w:t>
            </w:r>
          </w:p>
        </w:tc>
        <w:tc>
          <w:tcPr>
            <w:tcW w:w="5045" w:type="dxa"/>
          </w:tcPr>
          <w:p w14:paraId="0DCBA2F9" w14:textId="77777777" w:rsidR="000C46F4" w:rsidRDefault="00581615">
            <w:r>
              <w:t>12023052018010</w:t>
            </w:r>
          </w:p>
        </w:tc>
      </w:tr>
      <w:tr w:rsidR="000C46F4" w14:paraId="70473AC7" w14:textId="77777777" w:rsidTr="005F4E33">
        <w:trPr>
          <w:trHeight w:val="725"/>
          <w:jc w:val="center"/>
        </w:trPr>
        <w:tc>
          <w:tcPr>
            <w:tcW w:w="5045" w:type="dxa"/>
          </w:tcPr>
          <w:p w14:paraId="7341205F" w14:textId="77777777" w:rsidR="000C46F4" w:rsidRDefault="00581615">
            <w:r>
              <w:rPr>
                <w:b/>
              </w:rPr>
              <w:t>Programming Language</w:t>
            </w:r>
          </w:p>
        </w:tc>
        <w:tc>
          <w:tcPr>
            <w:tcW w:w="5045" w:type="dxa"/>
          </w:tcPr>
          <w:p w14:paraId="2483D320" w14:textId="77777777" w:rsidR="000C46F4" w:rsidRDefault="00581615">
            <w:r>
              <w:t>Python</w:t>
            </w:r>
          </w:p>
        </w:tc>
      </w:tr>
      <w:tr w:rsidR="000C46F4" w14:paraId="4B0F81E3" w14:textId="77777777" w:rsidTr="005F4E33">
        <w:trPr>
          <w:trHeight w:val="725"/>
          <w:jc w:val="center"/>
        </w:trPr>
        <w:tc>
          <w:tcPr>
            <w:tcW w:w="5045" w:type="dxa"/>
          </w:tcPr>
          <w:p w14:paraId="77A6E16C" w14:textId="77777777" w:rsidR="000C46F4" w:rsidRDefault="00581615">
            <w:r>
              <w:rPr>
                <w:b/>
              </w:rPr>
              <w:t>Automation Tool</w:t>
            </w:r>
          </w:p>
        </w:tc>
        <w:tc>
          <w:tcPr>
            <w:tcW w:w="5045" w:type="dxa"/>
          </w:tcPr>
          <w:p w14:paraId="5822D342" w14:textId="77777777" w:rsidR="000C46F4" w:rsidRDefault="00581615">
            <w:r>
              <w:t>Selenium WebDriver</w:t>
            </w:r>
          </w:p>
        </w:tc>
      </w:tr>
      <w:tr w:rsidR="000C46F4" w14:paraId="382A0A5B" w14:textId="77777777" w:rsidTr="005F4E33">
        <w:trPr>
          <w:trHeight w:val="725"/>
          <w:jc w:val="center"/>
        </w:trPr>
        <w:tc>
          <w:tcPr>
            <w:tcW w:w="5045" w:type="dxa"/>
          </w:tcPr>
          <w:p w14:paraId="2CF6C56C" w14:textId="77777777" w:rsidR="000C46F4" w:rsidRDefault="00581615">
            <w:r>
              <w:rPr>
                <w:b/>
              </w:rPr>
              <w:t>Academic Year</w:t>
            </w:r>
          </w:p>
        </w:tc>
        <w:tc>
          <w:tcPr>
            <w:tcW w:w="5045" w:type="dxa"/>
          </w:tcPr>
          <w:p w14:paraId="12007F8D" w14:textId="77777777" w:rsidR="000C46F4" w:rsidRDefault="00581615">
            <w:r>
              <w:t>2026</w:t>
            </w:r>
          </w:p>
        </w:tc>
      </w:tr>
    </w:tbl>
    <w:p w14:paraId="3FDC1F7F" w14:textId="77777777" w:rsidR="000C46F4" w:rsidRDefault="00581615">
      <w:r>
        <w:br w:type="page"/>
      </w:r>
    </w:p>
    <w:p w14:paraId="7AB12E30" w14:textId="77777777" w:rsidR="000C46F4" w:rsidRDefault="00581615">
      <w:pPr>
        <w:jc w:val="center"/>
      </w:pPr>
      <w:r>
        <w:rPr>
          <w:b/>
          <w:color w:val="1F4E79"/>
          <w:sz w:val="30"/>
        </w:rPr>
        <w:lastRenderedPageBreak/>
        <w:t>Experiment 1 — Implementation of Selenium Python and Behave BDD</w:t>
      </w:r>
    </w:p>
    <w:p w14:paraId="7A45EC95" w14:textId="77777777" w:rsidR="000C46F4" w:rsidRDefault="00581615">
      <w:pPr>
        <w:spacing w:before="140" w:after="80"/>
      </w:pPr>
      <w:r>
        <w:rPr>
          <w:b/>
          <w:color w:val="1F4E79"/>
          <w:sz w:val="24"/>
        </w:rPr>
        <w:t>1. Problem Statement</w:t>
      </w:r>
    </w:p>
    <w:p w14:paraId="679207CA" w14:textId="77777777" w:rsidR="000C46F4" w:rsidRDefault="00581615">
      <w:pPr>
        <w:spacing w:after="100" w:line="252" w:lineRule="auto"/>
      </w:pPr>
      <w:r>
        <w:t>Develop and execute a Selenium web automation scenario using the Python Behave BDD framework. The scenario should describe a successful SauceDemo login using Gherkin language and implement the corresponding browser actions using Selenium WebDriver.</w:t>
      </w:r>
    </w:p>
    <w:p w14:paraId="6841AD5E" w14:textId="77777777" w:rsidR="000C46F4" w:rsidRDefault="00581615">
      <w:pPr>
        <w:spacing w:before="140" w:after="80"/>
      </w:pPr>
      <w:r>
        <w:rPr>
          <w:b/>
          <w:color w:val="1F4E79"/>
          <w:sz w:val="24"/>
        </w:rPr>
        <w:t>2. Objective</w:t>
      </w:r>
    </w:p>
    <w:p w14:paraId="3AA4D8F3" w14:textId="77777777" w:rsidR="000C46F4" w:rsidRDefault="00581615">
      <w:pPr>
        <w:spacing w:after="100" w:line="252" w:lineRule="auto"/>
      </w:pPr>
      <w:r>
        <w:t>To set up and execute a Python BDD automation framework using Behave and Selenium WebDriver for an end-to-end web automation scenario.</w:t>
      </w:r>
    </w:p>
    <w:p w14:paraId="6123A809" w14:textId="77777777" w:rsidR="000C46F4" w:rsidRDefault="00581615">
      <w:pPr>
        <w:spacing w:before="140" w:after="80"/>
      </w:pPr>
      <w:r>
        <w:rPr>
          <w:b/>
          <w:color w:val="1F4E79"/>
          <w:sz w:val="24"/>
        </w:rPr>
        <w:t>3. Tools, Software and Concepts Used</w:t>
      </w:r>
    </w:p>
    <w:p w14:paraId="2FF23F3B" w14:textId="77777777" w:rsidR="000C46F4" w:rsidRDefault="00581615">
      <w:pPr>
        <w:pStyle w:val="ListBullet"/>
        <w:spacing w:after="40"/>
      </w:pPr>
      <w:r>
        <w:t>Python 3</w:t>
      </w:r>
    </w:p>
    <w:p w14:paraId="7B708BBA" w14:textId="77777777" w:rsidR="000C46F4" w:rsidRDefault="00581615">
      <w:pPr>
        <w:pStyle w:val="ListBullet"/>
        <w:spacing w:after="40"/>
      </w:pPr>
      <w:r>
        <w:t>Selenium WebDriver</w:t>
      </w:r>
    </w:p>
    <w:p w14:paraId="27AD61D9" w14:textId="77777777" w:rsidR="000C46F4" w:rsidRDefault="00581615">
      <w:pPr>
        <w:pStyle w:val="ListBullet"/>
        <w:spacing w:after="40"/>
      </w:pPr>
      <w:r>
        <w:t>Behave BDD Framework</w:t>
      </w:r>
    </w:p>
    <w:p w14:paraId="418F7E4D" w14:textId="77777777" w:rsidR="000C46F4" w:rsidRDefault="00581615">
      <w:pPr>
        <w:pStyle w:val="ListBullet"/>
        <w:spacing w:after="40"/>
      </w:pPr>
      <w:r>
        <w:t>Google Chrome and ChromeDriver</w:t>
      </w:r>
    </w:p>
    <w:p w14:paraId="38ED19DA" w14:textId="77777777" w:rsidR="000C46F4" w:rsidRDefault="00581615">
      <w:pPr>
        <w:pStyle w:val="ListBullet"/>
        <w:spacing w:after="40"/>
      </w:pPr>
      <w:r>
        <w:t>VS Code</w:t>
      </w:r>
    </w:p>
    <w:p w14:paraId="7B059DC7" w14:textId="77777777" w:rsidR="000C46F4" w:rsidRDefault="00581615">
      <w:pPr>
        <w:pStyle w:val="ListBullet"/>
        <w:spacing w:after="40"/>
      </w:pPr>
      <w:r>
        <w:t>SauceDemo practice application</w:t>
      </w:r>
    </w:p>
    <w:p w14:paraId="2182D67A" w14:textId="77777777" w:rsidR="000C46F4" w:rsidRDefault="00581615">
      <w:pPr>
        <w:pStyle w:val="ListBullet"/>
        <w:spacing w:after="40"/>
      </w:pPr>
      <w:r>
        <w:t>Gherkin</w:t>
      </w:r>
    </w:p>
    <w:p w14:paraId="336AD179" w14:textId="77777777" w:rsidR="000C46F4" w:rsidRDefault="00581615">
      <w:pPr>
        <w:pStyle w:val="ListBullet"/>
        <w:spacing w:after="40"/>
      </w:pPr>
      <w:r>
        <w:t>BDD automation</w:t>
      </w:r>
    </w:p>
    <w:p w14:paraId="23F2EFEB" w14:textId="77777777" w:rsidR="000C46F4" w:rsidRDefault="00581615">
      <w:pPr>
        <w:pStyle w:val="ListBullet"/>
        <w:spacing w:after="40"/>
      </w:pPr>
      <w:r>
        <w:t>Assertions</w:t>
      </w:r>
    </w:p>
    <w:p w14:paraId="39EABF7F" w14:textId="77777777" w:rsidR="000C46F4" w:rsidRDefault="00581615">
      <w:pPr>
        <w:pStyle w:val="ListBullet"/>
        <w:spacing w:after="40"/>
      </w:pPr>
      <w:r>
        <w:t>time.sleep() for visible execution</w:t>
      </w:r>
    </w:p>
    <w:p w14:paraId="7DC13CA8" w14:textId="77777777" w:rsidR="000C46F4" w:rsidRDefault="00581615">
      <w:pPr>
        <w:spacing w:before="140" w:after="80"/>
      </w:pPr>
      <w:r>
        <w:rPr>
          <w:b/>
          <w:color w:val="1F4E79"/>
          <w:sz w:val="24"/>
        </w:rPr>
        <w:t>4. Source Code / Implementation</w:t>
      </w:r>
    </w:p>
    <w:p w14:paraId="7940EAD8" w14:textId="77777777" w:rsidR="000C46F4" w:rsidRDefault="00581615">
      <w:pPr>
        <w:spacing w:after="100" w:line="252" w:lineRule="auto"/>
      </w:pPr>
      <w:r>
        <w:t>The implementation was created using a Gherkin feature file and Python step definitions integrated with Selenium WebDriver.</w:t>
      </w:r>
    </w:p>
    <w:p w14:paraId="4A7E5D60" w14:textId="77777777" w:rsidR="000C46F4" w:rsidRDefault="00581615">
      <w:r>
        <w:rPr>
          <w:b/>
        </w:rPr>
        <w:t>Feature File — login.feature</w:t>
      </w:r>
    </w:p>
    <w:tbl>
      <w:tblPr>
        <w:tblW w:w="0" w:type="auto"/>
        <w:jc w:val="center"/>
        <w:tblLook w:val="04A0" w:firstRow="1" w:lastRow="0" w:firstColumn="1" w:lastColumn="0" w:noHBand="0" w:noVBand="1"/>
      </w:tblPr>
      <w:tblGrid>
        <w:gridCol w:w="10080"/>
      </w:tblGrid>
      <w:tr w:rsidR="000C46F4" w14:paraId="28AA1C9B" w14:textId="77777777">
        <w:trPr>
          <w:jc w:val="center"/>
        </w:trPr>
        <w:tc>
          <w:tcPr>
            <w:tcW w:w="10080" w:type="dxa"/>
            <w:shd w:val="clear" w:color="auto" w:fill="F2F2F2"/>
            <w:vAlign w:val="center"/>
          </w:tcPr>
          <w:p w14:paraId="6CD0FDEB" w14:textId="77777777" w:rsidR="000C46F4" w:rsidRDefault="00581615">
            <w:pPr>
              <w:spacing w:after="0"/>
            </w:pPr>
            <w:r>
              <w:rPr>
                <w:rFonts w:ascii="Consolas" w:hAnsi="Consolas"/>
                <w:sz w:val="17"/>
              </w:rPr>
              <w:t>Feature: SauceDemo Login</w:t>
            </w:r>
            <w:r>
              <w:rPr>
                <w:rFonts w:ascii="Consolas" w:hAnsi="Consolas"/>
                <w:sz w:val="17"/>
              </w:rPr>
              <w:br/>
            </w:r>
            <w:r>
              <w:rPr>
                <w:rFonts w:ascii="Consolas" w:hAnsi="Consolas"/>
                <w:sz w:val="17"/>
              </w:rPr>
              <w:br/>
              <w:t xml:space="preserve">  Scenario: Successful login with valid credentials</w:t>
            </w:r>
            <w:r>
              <w:rPr>
                <w:rFonts w:ascii="Consolas" w:hAnsi="Consolas"/>
                <w:sz w:val="17"/>
              </w:rPr>
              <w:br/>
              <w:t xml:space="preserve">    Given I open the SauceDemo website</w:t>
            </w:r>
            <w:r>
              <w:rPr>
                <w:rFonts w:ascii="Consolas" w:hAnsi="Consolas"/>
                <w:sz w:val="17"/>
              </w:rPr>
              <w:br/>
              <w:t xml:space="preserve">    When I enter valid username and password</w:t>
            </w:r>
            <w:r>
              <w:rPr>
                <w:rFonts w:ascii="Consolas" w:hAnsi="Consolas"/>
                <w:sz w:val="17"/>
              </w:rPr>
              <w:br/>
            </w:r>
            <w:r>
              <w:rPr>
                <w:rFonts w:ascii="Consolas" w:hAnsi="Consolas"/>
                <w:sz w:val="17"/>
              </w:rPr>
              <w:t xml:space="preserve">    And I click the login button</w:t>
            </w:r>
            <w:r>
              <w:rPr>
                <w:rFonts w:ascii="Consolas" w:hAnsi="Consolas"/>
                <w:sz w:val="17"/>
              </w:rPr>
              <w:br/>
              <w:t xml:space="preserve">    Then I should see the products page</w:t>
            </w:r>
          </w:p>
        </w:tc>
      </w:tr>
    </w:tbl>
    <w:p w14:paraId="21182015" w14:textId="77777777" w:rsidR="000C46F4" w:rsidRDefault="000C46F4"/>
    <w:p w14:paraId="35937AD4" w14:textId="77777777" w:rsidR="000C46F4" w:rsidRDefault="00581615">
      <w:r>
        <w:rPr>
          <w:b/>
        </w:rPr>
        <w:t>Python Step Definitions — login_steps.py</w:t>
      </w:r>
    </w:p>
    <w:tbl>
      <w:tblPr>
        <w:tblW w:w="0" w:type="auto"/>
        <w:jc w:val="center"/>
        <w:tblLook w:val="04A0" w:firstRow="1" w:lastRow="0" w:firstColumn="1" w:lastColumn="0" w:noHBand="0" w:noVBand="1"/>
      </w:tblPr>
      <w:tblGrid>
        <w:gridCol w:w="10080"/>
      </w:tblGrid>
      <w:tr w:rsidR="000C46F4" w14:paraId="11801590" w14:textId="77777777">
        <w:trPr>
          <w:jc w:val="center"/>
        </w:trPr>
        <w:tc>
          <w:tcPr>
            <w:tcW w:w="10080" w:type="dxa"/>
            <w:shd w:val="clear" w:color="auto" w:fill="F2F2F2"/>
            <w:vAlign w:val="center"/>
          </w:tcPr>
          <w:p w14:paraId="75DBEF81" w14:textId="77777777" w:rsidR="000C46F4" w:rsidRDefault="00581615">
            <w:pPr>
              <w:spacing w:after="0"/>
            </w:pPr>
            <w:r>
              <w:rPr>
                <w:rFonts w:ascii="Consolas" w:hAnsi="Consolas"/>
                <w:sz w:val="15"/>
              </w:rPr>
              <w:t>from behave import given, when, then</w:t>
            </w:r>
            <w:r>
              <w:rPr>
                <w:rFonts w:ascii="Consolas" w:hAnsi="Consolas"/>
                <w:sz w:val="15"/>
              </w:rPr>
              <w:br/>
              <w:t>from selenium import webdriver</w:t>
            </w:r>
            <w:r>
              <w:rPr>
                <w:rFonts w:ascii="Consolas" w:hAnsi="Consolas"/>
                <w:sz w:val="15"/>
              </w:rPr>
              <w:br/>
              <w:t>from selenium.webdriver.common.by import By</w:t>
            </w:r>
            <w:r>
              <w:rPr>
                <w:rFonts w:ascii="Consolas" w:hAnsi="Consolas"/>
                <w:sz w:val="15"/>
              </w:rPr>
              <w:br/>
              <w:t>import time</w:t>
            </w:r>
            <w:r>
              <w:rPr>
                <w:rFonts w:ascii="Consolas" w:hAnsi="Consolas"/>
                <w:sz w:val="15"/>
              </w:rPr>
              <w:br/>
            </w:r>
            <w:r>
              <w:rPr>
                <w:rFonts w:ascii="Consolas" w:hAnsi="Consolas"/>
                <w:sz w:val="15"/>
              </w:rPr>
              <w:br/>
            </w:r>
            <w:r>
              <w:rPr>
                <w:rFonts w:ascii="Consolas" w:hAnsi="Consolas"/>
                <w:sz w:val="15"/>
              </w:rPr>
              <w:br/>
              <w:t>@given("I open the SauceDemo website")</w:t>
            </w:r>
            <w:r>
              <w:rPr>
                <w:rFonts w:ascii="Consolas" w:hAnsi="Consolas"/>
                <w:sz w:val="15"/>
              </w:rPr>
              <w:br/>
              <w:t>def open_website(context):</w:t>
            </w:r>
            <w:r>
              <w:rPr>
                <w:rFonts w:ascii="Consolas" w:hAnsi="Consolas"/>
                <w:sz w:val="15"/>
              </w:rPr>
              <w:br/>
              <w:t xml:space="preserve">    context.driver = webdriver.Chrome()</w:t>
            </w:r>
            <w:r>
              <w:rPr>
                <w:rFonts w:ascii="Consolas" w:hAnsi="Consolas"/>
                <w:sz w:val="15"/>
              </w:rPr>
              <w:br/>
              <w:t xml:space="preserve">    context.driver.maximize_window()</w:t>
            </w:r>
            <w:r>
              <w:rPr>
                <w:rFonts w:ascii="Consolas" w:hAnsi="Consolas"/>
                <w:sz w:val="15"/>
              </w:rPr>
              <w:br/>
              <w:t xml:space="preserve">    context.driver.get("https://www.saucedemo.com/")</w:t>
            </w:r>
            <w:r>
              <w:rPr>
                <w:rFonts w:ascii="Consolas" w:hAnsi="Consolas"/>
                <w:sz w:val="15"/>
              </w:rPr>
              <w:br/>
              <w:t xml:space="preserve">    time.sleep(2)</w:t>
            </w:r>
            <w:r>
              <w:rPr>
                <w:rFonts w:ascii="Consolas" w:hAnsi="Consolas"/>
                <w:sz w:val="15"/>
              </w:rPr>
              <w:br/>
            </w:r>
            <w:r>
              <w:rPr>
                <w:rFonts w:ascii="Consolas" w:hAnsi="Consolas"/>
                <w:sz w:val="15"/>
              </w:rPr>
              <w:br/>
            </w:r>
            <w:r>
              <w:rPr>
                <w:rFonts w:ascii="Consolas" w:hAnsi="Consolas"/>
                <w:sz w:val="15"/>
              </w:rPr>
              <w:br/>
              <w:t>@when("I enter valid username and password")</w:t>
            </w:r>
            <w:r>
              <w:rPr>
                <w:rFonts w:ascii="Consolas" w:hAnsi="Consolas"/>
                <w:sz w:val="15"/>
              </w:rPr>
              <w:br/>
            </w:r>
            <w:r>
              <w:rPr>
                <w:rFonts w:ascii="Consolas" w:hAnsi="Consolas"/>
                <w:sz w:val="15"/>
              </w:rPr>
              <w:t>def enter_credentials(context):</w:t>
            </w:r>
            <w:r>
              <w:rPr>
                <w:rFonts w:ascii="Consolas" w:hAnsi="Consolas"/>
                <w:sz w:val="15"/>
              </w:rPr>
              <w:br/>
              <w:t xml:space="preserve">    context.driver.find_element(By.ID, "user-name").send_keys("standard_user")</w:t>
            </w:r>
            <w:r>
              <w:rPr>
                <w:rFonts w:ascii="Consolas" w:hAnsi="Consolas"/>
                <w:sz w:val="15"/>
              </w:rPr>
              <w:br/>
            </w:r>
            <w:r>
              <w:rPr>
                <w:rFonts w:ascii="Consolas" w:hAnsi="Consolas"/>
                <w:sz w:val="15"/>
              </w:rPr>
              <w:lastRenderedPageBreak/>
              <w:t xml:space="preserve">    context.driver.find_element(By.ID, "password").send_keys("secret_sauce")</w:t>
            </w:r>
            <w:r>
              <w:rPr>
                <w:rFonts w:ascii="Consolas" w:hAnsi="Consolas"/>
                <w:sz w:val="15"/>
              </w:rPr>
              <w:br/>
              <w:t xml:space="preserve">    time.sleep(1)</w:t>
            </w:r>
            <w:r>
              <w:rPr>
                <w:rFonts w:ascii="Consolas" w:hAnsi="Consolas"/>
                <w:sz w:val="15"/>
              </w:rPr>
              <w:br/>
            </w:r>
            <w:r>
              <w:rPr>
                <w:rFonts w:ascii="Consolas" w:hAnsi="Consolas"/>
                <w:sz w:val="15"/>
              </w:rPr>
              <w:br/>
            </w:r>
            <w:r>
              <w:rPr>
                <w:rFonts w:ascii="Consolas" w:hAnsi="Consolas"/>
                <w:sz w:val="15"/>
              </w:rPr>
              <w:br/>
              <w:t>@when("I click the login button")</w:t>
            </w:r>
            <w:r>
              <w:rPr>
                <w:rFonts w:ascii="Consolas" w:hAnsi="Consolas"/>
                <w:sz w:val="15"/>
              </w:rPr>
              <w:br/>
              <w:t>def click_login(context):</w:t>
            </w:r>
            <w:r>
              <w:rPr>
                <w:rFonts w:ascii="Consolas" w:hAnsi="Consolas"/>
                <w:sz w:val="15"/>
              </w:rPr>
              <w:br/>
              <w:t xml:space="preserve">    context.driver.find_element(By.ID, "login-button").click()</w:t>
            </w:r>
            <w:r>
              <w:rPr>
                <w:rFonts w:ascii="Consolas" w:hAnsi="Consolas"/>
                <w:sz w:val="15"/>
              </w:rPr>
              <w:br/>
              <w:t xml:space="preserve">    time.sleep(2)</w:t>
            </w:r>
            <w:r>
              <w:rPr>
                <w:rFonts w:ascii="Consolas" w:hAnsi="Consolas"/>
                <w:sz w:val="15"/>
              </w:rPr>
              <w:br/>
            </w:r>
            <w:r>
              <w:rPr>
                <w:rFonts w:ascii="Consolas" w:hAnsi="Consolas"/>
                <w:sz w:val="15"/>
              </w:rPr>
              <w:br/>
            </w:r>
            <w:r>
              <w:rPr>
                <w:rFonts w:ascii="Consolas" w:hAnsi="Consolas"/>
                <w:sz w:val="15"/>
              </w:rPr>
              <w:br/>
              <w:t>@then("I should see the products page")</w:t>
            </w:r>
            <w:r>
              <w:rPr>
                <w:rFonts w:ascii="Consolas" w:hAnsi="Consolas"/>
                <w:sz w:val="15"/>
              </w:rPr>
              <w:br/>
              <w:t>def verify_products_page(context):</w:t>
            </w:r>
            <w:r>
              <w:rPr>
                <w:rFonts w:ascii="Consolas" w:hAnsi="Consolas"/>
                <w:sz w:val="15"/>
              </w:rPr>
              <w:br/>
              <w:t xml:space="preserve">    title = context.driver.find_element(By.CLASS_NAME, "title").text</w:t>
            </w:r>
            <w:r>
              <w:rPr>
                <w:rFonts w:ascii="Consolas" w:hAnsi="Consolas"/>
                <w:sz w:val="15"/>
              </w:rPr>
              <w:br/>
            </w:r>
            <w:r>
              <w:rPr>
                <w:rFonts w:ascii="Consolas" w:hAnsi="Consolas"/>
                <w:sz w:val="15"/>
              </w:rPr>
              <w:t xml:space="preserve">    assert title == "Products"</w:t>
            </w:r>
            <w:r>
              <w:rPr>
                <w:rFonts w:ascii="Consolas" w:hAnsi="Consolas"/>
                <w:sz w:val="15"/>
              </w:rPr>
              <w:br/>
              <w:t xml:space="preserve">    context.driver.quit()</w:t>
            </w:r>
          </w:p>
        </w:tc>
      </w:tr>
    </w:tbl>
    <w:p w14:paraId="79C7E5CA" w14:textId="77777777" w:rsidR="000C46F4" w:rsidRDefault="00581615">
      <w:pPr>
        <w:spacing w:before="140" w:after="80"/>
      </w:pPr>
      <w:r>
        <w:rPr>
          <w:b/>
          <w:color w:val="1F4E79"/>
          <w:sz w:val="24"/>
        </w:rPr>
        <w:lastRenderedPageBreak/>
        <w:t>5. Output</w:t>
      </w:r>
    </w:p>
    <w:p w14:paraId="04C7643B" w14:textId="77777777" w:rsidR="000C46F4" w:rsidRDefault="00581615">
      <w:pPr>
        <w:spacing w:after="100" w:line="252" w:lineRule="auto"/>
      </w:pPr>
      <w:r>
        <w:t>The SauceDemo login scenario was executed through Behave. The browser opened, valid credentials were entered, the Login button was clicked, and the Products page was verified successfully.</w:t>
      </w:r>
    </w:p>
    <w:p w14:paraId="705CE9FF" w14:textId="77777777" w:rsidR="000C46F4" w:rsidRDefault="00581615">
      <w:pPr>
        <w:spacing w:after="100" w:line="252" w:lineRule="auto"/>
      </w:pPr>
      <w:r>
        <w:t>Execution completed successfully with 1 feature passed, 1 scenario passed, and 4 steps passed.</w:t>
      </w:r>
    </w:p>
    <w:p w14:paraId="4DC0913D" w14:textId="01C1265C" w:rsidR="00862EAC" w:rsidRDefault="00862EAC">
      <w:pPr>
        <w:spacing w:after="100" w:line="252" w:lineRule="auto"/>
      </w:pPr>
      <w:r>
        <w:rPr>
          <w:noProof/>
        </w:rPr>
        <w:drawing>
          <wp:inline distT="0" distB="0" distL="0" distR="0" wp14:anchorId="2F325D2F" wp14:editId="6297FD33">
            <wp:extent cx="5303520" cy="2982704"/>
            <wp:effectExtent l="0" t="0" r="0" b="8255"/>
            <wp:docPr id="12656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9663" name="Picture 1265649663"/>
                    <pic:cNvPicPr/>
                  </pic:nvPicPr>
                  <pic:blipFill>
                    <a:blip r:embed="rId8"/>
                    <a:stretch>
                      <a:fillRect/>
                    </a:stretch>
                  </pic:blipFill>
                  <pic:spPr>
                    <a:xfrm>
                      <a:off x="0" y="0"/>
                      <a:ext cx="5307812" cy="2985118"/>
                    </a:xfrm>
                    <a:prstGeom prst="rect">
                      <a:avLst/>
                    </a:prstGeom>
                  </pic:spPr>
                </pic:pic>
              </a:graphicData>
            </a:graphic>
          </wp:inline>
        </w:drawing>
      </w:r>
      <w:r>
        <w:rPr>
          <w:noProof/>
        </w:rPr>
        <w:drawing>
          <wp:inline distT="0" distB="0" distL="0" distR="0" wp14:anchorId="69E95BAE" wp14:editId="0CD11758">
            <wp:extent cx="5334000" cy="2857500"/>
            <wp:effectExtent l="0" t="0" r="0" b="0"/>
            <wp:docPr id="1945046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6646" name="Picture 1945046646"/>
                    <pic:cNvPicPr/>
                  </pic:nvPicPr>
                  <pic:blipFill>
                    <a:blip r:embed="rId9"/>
                    <a:stretch>
                      <a:fillRect/>
                    </a:stretch>
                  </pic:blipFill>
                  <pic:spPr>
                    <a:xfrm>
                      <a:off x="0" y="0"/>
                      <a:ext cx="5338611" cy="2859970"/>
                    </a:xfrm>
                    <a:prstGeom prst="rect">
                      <a:avLst/>
                    </a:prstGeom>
                  </pic:spPr>
                </pic:pic>
              </a:graphicData>
            </a:graphic>
          </wp:inline>
        </w:drawing>
      </w:r>
    </w:p>
    <w:p w14:paraId="3CDDCEC9" w14:textId="77777777" w:rsidR="000C46F4" w:rsidRDefault="00581615">
      <w:pPr>
        <w:spacing w:before="140" w:after="80"/>
      </w:pPr>
      <w:r>
        <w:rPr>
          <w:b/>
          <w:color w:val="1F4E79"/>
          <w:sz w:val="24"/>
        </w:rPr>
        <w:lastRenderedPageBreak/>
        <w:t>6. Result</w:t>
      </w:r>
    </w:p>
    <w:p w14:paraId="2452BBE7" w14:textId="77777777" w:rsidR="000C46F4" w:rsidRDefault="00581615">
      <w:pPr>
        <w:spacing w:after="100" w:line="252" w:lineRule="auto"/>
      </w:pPr>
      <w:r>
        <w:t>The Selenium Python and Behave BDD automation scenario was successfully implemented and executed. The valid login scenario was completed and the Products page was verified.</w:t>
      </w:r>
    </w:p>
    <w:p w14:paraId="14FF6051" w14:textId="77777777" w:rsidR="000C46F4" w:rsidRDefault="00581615">
      <w:pPr>
        <w:spacing w:before="140" w:after="80"/>
      </w:pPr>
      <w:r>
        <w:rPr>
          <w:b/>
          <w:color w:val="1F4E79"/>
          <w:sz w:val="24"/>
        </w:rPr>
        <w:t>7. Observation</w:t>
      </w:r>
    </w:p>
    <w:p w14:paraId="241EBD46" w14:textId="77777777" w:rsidR="000C46F4" w:rsidRDefault="00581615">
      <w:pPr>
        <w:spacing w:after="100" w:line="252" w:lineRule="auto"/>
      </w:pPr>
      <w:r>
        <w:t>The Gherkin scenario describes the expected behavior using Given, When and Then steps. Behave maps these steps to Python functions, where Selenium WebDriver performs the actual browser automation.</w:t>
      </w:r>
    </w:p>
    <w:p w14:paraId="4A4FE299" w14:textId="77777777" w:rsidR="000C46F4" w:rsidRDefault="00581615">
      <w:pPr>
        <w:spacing w:before="140" w:after="80"/>
      </w:pPr>
      <w:r>
        <w:rPr>
          <w:b/>
          <w:color w:val="1F4E79"/>
          <w:sz w:val="24"/>
        </w:rPr>
        <w:t>8. Conclusion</w:t>
      </w:r>
    </w:p>
    <w:p w14:paraId="75B4DBF3" w14:textId="77777777" w:rsidR="000C46F4" w:rsidRDefault="00581615">
      <w:pPr>
        <w:spacing w:after="100" w:line="252" w:lineRule="auto"/>
      </w:pPr>
      <w:r>
        <w:t>The experiment demonstrated how Selenium WebDriver can be integrated with the Behave BDD framework to create readable, behavior-driven web automation scenarios.</w:t>
      </w:r>
    </w:p>
    <w:p w14:paraId="2E975120" w14:textId="77777777" w:rsidR="00862EAC" w:rsidRDefault="00862EAC" w:rsidP="00862EAC"/>
    <w:p w14:paraId="24C614BB" w14:textId="75CC02E0" w:rsidR="000C46F4" w:rsidRDefault="00581615" w:rsidP="00862EAC">
      <w:r>
        <w:rPr>
          <w:b/>
          <w:color w:val="1F4E79"/>
          <w:sz w:val="30"/>
        </w:rPr>
        <w:t>Experiment 2 — Use of Test Data Driven Automation in Python Behave Framework</w:t>
      </w:r>
    </w:p>
    <w:p w14:paraId="5E1603C7" w14:textId="77777777" w:rsidR="000C46F4" w:rsidRDefault="00581615">
      <w:pPr>
        <w:spacing w:before="140" w:after="80"/>
      </w:pPr>
      <w:r>
        <w:rPr>
          <w:b/>
          <w:color w:val="1F4E79"/>
          <w:sz w:val="24"/>
        </w:rPr>
        <w:t>1. Problem Statement</w:t>
      </w:r>
    </w:p>
    <w:p w14:paraId="0D9BCBD4" w14:textId="77777777" w:rsidR="000C46F4" w:rsidRDefault="00581615">
      <w:pPr>
        <w:spacing w:after="100" w:line="252" w:lineRule="auto"/>
      </w:pPr>
      <w:r>
        <w:t>Develop a test-data-driven automation using the Python Behave framework for REST API testing. The same API validation scenario should be executed with multiple user IDs supplied through a Scenario Outline and Examples table.</w:t>
      </w:r>
    </w:p>
    <w:p w14:paraId="2CE73206" w14:textId="77777777" w:rsidR="000C46F4" w:rsidRDefault="00581615">
      <w:pPr>
        <w:spacing w:before="140" w:after="80"/>
      </w:pPr>
      <w:r>
        <w:rPr>
          <w:b/>
          <w:color w:val="1F4E79"/>
          <w:sz w:val="24"/>
        </w:rPr>
        <w:t>2. Objective</w:t>
      </w:r>
    </w:p>
    <w:p w14:paraId="3C76D7E3" w14:textId="77777777" w:rsidR="000C46F4" w:rsidRDefault="00581615">
      <w:pPr>
        <w:spacing w:after="100" w:line="252" w:lineRule="auto"/>
      </w:pPr>
      <w:r>
        <w:t>To perform Python automation using the Behave framework and demonstrate a data-driven BDD approach for REST API automation.</w:t>
      </w:r>
    </w:p>
    <w:p w14:paraId="3644F2C9" w14:textId="77777777" w:rsidR="000C46F4" w:rsidRDefault="00581615">
      <w:pPr>
        <w:spacing w:before="140" w:after="80"/>
      </w:pPr>
      <w:r>
        <w:rPr>
          <w:b/>
          <w:color w:val="1F4E79"/>
          <w:sz w:val="24"/>
        </w:rPr>
        <w:t>3. Tools, Software and Concepts Used</w:t>
      </w:r>
    </w:p>
    <w:p w14:paraId="0E22E243" w14:textId="77777777" w:rsidR="000C46F4" w:rsidRDefault="00581615">
      <w:pPr>
        <w:pStyle w:val="ListBullet"/>
        <w:spacing w:after="40"/>
      </w:pPr>
      <w:r>
        <w:t>Python 3</w:t>
      </w:r>
    </w:p>
    <w:p w14:paraId="6B4EE4A0" w14:textId="77777777" w:rsidR="000C46F4" w:rsidRDefault="00581615">
      <w:pPr>
        <w:pStyle w:val="ListBullet"/>
        <w:spacing w:after="40"/>
      </w:pPr>
      <w:r>
        <w:t>Behave BDD Framework</w:t>
      </w:r>
    </w:p>
    <w:p w14:paraId="4CA5C87C" w14:textId="77777777" w:rsidR="000C46F4" w:rsidRDefault="00581615">
      <w:pPr>
        <w:pStyle w:val="ListBullet"/>
        <w:spacing w:after="40"/>
      </w:pPr>
      <w:r>
        <w:t>Requests library</w:t>
      </w:r>
    </w:p>
    <w:p w14:paraId="0F09085A" w14:textId="77777777" w:rsidR="000C46F4" w:rsidRDefault="00581615">
      <w:pPr>
        <w:pStyle w:val="ListBullet"/>
        <w:spacing w:after="40"/>
      </w:pPr>
      <w:r>
        <w:t>REST API</w:t>
      </w:r>
    </w:p>
    <w:p w14:paraId="68922D39" w14:textId="77777777" w:rsidR="000C46F4" w:rsidRDefault="00581615">
      <w:pPr>
        <w:pStyle w:val="ListBullet"/>
        <w:spacing w:after="40"/>
      </w:pPr>
      <w:r>
        <w:t>VS Code</w:t>
      </w:r>
    </w:p>
    <w:p w14:paraId="4ADDDD51" w14:textId="77777777" w:rsidR="000C46F4" w:rsidRDefault="00581615">
      <w:pPr>
        <w:pStyle w:val="ListBullet"/>
        <w:spacing w:after="40"/>
      </w:pPr>
      <w:r>
        <w:t>Gherkin</w:t>
      </w:r>
    </w:p>
    <w:p w14:paraId="3C803EB3" w14:textId="77777777" w:rsidR="000C46F4" w:rsidRDefault="00581615">
      <w:pPr>
        <w:pStyle w:val="ListBullet"/>
        <w:spacing w:after="40"/>
      </w:pPr>
      <w:r>
        <w:t>Scenario Outline</w:t>
      </w:r>
    </w:p>
    <w:p w14:paraId="1EF21D70" w14:textId="77777777" w:rsidR="000C46F4" w:rsidRDefault="00581615">
      <w:pPr>
        <w:pStyle w:val="ListBullet"/>
        <w:spacing w:after="40"/>
      </w:pPr>
      <w:r>
        <w:t>Examples table</w:t>
      </w:r>
    </w:p>
    <w:p w14:paraId="4960254F" w14:textId="77777777" w:rsidR="000C46F4" w:rsidRDefault="00581615">
      <w:pPr>
        <w:pStyle w:val="ListBullet"/>
        <w:spacing w:after="40"/>
      </w:pPr>
      <w:r>
        <w:t>JSON response validation</w:t>
      </w:r>
    </w:p>
    <w:p w14:paraId="08841674" w14:textId="77777777" w:rsidR="000C46F4" w:rsidRDefault="00581615">
      <w:pPr>
        <w:pStyle w:val="ListBullet"/>
        <w:spacing w:after="40"/>
      </w:pPr>
      <w:r>
        <w:t>Assertions</w:t>
      </w:r>
    </w:p>
    <w:p w14:paraId="4E5E0FF2" w14:textId="77777777" w:rsidR="000C46F4" w:rsidRDefault="00581615">
      <w:pPr>
        <w:spacing w:before="140" w:after="80"/>
      </w:pPr>
      <w:r>
        <w:rPr>
          <w:b/>
          <w:color w:val="1F4E79"/>
          <w:sz w:val="24"/>
        </w:rPr>
        <w:t>4. Source Code / Implementation</w:t>
      </w:r>
    </w:p>
    <w:p w14:paraId="09968C69" w14:textId="77777777" w:rsidR="000C46F4" w:rsidRDefault="00581615">
      <w:pPr>
        <w:spacing w:after="100" w:line="252" w:lineRule="auto"/>
      </w:pPr>
      <w:r>
        <w:t>The implementation uses Behave's Scenario Outline and Examples table to execute the same REST API test with different user IDs.</w:t>
      </w:r>
    </w:p>
    <w:p w14:paraId="6F955549" w14:textId="77777777" w:rsidR="000C46F4" w:rsidRDefault="00581615">
      <w:r>
        <w:rPr>
          <w:b/>
        </w:rPr>
        <w:t>Feature File — api.feature</w:t>
      </w:r>
    </w:p>
    <w:tbl>
      <w:tblPr>
        <w:tblW w:w="0" w:type="auto"/>
        <w:jc w:val="center"/>
        <w:tblLook w:val="04A0" w:firstRow="1" w:lastRow="0" w:firstColumn="1" w:lastColumn="0" w:noHBand="0" w:noVBand="1"/>
      </w:tblPr>
      <w:tblGrid>
        <w:gridCol w:w="10080"/>
      </w:tblGrid>
      <w:tr w:rsidR="000C46F4" w14:paraId="42FDABAF" w14:textId="77777777">
        <w:trPr>
          <w:jc w:val="center"/>
        </w:trPr>
        <w:tc>
          <w:tcPr>
            <w:tcW w:w="10080" w:type="dxa"/>
            <w:shd w:val="clear" w:color="auto" w:fill="F2F2F2"/>
            <w:vAlign w:val="center"/>
          </w:tcPr>
          <w:p w14:paraId="4EF5B3C0" w14:textId="77777777" w:rsidR="000C46F4" w:rsidRDefault="00581615">
            <w:pPr>
              <w:spacing w:after="0"/>
            </w:pPr>
            <w:r>
              <w:rPr>
                <w:rFonts w:ascii="Consolas" w:hAnsi="Consolas"/>
                <w:sz w:val="17"/>
              </w:rPr>
              <w:t>Feature: REST API Data Driven Automation</w:t>
            </w:r>
            <w:r>
              <w:rPr>
                <w:rFonts w:ascii="Consolas" w:hAnsi="Consolas"/>
                <w:sz w:val="17"/>
              </w:rPr>
              <w:br/>
            </w:r>
            <w:r>
              <w:rPr>
                <w:rFonts w:ascii="Consolas" w:hAnsi="Consolas"/>
                <w:sz w:val="17"/>
              </w:rPr>
              <w:br/>
              <w:t xml:space="preserve">  Scenario Outline: Verify user details using different user IDs</w:t>
            </w:r>
            <w:r>
              <w:rPr>
                <w:rFonts w:ascii="Consolas" w:hAnsi="Consolas"/>
                <w:sz w:val="17"/>
              </w:rPr>
              <w:br/>
              <w:t xml:space="preserve">    Given I send a GET request for user ID "&lt;user_id&gt;"</w:t>
            </w:r>
            <w:r>
              <w:rPr>
                <w:rFonts w:ascii="Consolas" w:hAnsi="Consolas"/>
                <w:sz w:val="17"/>
              </w:rPr>
              <w:br/>
              <w:t xml:space="preserve">    When the API response is received</w:t>
            </w:r>
            <w:r>
              <w:rPr>
                <w:rFonts w:ascii="Consolas" w:hAnsi="Consolas"/>
                <w:sz w:val="17"/>
              </w:rPr>
              <w:br/>
              <w:t xml:space="preserve">    Then the response status code should be 200</w:t>
            </w:r>
            <w:r>
              <w:rPr>
                <w:rFonts w:ascii="Consolas" w:hAnsi="Consolas"/>
                <w:sz w:val="17"/>
              </w:rPr>
              <w:br/>
              <w:t xml:space="preserve">    And the response should contain user ID "&lt;user_id&gt;"</w:t>
            </w:r>
            <w:r>
              <w:rPr>
                <w:rFonts w:ascii="Consolas" w:hAnsi="Consolas"/>
                <w:sz w:val="17"/>
              </w:rPr>
              <w:br/>
            </w:r>
            <w:r>
              <w:rPr>
                <w:rFonts w:ascii="Consolas" w:hAnsi="Consolas"/>
                <w:sz w:val="17"/>
              </w:rPr>
              <w:br/>
              <w:t xml:space="preserve">    Examples:</w:t>
            </w:r>
            <w:r>
              <w:rPr>
                <w:rFonts w:ascii="Consolas" w:hAnsi="Consolas"/>
                <w:sz w:val="17"/>
              </w:rPr>
              <w:br/>
            </w:r>
            <w:r>
              <w:rPr>
                <w:rFonts w:ascii="Consolas" w:hAnsi="Consolas"/>
                <w:sz w:val="17"/>
              </w:rPr>
              <w:lastRenderedPageBreak/>
              <w:t xml:space="preserve">      | user_id |</w:t>
            </w:r>
            <w:r>
              <w:rPr>
                <w:rFonts w:ascii="Consolas" w:hAnsi="Consolas"/>
                <w:sz w:val="17"/>
              </w:rPr>
              <w:br/>
              <w:t xml:space="preserve">      | 1       |</w:t>
            </w:r>
            <w:r>
              <w:rPr>
                <w:rFonts w:ascii="Consolas" w:hAnsi="Consolas"/>
                <w:sz w:val="17"/>
              </w:rPr>
              <w:br/>
              <w:t xml:space="preserve">      | 2       |</w:t>
            </w:r>
            <w:r>
              <w:rPr>
                <w:rFonts w:ascii="Consolas" w:hAnsi="Consolas"/>
                <w:sz w:val="17"/>
              </w:rPr>
              <w:br/>
              <w:t xml:space="preserve">      | 3       |</w:t>
            </w:r>
          </w:p>
        </w:tc>
      </w:tr>
    </w:tbl>
    <w:p w14:paraId="18B037BC" w14:textId="77777777" w:rsidR="000C46F4" w:rsidRDefault="000C46F4"/>
    <w:p w14:paraId="3B56F500" w14:textId="77777777" w:rsidR="000C46F4" w:rsidRDefault="00581615">
      <w:r>
        <w:rPr>
          <w:b/>
        </w:rPr>
        <w:t>Python Step Definitions — api_steps.py</w:t>
      </w:r>
    </w:p>
    <w:tbl>
      <w:tblPr>
        <w:tblW w:w="0" w:type="auto"/>
        <w:jc w:val="center"/>
        <w:tblLook w:val="04A0" w:firstRow="1" w:lastRow="0" w:firstColumn="1" w:lastColumn="0" w:noHBand="0" w:noVBand="1"/>
      </w:tblPr>
      <w:tblGrid>
        <w:gridCol w:w="10080"/>
      </w:tblGrid>
      <w:tr w:rsidR="000C46F4" w14:paraId="68894611" w14:textId="77777777">
        <w:trPr>
          <w:jc w:val="center"/>
        </w:trPr>
        <w:tc>
          <w:tcPr>
            <w:tcW w:w="10080" w:type="dxa"/>
            <w:shd w:val="clear" w:color="auto" w:fill="F2F2F2"/>
            <w:vAlign w:val="center"/>
          </w:tcPr>
          <w:p w14:paraId="1201C257" w14:textId="77777777" w:rsidR="000C46F4" w:rsidRDefault="00581615">
            <w:pPr>
              <w:spacing w:after="0"/>
            </w:pPr>
            <w:r>
              <w:rPr>
                <w:rFonts w:ascii="Consolas" w:hAnsi="Consolas"/>
                <w:sz w:val="16"/>
              </w:rPr>
              <w:t>from behave import given, when, then</w:t>
            </w:r>
            <w:r>
              <w:rPr>
                <w:rFonts w:ascii="Consolas" w:hAnsi="Consolas"/>
                <w:sz w:val="16"/>
              </w:rPr>
              <w:br/>
              <w:t>import requests</w:t>
            </w:r>
            <w:r>
              <w:rPr>
                <w:rFonts w:ascii="Consolas" w:hAnsi="Consolas"/>
                <w:sz w:val="16"/>
              </w:rPr>
              <w:br/>
            </w:r>
            <w:r>
              <w:rPr>
                <w:rFonts w:ascii="Consolas" w:hAnsi="Consolas"/>
                <w:sz w:val="16"/>
              </w:rPr>
              <w:br/>
            </w:r>
            <w:r>
              <w:rPr>
                <w:rFonts w:ascii="Consolas" w:hAnsi="Consolas"/>
                <w:sz w:val="16"/>
              </w:rPr>
              <w:br/>
            </w:r>
            <w:r>
              <w:rPr>
                <w:rFonts w:ascii="Consolas" w:hAnsi="Consolas"/>
                <w:sz w:val="16"/>
              </w:rPr>
              <w:t>@given('I send a GET request for user ID "{user_id}"')</w:t>
            </w:r>
            <w:r>
              <w:rPr>
                <w:rFonts w:ascii="Consolas" w:hAnsi="Consolas"/>
                <w:sz w:val="16"/>
              </w:rPr>
              <w:br/>
              <w:t>def send_get_request(context, user_id):</w:t>
            </w:r>
            <w:r>
              <w:rPr>
                <w:rFonts w:ascii="Consolas" w:hAnsi="Consolas"/>
                <w:sz w:val="16"/>
              </w:rPr>
              <w:br/>
              <w:t xml:space="preserve">    context.user_id = user_id</w:t>
            </w:r>
            <w:r>
              <w:rPr>
                <w:rFonts w:ascii="Consolas" w:hAnsi="Consolas"/>
                <w:sz w:val="16"/>
              </w:rPr>
              <w:br/>
              <w:t xml:space="preserve">    context.response = requests.get(</w:t>
            </w:r>
            <w:r>
              <w:rPr>
                <w:rFonts w:ascii="Consolas" w:hAnsi="Consolas"/>
                <w:sz w:val="16"/>
              </w:rPr>
              <w:br/>
              <w:t xml:space="preserve">        f"https://jsonplaceholder.typicode.com/users/{user_id}"</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br/>
              <w:t>@when("the API response is received")</w:t>
            </w:r>
            <w:r>
              <w:rPr>
                <w:rFonts w:ascii="Consolas" w:hAnsi="Consolas"/>
                <w:sz w:val="16"/>
              </w:rPr>
              <w:br/>
              <w:t>def response_received(context):</w:t>
            </w:r>
            <w:r>
              <w:rPr>
                <w:rFonts w:ascii="Consolas" w:hAnsi="Consolas"/>
                <w:sz w:val="16"/>
              </w:rPr>
              <w:br/>
              <w:t xml:space="preserve">    assert context.response is not None</w:t>
            </w:r>
            <w:r>
              <w:rPr>
                <w:rFonts w:ascii="Consolas" w:hAnsi="Consolas"/>
                <w:sz w:val="16"/>
              </w:rPr>
              <w:br/>
            </w:r>
            <w:r>
              <w:rPr>
                <w:rFonts w:ascii="Consolas" w:hAnsi="Consolas"/>
                <w:sz w:val="16"/>
              </w:rPr>
              <w:br/>
            </w:r>
            <w:r>
              <w:rPr>
                <w:rFonts w:ascii="Consolas" w:hAnsi="Consolas"/>
                <w:sz w:val="16"/>
              </w:rPr>
              <w:br/>
              <w:t>@then("the response status code should be 200")</w:t>
            </w:r>
            <w:r>
              <w:rPr>
                <w:rFonts w:ascii="Consolas" w:hAnsi="Consolas"/>
                <w:sz w:val="16"/>
              </w:rPr>
              <w:br/>
              <w:t>def verify_status_code(context):</w:t>
            </w:r>
            <w:r>
              <w:rPr>
                <w:rFonts w:ascii="Consolas" w:hAnsi="Consolas"/>
                <w:sz w:val="16"/>
              </w:rPr>
              <w:br/>
              <w:t xml:space="preserve">    assert context.response.status_code == 200</w:t>
            </w:r>
            <w:r>
              <w:rPr>
                <w:rFonts w:ascii="Consolas" w:hAnsi="Consolas"/>
                <w:sz w:val="16"/>
              </w:rPr>
              <w:br/>
            </w:r>
            <w:r>
              <w:rPr>
                <w:rFonts w:ascii="Consolas" w:hAnsi="Consolas"/>
                <w:sz w:val="16"/>
              </w:rPr>
              <w:br/>
            </w:r>
            <w:r>
              <w:rPr>
                <w:rFonts w:ascii="Consolas" w:hAnsi="Consolas"/>
                <w:sz w:val="16"/>
              </w:rPr>
              <w:br/>
            </w:r>
            <w:r>
              <w:rPr>
                <w:rFonts w:ascii="Consolas" w:hAnsi="Consolas"/>
                <w:sz w:val="16"/>
              </w:rPr>
              <w:t>@then('the response should contain user ID "{user_id}"')</w:t>
            </w:r>
            <w:r>
              <w:rPr>
                <w:rFonts w:ascii="Consolas" w:hAnsi="Consolas"/>
                <w:sz w:val="16"/>
              </w:rPr>
              <w:br/>
              <w:t>def verify_user_id(context, user_id):</w:t>
            </w:r>
            <w:r>
              <w:rPr>
                <w:rFonts w:ascii="Consolas" w:hAnsi="Consolas"/>
                <w:sz w:val="16"/>
              </w:rPr>
              <w:br/>
              <w:t xml:space="preserve">    data = context.response.json()</w:t>
            </w:r>
            <w:r>
              <w:rPr>
                <w:rFonts w:ascii="Consolas" w:hAnsi="Consolas"/>
                <w:sz w:val="16"/>
              </w:rPr>
              <w:br/>
              <w:t xml:space="preserve">    assert data["id"] == int(user_id)</w:t>
            </w:r>
          </w:p>
        </w:tc>
      </w:tr>
    </w:tbl>
    <w:p w14:paraId="7551D86F" w14:textId="77777777" w:rsidR="000C46F4" w:rsidRDefault="00581615">
      <w:pPr>
        <w:spacing w:before="140" w:after="80"/>
      </w:pPr>
      <w:r>
        <w:rPr>
          <w:b/>
          <w:color w:val="1F4E79"/>
          <w:sz w:val="24"/>
        </w:rPr>
        <w:t>5. Output</w:t>
      </w:r>
    </w:p>
    <w:p w14:paraId="5FE9077E" w14:textId="77777777" w:rsidR="000C46F4" w:rsidRDefault="00581615">
      <w:pPr>
        <w:spacing w:after="100" w:line="252" w:lineRule="auto"/>
      </w:pPr>
      <w:r>
        <w:t>The Scenario Outline executed the same API test for user IDs 1, 2 and 3. Each response returned status code 200 and the returned JSON data contained the expected user ID.</w:t>
      </w:r>
    </w:p>
    <w:p w14:paraId="0848C904" w14:textId="77777777" w:rsidR="00862EAC" w:rsidRDefault="00581615" w:rsidP="00862EAC">
      <w:pPr>
        <w:spacing w:after="100" w:line="252" w:lineRule="auto"/>
      </w:pPr>
      <w:r>
        <w:t>Execution completed successfully with 1 feature passed, 3 scenarios passed, and 12 steps passed.</w:t>
      </w:r>
    </w:p>
    <w:p w14:paraId="1E929538" w14:textId="79E70479" w:rsidR="00862EAC" w:rsidRDefault="00862EAC" w:rsidP="00862EAC">
      <w:pPr>
        <w:spacing w:after="100" w:line="252" w:lineRule="auto"/>
      </w:pPr>
      <w:r>
        <w:rPr>
          <w:noProof/>
        </w:rPr>
        <w:drawing>
          <wp:inline distT="0" distB="0" distL="0" distR="0" wp14:anchorId="2EA382FB" wp14:editId="2C56FE45">
            <wp:extent cx="5273040" cy="2965562"/>
            <wp:effectExtent l="0" t="0" r="3810" b="6350"/>
            <wp:docPr id="52657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320" name="Picture 52657320"/>
                    <pic:cNvPicPr/>
                  </pic:nvPicPr>
                  <pic:blipFill>
                    <a:blip r:embed="rId10"/>
                    <a:stretch>
                      <a:fillRect/>
                    </a:stretch>
                  </pic:blipFill>
                  <pic:spPr>
                    <a:xfrm>
                      <a:off x="0" y="0"/>
                      <a:ext cx="5274882" cy="2966598"/>
                    </a:xfrm>
                    <a:prstGeom prst="rect">
                      <a:avLst/>
                    </a:prstGeom>
                  </pic:spPr>
                </pic:pic>
              </a:graphicData>
            </a:graphic>
          </wp:inline>
        </w:drawing>
      </w:r>
    </w:p>
    <w:p w14:paraId="2C480EA0" w14:textId="364B7809" w:rsidR="000C46F4" w:rsidRDefault="00581615" w:rsidP="00862EAC">
      <w:pPr>
        <w:spacing w:after="100" w:line="252" w:lineRule="auto"/>
      </w:pPr>
      <w:r>
        <w:rPr>
          <w:b/>
          <w:color w:val="1F4E79"/>
          <w:sz w:val="24"/>
        </w:rPr>
        <w:lastRenderedPageBreak/>
        <w:t>6. Result</w:t>
      </w:r>
    </w:p>
    <w:p w14:paraId="6365E864" w14:textId="77777777" w:rsidR="000C46F4" w:rsidRDefault="00581615">
      <w:pPr>
        <w:spacing w:after="100" w:line="252" w:lineRule="auto"/>
      </w:pPr>
      <w:r>
        <w:t>The test-data-driven REST API automation was successfully implemented using Python and Behave. All three data sets were executed and validated successfully.</w:t>
      </w:r>
    </w:p>
    <w:p w14:paraId="57911D1E" w14:textId="77777777" w:rsidR="000C46F4" w:rsidRDefault="00581615">
      <w:pPr>
        <w:spacing w:before="140" w:after="80"/>
      </w:pPr>
      <w:r>
        <w:rPr>
          <w:b/>
          <w:color w:val="1F4E79"/>
          <w:sz w:val="24"/>
        </w:rPr>
        <w:t>7. Observation</w:t>
      </w:r>
    </w:p>
    <w:p w14:paraId="7516EB1A" w14:textId="77777777" w:rsidR="000C46F4" w:rsidRDefault="00581615">
      <w:pPr>
        <w:spacing w:after="100" w:line="252" w:lineRule="auto"/>
      </w:pPr>
      <w:r>
        <w:t>The Examples table provides multiple test data values to a single Scenario Outline. Behave substitutes each value into the Gherkin steps and executes the same Python step definitions for every test case.</w:t>
      </w:r>
    </w:p>
    <w:p w14:paraId="0B46312B" w14:textId="77777777" w:rsidR="000C46F4" w:rsidRDefault="00581615">
      <w:pPr>
        <w:spacing w:before="140" w:after="80"/>
      </w:pPr>
      <w:r>
        <w:rPr>
          <w:b/>
          <w:color w:val="1F4E79"/>
          <w:sz w:val="24"/>
        </w:rPr>
        <w:t>8. Conclusion</w:t>
      </w:r>
    </w:p>
    <w:p w14:paraId="1ED907AE" w14:textId="77777777" w:rsidR="000C46F4" w:rsidRDefault="00581615">
      <w:pPr>
        <w:spacing w:after="100" w:line="252" w:lineRule="auto"/>
      </w:pPr>
      <w:r>
        <w:t>The experiment demonstrated how the Behave framework can support data-driven API automation using Scenario Outline and Examples, reducing the need to create separate scenarios for each data value.</w:t>
      </w:r>
    </w:p>
    <w:p w14:paraId="3CE9D92E" w14:textId="77777777" w:rsidR="00862EAC" w:rsidRDefault="00862EAC" w:rsidP="00862EAC"/>
    <w:p w14:paraId="65C53803" w14:textId="692B4B04" w:rsidR="000C46F4" w:rsidRDefault="00581615" w:rsidP="00862EAC">
      <w:r>
        <w:rPr>
          <w:b/>
          <w:color w:val="1F4E79"/>
          <w:sz w:val="30"/>
        </w:rPr>
        <w:t>Experiment 3 — Selenium Page Object Model in the Python Behave Framework</w:t>
      </w:r>
    </w:p>
    <w:p w14:paraId="5A02B87C" w14:textId="77777777" w:rsidR="000C46F4" w:rsidRDefault="00581615">
      <w:pPr>
        <w:spacing w:before="140" w:after="80"/>
      </w:pPr>
      <w:r>
        <w:rPr>
          <w:b/>
          <w:color w:val="1F4E79"/>
          <w:sz w:val="24"/>
        </w:rPr>
        <w:t>1. Problem Statement</w:t>
      </w:r>
    </w:p>
    <w:p w14:paraId="356C4E61" w14:textId="77777777" w:rsidR="000C46F4" w:rsidRDefault="00581615">
      <w:pPr>
        <w:spacing w:after="100" w:line="252" w:lineRule="auto"/>
      </w:pPr>
      <w:r>
        <w:t>Develop a Selenium web automation scenario using the Behave BDD framework and Page Object Model (POM). The automation should use Gherkin language to describe the test scenario and a Page Object class to separate page locators and UI operations from the test steps. The same login scenario should be executed with multiple sets of test data using a Scenario Outline.</w:t>
      </w:r>
    </w:p>
    <w:p w14:paraId="1707B735" w14:textId="77777777" w:rsidR="000C46F4" w:rsidRDefault="00581615">
      <w:pPr>
        <w:spacing w:before="140" w:after="80"/>
      </w:pPr>
      <w:r>
        <w:rPr>
          <w:b/>
          <w:color w:val="1F4E79"/>
          <w:sz w:val="24"/>
        </w:rPr>
        <w:t>2. Objective</w:t>
      </w:r>
    </w:p>
    <w:p w14:paraId="1E0C292C" w14:textId="77777777" w:rsidR="000C46F4" w:rsidRDefault="00581615">
      <w:pPr>
        <w:spacing w:after="100" w:line="252" w:lineRule="auto"/>
      </w:pPr>
      <w:r>
        <w:t>To implement and execute a Selenium-based web automation using the Behave BDD framework, Gherkin language, and Page Object Model, while using test data to execute the login scenario with different valid users.</w:t>
      </w:r>
    </w:p>
    <w:p w14:paraId="53944A4F" w14:textId="77777777" w:rsidR="000C46F4" w:rsidRDefault="00581615">
      <w:pPr>
        <w:spacing w:before="140" w:after="80"/>
      </w:pPr>
      <w:r>
        <w:rPr>
          <w:b/>
          <w:color w:val="1F4E79"/>
          <w:sz w:val="24"/>
        </w:rPr>
        <w:t>3. Tools, Software and Concepts Used</w:t>
      </w:r>
    </w:p>
    <w:p w14:paraId="7AF3A3EB" w14:textId="77777777" w:rsidR="000C46F4" w:rsidRDefault="00581615">
      <w:pPr>
        <w:pStyle w:val="ListBullet"/>
        <w:spacing w:after="40"/>
      </w:pPr>
      <w:r>
        <w:t>Python 3</w:t>
      </w:r>
    </w:p>
    <w:p w14:paraId="6FE46BCC" w14:textId="77777777" w:rsidR="000C46F4" w:rsidRDefault="00581615">
      <w:pPr>
        <w:pStyle w:val="ListBullet"/>
        <w:spacing w:after="40"/>
      </w:pPr>
      <w:r>
        <w:t>Selenium WebDriver</w:t>
      </w:r>
    </w:p>
    <w:p w14:paraId="29087403" w14:textId="77777777" w:rsidR="000C46F4" w:rsidRDefault="00581615">
      <w:pPr>
        <w:pStyle w:val="ListBullet"/>
        <w:spacing w:after="40"/>
      </w:pPr>
      <w:r>
        <w:t>Behave BDD Framework</w:t>
      </w:r>
    </w:p>
    <w:p w14:paraId="44575727" w14:textId="77777777" w:rsidR="000C46F4" w:rsidRDefault="00581615">
      <w:pPr>
        <w:pStyle w:val="ListBullet"/>
        <w:spacing w:after="40"/>
      </w:pPr>
      <w:r>
        <w:t>Google Chrome and ChromeDriver</w:t>
      </w:r>
    </w:p>
    <w:p w14:paraId="65B7589E" w14:textId="77777777" w:rsidR="000C46F4" w:rsidRDefault="00581615">
      <w:pPr>
        <w:pStyle w:val="ListBullet"/>
        <w:spacing w:after="40"/>
      </w:pPr>
      <w:r>
        <w:t>VS Code</w:t>
      </w:r>
    </w:p>
    <w:p w14:paraId="45CFA35A" w14:textId="77777777" w:rsidR="000C46F4" w:rsidRDefault="00581615">
      <w:pPr>
        <w:pStyle w:val="ListBullet"/>
        <w:spacing w:after="40"/>
      </w:pPr>
      <w:r>
        <w:t>SauceDemo practice application</w:t>
      </w:r>
    </w:p>
    <w:p w14:paraId="49BA9A7F" w14:textId="77777777" w:rsidR="000C46F4" w:rsidRDefault="00581615">
      <w:pPr>
        <w:pStyle w:val="ListBullet"/>
        <w:spacing w:after="40"/>
      </w:pPr>
      <w:r>
        <w:t>Page Object Model (POM)</w:t>
      </w:r>
    </w:p>
    <w:p w14:paraId="16C5DC12" w14:textId="77777777" w:rsidR="000C46F4" w:rsidRDefault="00581615">
      <w:pPr>
        <w:pStyle w:val="ListBullet"/>
        <w:spacing w:after="40"/>
      </w:pPr>
      <w:r>
        <w:t>Gherkin</w:t>
      </w:r>
    </w:p>
    <w:p w14:paraId="3F986186" w14:textId="77777777" w:rsidR="000C46F4" w:rsidRDefault="00581615">
      <w:pPr>
        <w:pStyle w:val="ListBullet"/>
        <w:spacing w:after="40"/>
      </w:pPr>
      <w:r>
        <w:t>Scenario Outline</w:t>
      </w:r>
    </w:p>
    <w:p w14:paraId="53E23A5B" w14:textId="77777777" w:rsidR="000C46F4" w:rsidRDefault="00581615">
      <w:pPr>
        <w:pStyle w:val="ListBullet"/>
        <w:spacing w:after="40"/>
      </w:pPr>
      <w:r>
        <w:t>Examples table for test data</w:t>
      </w:r>
    </w:p>
    <w:p w14:paraId="28E58562" w14:textId="77777777" w:rsidR="000C46F4" w:rsidRDefault="00581615">
      <w:pPr>
        <w:pStyle w:val="ListBullet"/>
        <w:spacing w:after="40"/>
      </w:pPr>
      <w:r>
        <w:t>Assertions</w:t>
      </w:r>
    </w:p>
    <w:p w14:paraId="083ACFA8" w14:textId="77777777" w:rsidR="000C46F4" w:rsidRDefault="00581615">
      <w:pPr>
        <w:pStyle w:val="ListBullet"/>
        <w:spacing w:after="40"/>
      </w:pPr>
      <w:r>
        <w:t>time.sleep() for visible execution</w:t>
      </w:r>
    </w:p>
    <w:p w14:paraId="533D0558" w14:textId="77777777" w:rsidR="000C46F4" w:rsidRDefault="00581615">
      <w:pPr>
        <w:spacing w:before="140" w:after="80"/>
      </w:pPr>
      <w:r>
        <w:rPr>
          <w:b/>
          <w:color w:val="1F4E79"/>
          <w:sz w:val="24"/>
        </w:rPr>
        <w:t>4. Source Code / Implementation</w:t>
      </w:r>
    </w:p>
    <w:p w14:paraId="6702EC57" w14:textId="77777777" w:rsidR="000C46F4" w:rsidRDefault="00581615">
      <w:pPr>
        <w:spacing w:after="100" w:line="252" w:lineRule="auto"/>
      </w:pPr>
      <w:r>
        <w:t>The implementation integrates Selenium WebDriver with Behave and uses a LoginPage class to contain page locators and UI methods.</w:t>
      </w:r>
    </w:p>
    <w:p w14:paraId="7631AA9B" w14:textId="77777777" w:rsidR="000C46F4" w:rsidRDefault="00581615">
      <w:r>
        <w:rPr>
          <w:b/>
        </w:rPr>
        <w:t>Feature File — login.feature</w:t>
      </w:r>
    </w:p>
    <w:tbl>
      <w:tblPr>
        <w:tblW w:w="0" w:type="auto"/>
        <w:jc w:val="center"/>
        <w:tblLook w:val="04A0" w:firstRow="1" w:lastRow="0" w:firstColumn="1" w:lastColumn="0" w:noHBand="0" w:noVBand="1"/>
      </w:tblPr>
      <w:tblGrid>
        <w:gridCol w:w="10080"/>
      </w:tblGrid>
      <w:tr w:rsidR="000C46F4" w14:paraId="248B892B" w14:textId="77777777">
        <w:trPr>
          <w:jc w:val="center"/>
        </w:trPr>
        <w:tc>
          <w:tcPr>
            <w:tcW w:w="10080" w:type="dxa"/>
            <w:shd w:val="clear" w:color="auto" w:fill="F2F2F2"/>
            <w:vAlign w:val="center"/>
          </w:tcPr>
          <w:p w14:paraId="6A6AF6D0" w14:textId="77777777" w:rsidR="000C46F4" w:rsidRDefault="00581615">
            <w:pPr>
              <w:spacing w:after="0"/>
            </w:pPr>
            <w:r>
              <w:rPr>
                <w:rFonts w:ascii="Consolas" w:hAnsi="Consolas"/>
                <w:sz w:val="17"/>
              </w:rPr>
              <w:t>Feature: SauceDemo Login using Page Object Model</w:t>
            </w:r>
            <w:r>
              <w:rPr>
                <w:rFonts w:ascii="Consolas" w:hAnsi="Consolas"/>
                <w:sz w:val="17"/>
              </w:rPr>
              <w:br/>
            </w:r>
            <w:r>
              <w:rPr>
                <w:rFonts w:ascii="Consolas" w:hAnsi="Consolas"/>
                <w:sz w:val="17"/>
              </w:rPr>
              <w:br/>
              <w:t xml:space="preserve">  Scenario Outline: Login with different valid users</w:t>
            </w:r>
            <w:r>
              <w:rPr>
                <w:rFonts w:ascii="Consolas" w:hAnsi="Consolas"/>
                <w:sz w:val="17"/>
              </w:rPr>
              <w:br/>
              <w:t xml:space="preserve">    Given I open the SauceDemo login page</w:t>
            </w:r>
            <w:r>
              <w:rPr>
                <w:rFonts w:ascii="Consolas" w:hAnsi="Consolas"/>
                <w:sz w:val="17"/>
              </w:rPr>
              <w:br/>
            </w:r>
            <w:r>
              <w:rPr>
                <w:rFonts w:ascii="Consolas" w:hAnsi="Consolas"/>
                <w:sz w:val="17"/>
              </w:rPr>
              <w:lastRenderedPageBreak/>
              <w:t xml:space="preserve">    When I login using username "&lt;username&gt;" and password "&lt;password&gt;"</w:t>
            </w:r>
            <w:r>
              <w:rPr>
                <w:rFonts w:ascii="Consolas" w:hAnsi="Consolas"/>
                <w:sz w:val="17"/>
              </w:rPr>
              <w:br/>
              <w:t xml:space="preserve">    Then I should see the Products page</w:t>
            </w:r>
            <w:r>
              <w:rPr>
                <w:rFonts w:ascii="Consolas" w:hAnsi="Consolas"/>
                <w:sz w:val="17"/>
              </w:rPr>
              <w:br/>
            </w:r>
            <w:r>
              <w:rPr>
                <w:rFonts w:ascii="Consolas" w:hAnsi="Consolas"/>
                <w:sz w:val="17"/>
              </w:rPr>
              <w:br/>
              <w:t xml:space="preserve">    Examples:</w:t>
            </w:r>
            <w:r>
              <w:rPr>
                <w:rFonts w:ascii="Consolas" w:hAnsi="Consolas"/>
                <w:sz w:val="17"/>
              </w:rPr>
              <w:br/>
              <w:t xml:space="preserve">      | username      | password     |</w:t>
            </w:r>
            <w:r>
              <w:rPr>
                <w:rFonts w:ascii="Consolas" w:hAnsi="Consolas"/>
                <w:sz w:val="17"/>
              </w:rPr>
              <w:br/>
            </w:r>
            <w:r>
              <w:rPr>
                <w:rFonts w:ascii="Consolas" w:hAnsi="Consolas"/>
                <w:sz w:val="17"/>
              </w:rPr>
              <w:t xml:space="preserve">      | standard_user | secret_sauce |</w:t>
            </w:r>
            <w:r>
              <w:rPr>
                <w:rFonts w:ascii="Consolas" w:hAnsi="Consolas"/>
                <w:sz w:val="17"/>
              </w:rPr>
              <w:br/>
              <w:t xml:space="preserve">      | problem_user  | secret_sauce |</w:t>
            </w:r>
          </w:p>
        </w:tc>
      </w:tr>
    </w:tbl>
    <w:p w14:paraId="1819F6EA" w14:textId="77777777" w:rsidR="000C46F4" w:rsidRDefault="000C46F4"/>
    <w:p w14:paraId="37221CA4" w14:textId="77777777" w:rsidR="000C46F4" w:rsidRDefault="00581615">
      <w:r>
        <w:rPr>
          <w:b/>
        </w:rPr>
        <w:t>Python Step Definitions — login_steps.py</w:t>
      </w:r>
    </w:p>
    <w:tbl>
      <w:tblPr>
        <w:tblW w:w="0" w:type="auto"/>
        <w:jc w:val="center"/>
        <w:tblLook w:val="04A0" w:firstRow="1" w:lastRow="0" w:firstColumn="1" w:lastColumn="0" w:noHBand="0" w:noVBand="1"/>
      </w:tblPr>
      <w:tblGrid>
        <w:gridCol w:w="10080"/>
      </w:tblGrid>
      <w:tr w:rsidR="000C46F4" w14:paraId="6026E8C3" w14:textId="77777777">
        <w:trPr>
          <w:jc w:val="center"/>
        </w:trPr>
        <w:tc>
          <w:tcPr>
            <w:tcW w:w="10080" w:type="dxa"/>
            <w:shd w:val="clear" w:color="auto" w:fill="F2F2F2"/>
            <w:vAlign w:val="center"/>
          </w:tcPr>
          <w:p w14:paraId="32B18ACF" w14:textId="77777777" w:rsidR="000C46F4" w:rsidRDefault="00581615">
            <w:pPr>
              <w:spacing w:after="0"/>
            </w:pPr>
            <w:r>
              <w:rPr>
                <w:rFonts w:ascii="Consolas" w:hAnsi="Consolas"/>
                <w:sz w:val="15"/>
              </w:rPr>
              <w:t>from behave import given, when, then</w:t>
            </w:r>
            <w:r>
              <w:rPr>
                <w:rFonts w:ascii="Consolas" w:hAnsi="Consolas"/>
                <w:sz w:val="15"/>
              </w:rPr>
              <w:br/>
              <w:t>from selenium import webdriver</w:t>
            </w:r>
            <w:r>
              <w:rPr>
                <w:rFonts w:ascii="Consolas" w:hAnsi="Consolas"/>
                <w:sz w:val="15"/>
              </w:rPr>
              <w:br/>
              <w:t>from selenium.webdriver.common.by import By</w:t>
            </w:r>
            <w:r>
              <w:rPr>
                <w:rFonts w:ascii="Consolas" w:hAnsi="Consolas"/>
                <w:sz w:val="15"/>
              </w:rPr>
              <w:br/>
              <w:t>import time</w:t>
            </w:r>
            <w:r>
              <w:rPr>
                <w:rFonts w:ascii="Consolas" w:hAnsi="Consolas"/>
                <w:sz w:val="15"/>
              </w:rPr>
              <w:br/>
            </w:r>
            <w:r>
              <w:rPr>
                <w:rFonts w:ascii="Consolas" w:hAnsi="Consolas"/>
                <w:sz w:val="15"/>
              </w:rPr>
              <w:br/>
            </w:r>
            <w:r>
              <w:rPr>
                <w:rFonts w:ascii="Consolas" w:hAnsi="Consolas"/>
                <w:sz w:val="15"/>
              </w:rPr>
              <w:br/>
              <w:t>class LoginPage:</w:t>
            </w:r>
            <w:r>
              <w:rPr>
                <w:rFonts w:ascii="Consolas" w:hAnsi="Consolas"/>
                <w:sz w:val="15"/>
              </w:rPr>
              <w:br/>
            </w:r>
            <w:r>
              <w:rPr>
                <w:rFonts w:ascii="Consolas" w:hAnsi="Consolas"/>
                <w:sz w:val="15"/>
              </w:rPr>
              <w:br/>
              <w:t xml:space="preserve">    USERNAME = (By.ID, "user-name")</w:t>
            </w:r>
            <w:r>
              <w:rPr>
                <w:rFonts w:ascii="Consolas" w:hAnsi="Consolas"/>
                <w:sz w:val="15"/>
              </w:rPr>
              <w:br/>
              <w:t xml:space="preserve">    PASSWORD = (By.ID, "password")</w:t>
            </w:r>
            <w:r>
              <w:rPr>
                <w:rFonts w:ascii="Consolas" w:hAnsi="Consolas"/>
                <w:sz w:val="15"/>
              </w:rPr>
              <w:br/>
              <w:t xml:space="preserve">    LOGIN_BUTTON = (By.ID, "login-button")</w:t>
            </w:r>
            <w:r>
              <w:rPr>
                <w:rFonts w:ascii="Consolas" w:hAnsi="Consolas"/>
                <w:sz w:val="15"/>
              </w:rPr>
              <w:br/>
              <w:t xml:space="preserve">    PRODUCTS_TITLE = (By.CLASS_NAME, "title")</w:t>
            </w:r>
            <w:r>
              <w:rPr>
                <w:rFonts w:ascii="Consolas" w:hAnsi="Consolas"/>
                <w:sz w:val="15"/>
              </w:rPr>
              <w:br/>
            </w:r>
            <w:r>
              <w:rPr>
                <w:rFonts w:ascii="Consolas" w:hAnsi="Consolas"/>
                <w:sz w:val="15"/>
              </w:rPr>
              <w:br/>
              <w:t xml:space="preserve">    def __init__(self, driver):</w:t>
            </w:r>
            <w:r>
              <w:rPr>
                <w:rFonts w:ascii="Consolas" w:hAnsi="Consolas"/>
                <w:sz w:val="15"/>
              </w:rPr>
              <w:br/>
              <w:t xml:space="preserve">        self.driver = driver</w:t>
            </w:r>
            <w:r>
              <w:rPr>
                <w:rFonts w:ascii="Consolas" w:hAnsi="Consolas"/>
                <w:sz w:val="15"/>
              </w:rPr>
              <w:br/>
            </w:r>
            <w:r>
              <w:rPr>
                <w:rFonts w:ascii="Consolas" w:hAnsi="Consolas"/>
                <w:sz w:val="15"/>
              </w:rPr>
              <w:br/>
              <w:t xml:space="preserve">    def open(self):</w:t>
            </w:r>
            <w:r>
              <w:rPr>
                <w:rFonts w:ascii="Consolas" w:hAnsi="Consolas"/>
                <w:sz w:val="15"/>
              </w:rPr>
              <w:br/>
            </w:r>
            <w:r>
              <w:rPr>
                <w:rFonts w:ascii="Consolas" w:hAnsi="Consolas"/>
                <w:sz w:val="15"/>
              </w:rPr>
              <w:t xml:space="preserve">        self.driver.get("https://www.saucedemo.com/")</w:t>
            </w:r>
            <w:r>
              <w:rPr>
                <w:rFonts w:ascii="Consolas" w:hAnsi="Consolas"/>
                <w:sz w:val="15"/>
              </w:rPr>
              <w:br/>
            </w:r>
            <w:r>
              <w:rPr>
                <w:rFonts w:ascii="Consolas" w:hAnsi="Consolas"/>
                <w:sz w:val="15"/>
              </w:rPr>
              <w:br/>
              <w:t xml:space="preserve">    def login(self, username, password):</w:t>
            </w:r>
            <w:r>
              <w:rPr>
                <w:rFonts w:ascii="Consolas" w:hAnsi="Consolas"/>
                <w:sz w:val="15"/>
              </w:rPr>
              <w:br/>
              <w:t xml:space="preserve">        self.driver.find_element(*self.USERNAME).send_keys(username)</w:t>
            </w:r>
            <w:r>
              <w:rPr>
                <w:rFonts w:ascii="Consolas" w:hAnsi="Consolas"/>
                <w:sz w:val="15"/>
              </w:rPr>
              <w:br/>
              <w:t xml:space="preserve">        self.driver.find_element(*self.PASSWORD).send_keys(password)</w:t>
            </w:r>
            <w:r>
              <w:rPr>
                <w:rFonts w:ascii="Consolas" w:hAnsi="Consolas"/>
                <w:sz w:val="15"/>
              </w:rPr>
              <w:br/>
              <w:t xml:space="preserve">        self.driver.find_element(*self.LOGIN_BUTTON).click()</w:t>
            </w:r>
            <w:r>
              <w:rPr>
                <w:rFonts w:ascii="Consolas" w:hAnsi="Consolas"/>
                <w:sz w:val="15"/>
              </w:rPr>
              <w:br/>
            </w:r>
            <w:r>
              <w:rPr>
                <w:rFonts w:ascii="Consolas" w:hAnsi="Consolas"/>
                <w:sz w:val="15"/>
              </w:rPr>
              <w:br/>
              <w:t xml:space="preserve">    def get_page_title(self):</w:t>
            </w:r>
            <w:r>
              <w:rPr>
                <w:rFonts w:ascii="Consolas" w:hAnsi="Consolas"/>
                <w:sz w:val="15"/>
              </w:rPr>
              <w:br/>
              <w:t xml:space="preserve">        return self.driver.find_element(*self.PRODUCTS_TITLE).text</w:t>
            </w:r>
            <w:r>
              <w:rPr>
                <w:rFonts w:ascii="Consolas" w:hAnsi="Consolas"/>
                <w:sz w:val="15"/>
              </w:rPr>
              <w:br/>
            </w:r>
            <w:r>
              <w:rPr>
                <w:rFonts w:ascii="Consolas" w:hAnsi="Consolas"/>
                <w:sz w:val="15"/>
              </w:rPr>
              <w:br/>
            </w:r>
            <w:r>
              <w:rPr>
                <w:rFonts w:ascii="Consolas" w:hAnsi="Consolas"/>
                <w:sz w:val="15"/>
              </w:rPr>
              <w:br/>
              <w:t>@given("I open the SauceDemo login page")</w:t>
            </w:r>
            <w:r>
              <w:rPr>
                <w:rFonts w:ascii="Consolas" w:hAnsi="Consolas"/>
                <w:sz w:val="15"/>
              </w:rPr>
              <w:br/>
              <w:t>def open_login_page(context):</w:t>
            </w:r>
            <w:r>
              <w:rPr>
                <w:rFonts w:ascii="Consolas" w:hAnsi="Consolas"/>
                <w:sz w:val="15"/>
              </w:rPr>
              <w:br/>
              <w:t xml:space="preserve">    context.driver = webdriver.Chrome()</w:t>
            </w:r>
            <w:r>
              <w:rPr>
                <w:rFonts w:ascii="Consolas" w:hAnsi="Consolas"/>
                <w:sz w:val="15"/>
              </w:rPr>
              <w:br/>
            </w:r>
            <w:r>
              <w:rPr>
                <w:rFonts w:ascii="Consolas" w:hAnsi="Consolas"/>
                <w:sz w:val="15"/>
              </w:rPr>
              <w:t xml:space="preserve">    context.driver.maximize_window()</w:t>
            </w:r>
            <w:r>
              <w:rPr>
                <w:rFonts w:ascii="Consolas" w:hAnsi="Consolas"/>
                <w:sz w:val="15"/>
              </w:rPr>
              <w:br/>
              <w:t xml:space="preserve">    context.login_page = LoginPage(context.driver)</w:t>
            </w:r>
            <w:r>
              <w:rPr>
                <w:rFonts w:ascii="Consolas" w:hAnsi="Consolas"/>
                <w:sz w:val="15"/>
              </w:rPr>
              <w:br/>
              <w:t xml:space="preserve">    context.login_page.open()</w:t>
            </w:r>
            <w:r>
              <w:rPr>
                <w:rFonts w:ascii="Consolas" w:hAnsi="Consolas"/>
                <w:sz w:val="15"/>
              </w:rPr>
              <w:br/>
              <w:t xml:space="preserve">    time.sleep(2)</w:t>
            </w:r>
            <w:r>
              <w:rPr>
                <w:rFonts w:ascii="Consolas" w:hAnsi="Consolas"/>
                <w:sz w:val="15"/>
              </w:rPr>
              <w:br/>
            </w:r>
            <w:r>
              <w:rPr>
                <w:rFonts w:ascii="Consolas" w:hAnsi="Consolas"/>
                <w:sz w:val="15"/>
              </w:rPr>
              <w:br/>
            </w:r>
            <w:r>
              <w:rPr>
                <w:rFonts w:ascii="Consolas" w:hAnsi="Consolas"/>
                <w:sz w:val="15"/>
              </w:rPr>
              <w:br/>
              <w:t>@when('I login using username "{username}" and password "{password}"')</w:t>
            </w:r>
            <w:r>
              <w:rPr>
                <w:rFonts w:ascii="Consolas" w:hAnsi="Consolas"/>
                <w:sz w:val="15"/>
              </w:rPr>
              <w:br/>
              <w:t>def login_with_credentials(context, username, password):</w:t>
            </w:r>
            <w:r>
              <w:rPr>
                <w:rFonts w:ascii="Consolas" w:hAnsi="Consolas"/>
                <w:sz w:val="15"/>
              </w:rPr>
              <w:br/>
              <w:t xml:space="preserve">    context.login_page.login(username, password)</w:t>
            </w:r>
            <w:r>
              <w:rPr>
                <w:rFonts w:ascii="Consolas" w:hAnsi="Consolas"/>
                <w:sz w:val="15"/>
              </w:rPr>
              <w:br/>
              <w:t xml:space="preserve">    time.sleep(2)</w:t>
            </w:r>
            <w:r>
              <w:rPr>
                <w:rFonts w:ascii="Consolas" w:hAnsi="Consolas"/>
                <w:sz w:val="15"/>
              </w:rPr>
              <w:br/>
            </w:r>
            <w:r>
              <w:rPr>
                <w:rFonts w:ascii="Consolas" w:hAnsi="Consolas"/>
                <w:sz w:val="15"/>
              </w:rPr>
              <w:br/>
            </w:r>
            <w:r>
              <w:rPr>
                <w:rFonts w:ascii="Consolas" w:hAnsi="Consolas"/>
                <w:sz w:val="15"/>
              </w:rPr>
              <w:br/>
              <w:t>@then("I should see the Products page")</w:t>
            </w:r>
            <w:r>
              <w:rPr>
                <w:rFonts w:ascii="Consolas" w:hAnsi="Consolas"/>
                <w:sz w:val="15"/>
              </w:rPr>
              <w:br/>
              <w:t>def verify_products_page(context):</w:t>
            </w:r>
            <w:r>
              <w:rPr>
                <w:rFonts w:ascii="Consolas" w:hAnsi="Consolas"/>
                <w:sz w:val="15"/>
              </w:rPr>
              <w:br/>
              <w:t xml:space="preserve">    assert context.login_page.get_page_title() == "Products"</w:t>
            </w:r>
            <w:r>
              <w:rPr>
                <w:rFonts w:ascii="Consolas" w:hAnsi="Consolas"/>
                <w:sz w:val="15"/>
              </w:rPr>
              <w:br/>
              <w:t xml:space="preserve">    context.driver.quit()</w:t>
            </w:r>
          </w:p>
        </w:tc>
      </w:tr>
    </w:tbl>
    <w:p w14:paraId="4FBC5835" w14:textId="77777777" w:rsidR="000C46F4" w:rsidRDefault="00581615">
      <w:pPr>
        <w:spacing w:before="140" w:after="80"/>
      </w:pPr>
      <w:r>
        <w:rPr>
          <w:b/>
          <w:color w:val="1F4E79"/>
          <w:sz w:val="24"/>
        </w:rPr>
        <w:t>5. Output</w:t>
      </w:r>
    </w:p>
    <w:p w14:paraId="0790BB28" w14:textId="77777777" w:rsidR="000C46F4" w:rsidRDefault="00581615">
      <w:pPr>
        <w:spacing w:after="100" w:line="252" w:lineRule="auto"/>
      </w:pPr>
      <w:r>
        <w:t>The Behave feature was executed using the Scenario Outline with two sets of valid login credentials. For each test-data row, Selenium opened the SauceDemo login page, entered the supplied credentials, clicked the Login button, and verified that the Products page was displayed.</w:t>
      </w:r>
    </w:p>
    <w:p w14:paraId="56688F19" w14:textId="77777777" w:rsidR="000C46F4" w:rsidRDefault="00581615">
      <w:pPr>
        <w:spacing w:after="100" w:line="252" w:lineRule="auto"/>
      </w:pPr>
      <w:r>
        <w:t>Execution completed successfully with 1 feature passed, 2 scenarios passed, and 6 steps passed.</w:t>
      </w:r>
    </w:p>
    <w:p w14:paraId="48CFAB70" w14:textId="6B8AF1BB" w:rsidR="00862EAC" w:rsidRDefault="00862EAC">
      <w:pPr>
        <w:spacing w:after="100" w:line="252" w:lineRule="auto"/>
      </w:pPr>
      <w:r>
        <w:rPr>
          <w:noProof/>
        </w:rPr>
        <w:lastRenderedPageBreak/>
        <w:drawing>
          <wp:inline distT="0" distB="0" distL="0" distR="0" wp14:anchorId="4C6885A6" wp14:editId="2CFC6522">
            <wp:extent cx="6400800" cy="3599815"/>
            <wp:effectExtent l="0" t="0" r="0" b="635"/>
            <wp:docPr id="77146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60369" name="Picture 771460369"/>
                    <pic:cNvPicPr/>
                  </pic:nvPicPr>
                  <pic:blipFill>
                    <a:blip r:embed="rId11"/>
                    <a:stretch>
                      <a:fillRect/>
                    </a:stretch>
                  </pic:blipFill>
                  <pic:spPr>
                    <a:xfrm>
                      <a:off x="0" y="0"/>
                      <a:ext cx="6400800" cy="3599815"/>
                    </a:xfrm>
                    <a:prstGeom prst="rect">
                      <a:avLst/>
                    </a:prstGeom>
                  </pic:spPr>
                </pic:pic>
              </a:graphicData>
            </a:graphic>
          </wp:inline>
        </w:drawing>
      </w:r>
    </w:p>
    <w:p w14:paraId="239A9594" w14:textId="77777777" w:rsidR="000C46F4" w:rsidRDefault="00581615">
      <w:pPr>
        <w:spacing w:before="140" w:after="80"/>
      </w:pPr>
      <w:r>
        <w:rPr>
          <w:b/>
          <w:color w:val="1F4E79"/>
          <w:sz w:val="24"/>
        </w:rPr>
        <w:t>6. Result</w:t>
      </w:r>
    </w:p>
    <w:p w14:paraId="7C69102D" w14:textId="77777777" w:rsidR="000C46F4" w:rsidRDefault="00581615">
      <w:pPr>
        <w:spacing w:after="100" w:line="252" w:lineRule="auto"/>
      </w:pPr>
      <w:r>
        <w:t>The Selenium Page Object Model automation was successfully implemented using the Python Behave framework. Both data-driven login scenarios were executed successfully and the Products page was verified.</w:t>
      </w:r>
    </w:p>
    <w:p w14:paraId="659E7E24" w14:textId="77777777" w:rsidR="000C46F4" w:rsidRDefault="00581615">
      <w:pPr>
        <w:spacing w:before="140" w:after="80"/>
      </w:pPr>
      <w:r>
        <w:rPr>
          <w:b/>
          <w:color w:val="1F4E79"/>
          <w:sz w:val="24"/>
        </w:rPr>
        <w:t>7. Observation</w:t>
      </w:r>
    </w:p>
    <w:p w14:paraId="0C5A0538" w14:textId="77777777" w:rsidR="000C46F4" w:rsidRDefault="00581615">
      <w:pPr>
        <w:spacing w:after="100" w:line="252" w:lineRule="auto"/>
      </w:pPr>
      <w:r>
        <w:t>The LoginPage class contains the page locators and UI methods, while the Behave step definitions describe the actions performed during the test. The Scenario Outline and Examples table allow the same login workflow to be executed with different test data.</w:t>
      </w:r>
    </w:p>
    <w:p w14:paraId="7486FC86" w14:textId="77777777" w:rsidR="000C46F4" w:rsidRDefault="00581615">
      <w:pPr>
        <w:spacing w:before="140" w:after="80"/>
      </w:pPr>
      <w:r>
        <w:rPr>
          <w:b/>
          <w:color w:val="1F4E79"/>
          <w:sz w:val="24"/>
        </w:rPr>
        <w:t>8. Conclusion</w:t>
      </w:r>
    </w:p>
    <w:p w14:paraId="79928FF2" w14:textId="77777777" w:rsidR="000C46F4" w:rsidRDefault="00581615">
      <w:pPr>
        <w:spacing w:after="100" w:line="252" w:lineRule="auto"/>
      </w:pPr>
      <w:r>
        <w:t>The experiment demonstrated the integration of Selenium WebDriver, Page Object Model, Gherkin and Behave. Separating page interactions into the LoginPage class improves the organization of the automation, while the Scenario Outline supports repeated execution using different test data.</w:t>
      </w:r>
    </w:p>
    <w:sectPr w:rsidR="000C46F4"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3654" w14:textId="77777777" w:rsidR="00581615" w:rsidRDefault="00581615">
      <w:pPr>
        <w:spacing w:after="0" w:line="240" w:lineRule="auto"/>
      </w:pPr>
      <w:r>
        <w:separator/>
      </w:r>
    </w:p>
  </w:endnote>
  <w:endnote w:type="continuationSeparator" w:id="0">
    <w:p w14:paraId="0F23DC86" w14:textId="77777777" w:rsidR="00581615" w:rsidRDefault="00581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F8A0" w14:textId="782FAD59" w:rsidR="000C46F4" w:rsidRDefault="000C46F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FB19" w14:textId="77777777" w:rsidR="00581615" w:rsidRDefault="00581615">
      <w:pPr>
        <w:spacing w:after="0" w:line="240" w:lineRule="auto"/>
      </w:pPr>
      <w:r>
        <w:separator/>
      </w:r>
    </w:p>
  </w:footnote>
  <w:footnote w:type="continuationSeparator" w:id="0">
    <w:p w14:paraId="4AC6EF99" w14:textId="77777777" w:rsidR="00581615" w:rsidRDefault="00581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DA92" w14:textId="7D590B16" w:rsidR="000C46F4" w:rsidRDefault="000C46F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945300">
    <w:abstractNumId w:val="8"/>
  </w:num>
  <w:num w:numId="2" w16cid:durableId="1439985541">
    <w:abstractNumId w:val="6"/>
  </w:num>
  <w:num w:numId="3" w16cid:durableId="872306853">
    <w:abstractNumId w:val="5"/>
  </w:num>
  <w:num w:numId="4" w16cid:durableId="687171497">
    <w:abstractNumId w:val="4"/>
  </w:num>
  <w:num w:numId="5" w16cid:durableId="1559198930">
    <w:abstractNumId w:val="7"/>
  </w:num>
  <w:num w:numId="6" w16cid:durableId="30108580">
    <w:abstractNumId w:val="3"/>
  </w:num>
  <w:num w:numId="7" w16cid:durableId="139883516">
    <w:abstractNumId w:val="2"/>
  </w:num>
  <w:num w:numId="8" w16cid:durableId="135225806">
    <w:abstractNumId w:val="1"/>
  </w:num>
  <w:num w:numId="9" w16cid:durableId="153684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F4"/>
    <w:rsid w:val="0015074B"/>
    <w:rsid w:val="0029639D"/>
    <w:rsid w:val="00326F90"/>
    <w:rsid w:val="00394B96"/>
    <w:rsid w:val="00581615"/>
    <w:rsid w:val="005F4E33"/>
    <w:rsid w:val="00862EAC"/>
    <w:rsid w:val="00AA1D8D"/>
    <w:rsid w:val="00B47730"/>
    <w:rsid w:val="00CB0664"/>
    <w:rsid w:val="00E80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D2116E-63A1-492E-A504-0CD6F3C0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Ghosh</cp:lastModifiedBy>
  <cp:revision>4</cp:revision>
  <dcterms:created xsi:type="dcterms:W3CDTF">2013-12-23T23:15:00Z</dcterms:created>
  <dcterms:modified xsi:type="dcterms:W3CDTF">2026-09-23T07:05:00Z</dcterms:modified>
  <cp:category/>
</cp:coreProperties>
</file>