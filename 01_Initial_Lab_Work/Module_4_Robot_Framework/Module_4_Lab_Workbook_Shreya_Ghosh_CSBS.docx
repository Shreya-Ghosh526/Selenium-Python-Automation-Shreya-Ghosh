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689"/>
          <w:sz w:val="40"/>
        </w:rPr>
        <w:t>Module 4 — Robot Framework</w:t>
      </w:r>
    </w:p>
    <w:p>
      <w:pPr>
        <w:jc w:val="center"/>
      </w:pPr>
      <w:r>
        <w:rPr>
          <w:b/>
          <w:sz w:val="32"/>
        </w:rPr>
        <w:t>LAB WORKBOOK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83"/>
          </w:tcPr>
          <w:p>
            <w:r>
              <w:t>Shreya Ghosh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83"/>
          </w:tcPr>
          <w:p>
            <w:r>
              <w:t>B.Tech — Computer Science and Business Systems (CSBS)</w:t>
              <w:br/>
              <w:t>(4th Year)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Enrollment No.</w:t>
            </w:r>
          </w:p>
        </w:tc>
        <w:tc>
          <w:tcPr>
            <w:tcW w:type="dxa" w:w="5083"/>
          </w:tcPr>
          <w:p>
            <w:r>
              <w:t>12023052018010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Programming Language</w:t>
            </w:r>
          </w:p>
        </w:tc>
        <w:tc>
          <w:tcPr>
            <w:tcW w:type="dxa" w:w="5083"/>
          </w:tcPr>
          <w:p>
            <w:r>
              <w:t>Python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Automation Tool</w:t>
            </w:r>
          </w:p>
        </w:tc>
        <w:tc>
          <w:tcPr>
            <w:tcW w:type="dxa" w:w="5083"/>
          </w:tcPr>
          <w:p>
            <w:r>
              <w:t>Robot Framework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5083"/>
          </w:tcPr>
          <w:p>
            <w:r>
              <w:t>2026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83"/>
          </w:tcPr>
          <w:p>
            <w:r>
              <w:t>Module 4 — Robot Framework</w:t>
            </w:r>
          </w:p>
        </w:tc>
      </w:tr>
    </w:tbl>
    <w:p/>
    <w:p>
      <w:pPr>
        <w:jc w:val="center"/>
      </w:pPr>
      <w:r>
        <w:rPr>
          <w:i/>
        </w:rPr>
        <w:t>This workbook contains the three practical experiments for Module 4: Basic Syntax and Keywords, Variables and Data-Driven Automation, and Custom Keywords and Libraries.</w:t>
      </w:r>
    </w:p>
    <w:p>
      <w:r>
        <w:br w:type="page"/>
      </w:r>
    </w:p>
    <w:p>
      <w:pPr>
        <w:pStyle w:val="Heading1"/>
      </w:pPr>
      <w:r>
        <w:t>Experiment 1 — Basic Syntax and Keywords</w:t>
      </w:r>
    </w:p>
    <w:p>
      <w:pPr>
        <w:pStyle w:val="Heading2"/>
      </w:pPr>
      <w:r>
        <w:t>Student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83"/>
          </w:tcPr>
          <w:p>
            <w:r>
              <w:t>Shreya Ghosh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83"/>
          </w:tcPr>
          <w:p>
            <w:r>
              <w:t>B.Tech — Computer Science and Business Systems (CSBS)</w:t>
              <w:br/>
              <w:t>(4th Year)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Enrollment No.</w:t>
            </w:r>
          </w:p>
        </w:tc>
        <w:tc>
          <w:tcPr>
            <w:tcW w:type="dxa" w:w="5083"/>
          </w:tcPr>
          <w:p>
            <w:r>
              <w:t>12023052018010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Programming Language</w:t>
            </w:r>
          </w:p>
        </w:tc>
        <w:tc>
          <w:tcPr>
            <w:tcW w:type="dxa" w:w="5083"/>
          </w:tcPr>
          <w:p>
            <w:r>
              <w:t>Python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Automation Tool</w:t>
            </w:r>
          </w:p>
        </w:tc>
        <w:tc>
          <w:tcPr>
            <w:tcW w:type="dxa" w:w="5083"/>
          </w:tcPr>
          <w:p>
            <w:r>
              <w:t>Robot Framework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5083"/>
          </w:tcPr>
          <w:p>
            <w:r>
              <w:t>2026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83"/>
          </w:tcPr>
          <w:p>
            <w:r>
              <w:t>Module 4 — Robot Framework</w:t>
            </w:r>
          </w:p>
        </w:tc>
      </w:tr>
    </w:tbl>
    <w:p>
      <w:pPr>
        <w:pStyle w:val="Heading2"/>
      </w:pPr>
      <w:r>
        <w:t>1. Problem Statement</w:t>
      </w:r>
    </w:p>
    <w:p>
      <w:r>
        <w:t>Create Robot Framework test cases to open a web browser and navigate to a specific URL, use the Input Text keyword to fill form fields, and verify the presence of a specific element using Page Should Contain Element.</w:t>
      </w:r>
    </w:p>
    <w:p>
      <w:pPr>
        <w:pStyle w:val="Heading2"/>
      </w:pPr>
      <w:r>
        <w:t>2. Objective</w:t>
      </w:r>
    </w:p>
    <w:p>
      <w:r>
        <w:t>To demonstrate basic Robot Framework syntax and browser automation using SeleniumLibrary keywords.</w:t>
      </w:r>
    </w:p>
    <w:p>
      <w:pPr>
        <w:pStyle w:val="Heading2"/>
      </w:pPr>
      <w:r>
        <w:t>3. Tools, Software and Concepts Used</w:t>
      </w:r>
    </w:p>
    <w:p>
      <w:pPr>
        <w:pStyle w:val="ListBullet"/>
        <w:spacing w:after="20"/>
      </w:pPr>
      <w:r>
        <w:t>Python 3</w:t>
      </w:r>
    </w:p>
    <w:p>
      <w:pPr>
        <w:pStyle w:val="ListBullet"/>
        <w:spacing w:after="20"/>
      </w:pPr>
      <w:r>
        <w:t>Robot Framework</w:t>
      </w:r>
    </w:p>
    <w:p>
      <w:pPr>
        <w:pStyle w:val="ListBullet"/>
        <w:spacing w:after="20"/>
      </w:pPr>
      <w:r>
        <w:t>SeleniumLibrary</w:t>
      </w:r>
    </w:p>
    <w:p>
      <w:pPr>
        <w:pStyle w:val="ListBullet"/>
        <w:spacing w:after="20"/>
      </w:pPr>
      <w:r>
        <w:t>Selenium WebDriver</w:t>
      </w:r>
    </w:p>
    <w:p>
      <w:pPr>
        <w:pStyle w:val="ListBullet"/>
        <w:spacing w:after="20"/>
      </w:pPr>
      <w:r>
        <w:t>Google Chrome and ChromeDriver</w:t>
      </w:r>
    </w:p>
    <w:p>
      <w:pPr>
        <w:pStyle w:val="ListBullet"/>
        <w:spacing w:after="20"/>
      </w:pPr>
      <w:r>
        <w:t>SauceDemo practice application</w:t>
      </w:r>
    </w:p>
    <w:p>
      <w:pPr>
        <w:pStyle w:val="ListBullet"/>
        <w:spacing w:after="20"/>
      </w:pPr>
      <w:r>
        <w:t>Variables and keyword-driven test cases</w:t>
      </w:r>
    </w:p>
    <w:p>
      <w:pPr>
        <w:pStyle w:val="ListBullet"/>
        <w:spacing w:after="20"/>
      </w:pPr>
      <w:r>
        <w:t>Open Browser, Input Text, Page Should Contain Element, Sleep and Close All Browsers</w:t>
      </w:r>
    </w:p>
    <w:p>
      <w:pPr>
        <w:pStyle w:val="Heading2"/>
      </w:pPr>
      <w:r>
        <w:t>4. Source Code / Implementation</w:t>
      </w:r>
    </w:p>
    <w:p>
      <w:r>
        <w:t>The following implementation was executed using Robot Framework with Python and the specified libraries.</w:t>
      </w:r>
    </w:p>
    <w:p>
      <w:r>
        <w:rPr>
          <w:b/>
        </w:rPr>
        <w:t>basic_keywords.robot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Consolas" w:hAnsi="Consolas"/>
                <w:sz w:val="16"/>
              </w:rPr>
              <w:t>*** Settings ***</w:t>
              <w:br/>
            </w:r>
            <w:r>
              <w:rPr>
                <w:rFonts w:ascii="Consolas" w:hAnsi="Consolas"/>
                <w:sz w:val="16"/>
              </w:rPr>
              <w:t>Library    SeleniumLibrary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*** Variables ***</w:t>
              <w:br/>
            </w:r>
            <w:r>
              <w:rPr>
                <w:rFonts w:ascii="Consolas" w:hAnsi="Consolas"/>
                <w:sz w:val="16"/>
              </w:rPr>
              <w:t>${URL}    https://www.saucedemo.com/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*** Test Cases ***</w:t>
              <w:br/>
            </w:r>
            <w:r>
              <w:rPr>
                <w:rFonts w:ascii="Consolas" w:hAnsi="Consolas"/>
                <w:sz w:val="16"/>
              </w:rPr>
              <w:t>Open Browser And Navigate To Website</w:t>
              <w:br/>
            </w:r>
            <w:r>
              <w:rPr>
                <w:rFonts w:ascii="Consolas" w:hAnsi="Consolas"/>
                <w:sz w:val="16"/>
              </w:rPr>
              <w:t xml:space="preserve">    Open Browser    ${URL}    Chrome</w:t>
              <w:br/>
            </w:r>
            <w:r>
              <w:rPr>
                <w:rFonts w:ascii="Consolas" w:hAnsi="Consolas"/>
                <w:sz w:val="16"/>
              </w:rPr>
              <w:t xml:space="preserve">    Maximize Browser Window</w:t>
              <w:br/>
            </w:r>
            <w:r>
              <w:rPr>
                <w:rFonts w:ascii="Consolas" w:hAnsi="Consolas"/>
                <w:sz w:val="16"/>
              </w:rPr>
              <w:t xml:space="preserve">    Sleep    2s</w:t>
              <w:br/>
            </w:r>
            <w:r>
              <w:rPr>
                <w:rFonts w:ascii="Consolas" w:hAnsi="Consolas"/>
                <w:sz w:val="16"/>
              </w:rPr>
              <w:t xml:space="preserve">    [Teardown]    Close All Browsers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Fill Login Form</w:t>
              <w:br/>
            </w:r>
            <w:r>
              <w:rPr>
                <w:rFonts w:ascii="Consolas" w:hAnsi="Consolas"/>
                <w:sz w:val="16"/>
              </w:rPr>
              <w:t xml:space="preserve">    Open Browser    ${URL}    Chrome</w:t>
              <w:br/>
            </w:r>
            <w:r>
              <w:rPr>
                <w:rFonts w:ascii="Consolas" w:hAnsi="Consolas"/>
                <w:sz w:val="16"/>
              </w:rPr>
              <w:t xml:space="preserve">    Maximize Browser Window</w:t>
              <w:br/>
            </w:r>
            <w:r>
              <w:rPr>
                <w:rFonts w:ascii="Consolas" w:hAnsi="Consolas"/>
                <w:sz w:val="16"/>
              </w:rPr>
              <w:t xml:space="preserve">    Input Text    id=user-name    standard_user</w:t>
              <w:br/>
            </w:r>
            <w:r>
              <w:rPr>
                <w:rFonts w:ascii="Consolas" w:hAnsi="Consolas"/>
                <w:sz w:val="16"/>
              </w:rPr>
              <w:t xml:space="preserve">    Input Text    id=password    secret_sauce</w:t>
              <w:br/>
            </w:r>
            <w:r>
              <w:rPr>
                <w:rFonts w:ascii="Consolas" w:hAnsi="Consolas"/>
                <w:sz w:val="16"/>
              </w:rPr>
              <w:t xml:space="preserve">    Sleep    2s</w:t>
              <w:br/>
            </w:r>
            <w:r>
              <w:rPr>
                <w:rFonts w:ascii="Consolas" w:hAnsi="Consolas"/>
                <w:sz w:val="16"/>
              </w:rPr>
              <w:t xml:space="preserve">    [Teardown]    Close All Browsers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Verify Element On Webpage</w:t>
              <w:br/>
            </w:r>
            <w:r>
              <w:rPr>
                <w:rFonts w:ascii="Consolas" w:hAnsi="Consolas"/>
                <w:sz w:val="16"/>
              </w:rPr>
              <w:t xml:space="preserve">    Open Browser    ${URL}    Chrome</w:t>
              <w:br/>
            </w:r>
            <w:r>
              <w:rPr>
                <w:rFonts w:ascii="Consolas" w:hAnsi="Consolas"/>
                <w:sz w:val="16"/>
              </w:rPr>
              <w:t xml:space="preserve">    Maximize Browser Window</w:t>
              <w:br/>
            </w:r>
            <w:r>
              <w:rPr>
                <w:rFonts w:ascii="Consolas" w:hAnsi="Consolas"/>
                <w:sz w:val="16"/>
              </w:rPr>
              <w:t xml:space="preserve">    Page Should Contain Element    id=login-button</w:t>
              <w:br/>
            </w:r>
            <w:r>
              <w:rPr>
                <w:rFonts w:ascii="Consolas" w:hAnsi="Consolas"/>
                <w:sz w:val="16"/>
              </w:rPr>
              <w:t xml:space="preserve">    Sleep    2s</w:t>
              <w:br/>
            </w:r>
            <w:r>
              <w:rPr>
                <w:rFonts w:ascii="Consolas" w:hAnsi="Consolas"/>
                <w:sz w:val="16"/>
              </w:rPr>
              <w:t xml:space="preserve">    [Teardown]    Close All Browsers</w:t>
            </w:r>
          </w:p>
        </w:tc>
      </w:tr>
    </w:tbl>
    <w:p>
      <w:pPr>
        <w:spacing w:after="0"/>
      </w:pPr>
    </w:p>
    <w:p>
      <w:pPr>
        <w:pStyle w:val="Heading2"/>
      </w:pPr>
      <w:r>
        <w:t>5. Output</w:t>
      </w:r>
    </w:p>
    <w:p>
      <w:r>
        <w:t>The browser was opened and navigated to the SauceDemo URL. The login form fields were populated successfully, and the login button was verified as present on the webpage.</w:t>
      </w:r>
    </w:p>
    <w:p>
      <w:pPr>
        <w:pStyle w:val="Heading2"/>
      </w:pPr>
      <w:r>
        <w:t>6. Result</w:t>
      </w:r>
    </w:p>
    <w:p>
      <w:r>
        <w:t>The three Robot Framework test cases executed successfully with 3 passed and 0 failed.</w:t>
      </w:r>
    </w:p>
    <w:p>
      <w:pPr>
        <w:pStyle w:val="Heading2"/>
      </w:pPr>
      <w:r>
        <w:t>7. Observation</w:t>
      </w:r>
    </w:p>
    <w:p>
      <w:r>
        <w:t>The test cases demonstrate the readable keyword-driven syntax of Robot Framework and the use of SeleniumLibrary for basic browser interactions.</w:t>
      </w:r>
    </w:p>
    <w:p>
      <w:pPr>
        <w:pStyle w:val="Heading2"/>
      </w:pPr>
      <w:r>
        <w:t>8. Conclusion</w:t>
      </w:r>
    </w:p>
    <w:p>
      <w:r>
        <w:t>The basic Robot Framework syntax and required SeleniumLibrary keywords were successfully implemented for browser navigation, form input, and element verification.</w:t>
      </w:r>
    </w:p>
    <w:p>
      <w:r>
        <w:br w:type="page"/>
      </w:r>
    </w:p>
    <w:p>
      <w:pPr>
        <w:pStyle w:val="Heading1"/>
      </w:pPr>
      <w:r>
        <w:t>Experiment 2 — Variables and Data-Driven Automation</w:t>
      </w:r>
    </w:p>
    <w:p>
      <w:pPr>
        <w:pStyle w:val="Heading2"/>
      </w:pPr>
      <w:r>
        <w:t>Student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83"/>
          </w:tcPr>
          <w:p>
            <w:r>
              <w:t>Shreya Ghosh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83"/>
          </w:tcPr>
          <w:p>
            <w:r>
              <w:t>B.Tech — Computer Science and Business Systems (CSBS)</w:t>
              <w:br/>
              <w:t>(4th Year)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Enrollment No.</w:t>
            </w:r>
          </w:p>
        </w:tc>
        <w:tc>
          <w:tcPr>
            <w:tcW w:type="dxa" w:w="5083"/>
          </w:tcPr>
          <w:p>
            <w:r>
              <w:t>12023052018010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Programming Language</w:t>
            </w:r>
          </w:p>
        </w:tc>
        <w:tc>
          <w:tcPr>
            <w:tcW w:type="dxa" w:w="5083"/>
          </w:tcPr>
          <w:p>
            <w:r>
              <w:t>Python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Automation Tool</w:t>
            </w:r>
          </w:p>
        </w:tc>
        <w:tc>
          <w:tcPr>
            <w:tcW w:type="dxa" w:w="5083"/>
          </w:tcPr>
          <w:p>
            <w:r>
              <w:t>Robot Framework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5083"/>
          </w:tcPr>
          <w:p>
            <w:r>
              <w:t>2026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83"/>
          </w:tcPr>
          <w:p>
            <w:r>
              <w:t>Module 4 — Robot Framework</w:t>
            </w:r>
          </w:p>
        </w:tc>
      </w:tr>
    </w:tbl>
    <w:p>
      <w:pPr>
        <w:pStyle w:val="Heading2"/>
      </w:pPr>
      <w:r>
        <w:t>1. Problem Statement</w:t>
      </w:r>
    </w:p>
    <w:p>
      <w:r>
        <w:t>Implement a Robot Framework test case using variables for usernames and passwords and perform the same login actions on multiple data sets supplied through an external CSV file.</w:t>
      </w:r>
    </w:p>
    <w:p>
      <w:pPr>
        <w:pStyle w:val="Heading2"/>
      </w:pPr>
      <w:r>
        <w:t>2. Objective</w:t>
      </w:r>
    </w:p>
    <w:p>
      <w:r>
        <w:t>To demonstrate the use of variables, a test template, and external CSV data for repeated Robot Framework automation.</w:t>
      </w:r>
    </w:p>
    <w:p>
      <w:pPr>
        <w:pStyle w:val="Heading2"/>
      </w:pPr>
      <w:r>
        <w:t>3. Tools, Software and Concepts Used</w:t>
      </w:r>
    </w:p>
    <w:p>
      <w:pPr>
        <w:pStyle w:val="ListBullet"/>
        <w:spacing w:after="20"/>
      </w:pPr>
      <w:r>
        <w:t>Python 3</w:t>
      </w:r>
    </w:p>
    <w:p>
      <w:pPr>
        <w:pStyle w:val="ListBullet"/>
        <w:spacing w:after="20"/>
      </w:pPr>
      <w:r>
        <w:t>Robot Framework</w:t>
      </w:r>
    </w:p>
    <w:p>
      <w:pPr>
        <w:pStyle w:val="ListBullet"/>
        <w:spacing w:after="20"/>
      </w:pPr>
      <w:r>
        <w:t>SeleniumLibrary</w:t>
      </w:r>
    </w:p>
    <w:p>
      <w:pPr>
        <w:pStyle w:val="ListBullet"/>
        <w:spacing w:after="20"/>
      </w:pPr>
      <w:r>
        <w:t>DataDriver</w:t>
      </w:r>
    </w:p>
    <w:p>
      <w:pPr>
        <w:pStyle w:val="ListBullet"/>
        <w:spacing w:after="20"/>
      </w:pPr>
      <w:r>
        <w:t>Selenium WebDriver</w:t>
      </w:r>
    </w:p>
    <w:p>
      <w:pPr>
        <w:pStyle w:val="ListBullet"/>
        <w:spacing w:after="20"/>
      </w:pPr>
      <w:r>
        <w:t>Google Chrome and ChromeDriver</w:t>
      </w:r>
    </w:p>
    <w:p>
      <w:pPr>
        <w:pStyle w:val="ListBullet"/>
        <w:spacing w:after="20"/>
      </w:pPr>
      <w:r>
        <w:t>CSV test data</w:t>
      </w:r>
    </w:p>
    <w:p>
      <w:pPr>
        <w:pStyle w:val="ListBullet"/>
        <w:spacing w:after="20"/>
      </w:pPr>
      <w:r>
        <w:t>Variables, Test Template and data-driven testing</w:t>
      </w:r>
    </w:p>
    <w:p>
      <w:pPr>
        <w:pStyle w:val="Heading2"/>
      </w:pPr>
      <w:r>
        <w:t>4. Source Code / Implementation</w:t>
      </w:r>
    </w:p>
    <w:p>
      <w:r>
        <w:t>The following implementation was executed using Robot Framework with Python and the specified libraries.</w:t>
      </w:r>
    </w:p>
    <w:p>
      <w:r>
        <w:rPr>
          <w:b/>
        </w:rPr>
        <w:t>data_driven_login.robot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Consolas" w:hAnsi="Consolas"/>
                <w:sz w:val="16"/>
              </w:rPr>
              <w:t>*** Settings ***</w:t>
              <w:br/>
            </w:r>
            <w:r>
              <w:rPr>
                <w:rFonts w:ascii="Consolas" w:hAnsi="Consolas"/>
                <w:sz w:val="16"/>
              </w:rPr>
              <w:t>Library    SeleniumLibrary</w:t>
              <w:br/>
            </w:r>
            <w:r>
              <w:rPr>
                <w:rFonts w:ascii="Consolas" w:hAnsi="Consolas"/>
                <w:sz w:val="16"/>
              </w:rPr>
              <w:t>Library    DataDriver    file=login_data.csv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Test Template    Login With Different Users</w:t>
              <w:br/>
            </w:r>
            <w:r>
              <w:rPr>
                <w:rFonts w:ascii="Consolas" w:hAnsi="Consolas"/>
                <w:sz w:val="16"/>
              </w:rPr>
              <w:t>Test Teardown    Close All Browsers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*** Variables ***</w:t>
              <w:br/>
            </w:r>
            <w:r>
              <w:rPr>
                <w:rFonts w:ascii="Consolas" w:hAnsi="Consolas"/>
                <w:sz w:val="16"/>
              </w:rPr>
              <w:t>${URL}    https://www.saucedemo.com/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*** Test Cases ***</w:t>
              <w:br/>
            </w:r>
            <w:r>
              <w:rPr>
                <w:rFonts w:ascii="Consolas" w:hAnsi="Consolas"/>
                <w:sz w:val="16"/>
              </w:rPr>
              <w:t>Login Test    Default User    Default Password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*** Keywords ***</w:t>
              <w:br/>
            </w:r>
            <w:r>
              <w:rPr>
                <w:rFonts w:ascii="Consolas" w:hAnsi="Consolas"/>
                <w:sz w:val="16"/>
              </w:rPr>
              <w:t>Login With Different Users</w:t>
              <w:br/>
            </w:r>
            <w:r>
              <w:rPr>
                <w:rFonts w:ascii="Consolas" w:hAnsi="Consolas"/>
                <w:sz w:val="16"/>
              </w:rPr>
              <w:t xml:space="preserve">    [Arguments]    ${username}    ${password}</w:t>
              <w:br/>
            </w:r>
            <w:r>
              <w:rPr>
                <w:rFonts w:ascii="Consolas" w:hAnsi="Consolas"/>
                <w:sz w:val="16"/>
              </w:rPr>
              <w:t xml:space="preserve">    Open Browser    ${URL}    Chrome</w:t>
              <w:br/>
            </w:r>
            <w:r>
              <w:rPr>
                <w:rFonts w:ascii="Consolas" w:hAnsi="Consolas"/>
                <w:sz w:val="16"/>
              </w:rPr>
              <w:t xml:space="preserve">    Maximize Browser Window</w:t>
              <w:br/>
            </w:r>
            <w:r>
              <w:rPr>
                <w:rFonts w:ascii="Consolas" w:hAnsi="Consolas"/>
                <w:sz w:val="16"/>
              </w:rPr>
              <w:t xml:space="preserve">    Input Text    id=user-name    ${username}</w:t>
              <w:br/>
            </w:r>
            <w:r>
              <w:rPr>
                <w:rFonts w:ascii="Consolas" w:hAnsi="Consolas"/>
                <w:sz w:val="16"/>
              </w:rPr>
              <w:t xml:space="preserve">    Input Text    id=password    ${password}</w:t>
              <w:br/>
            </w:r>
            <w:r>
              <w:rPr>
                <w:rFonts w:ascii="Consolas" w:hAnsi="Consolas"/>
                <w:sz w:val="16"/>
              </w:rPr>
              <w:t xml:space="preserve">    Click Button    id=login-button</w:t>
              <w:br/>
            </w:r>
            <w:r>
              <w:rPr>
                <w:rFonts w:ascii="Consolas" w:hAnsi="Consolas"/>
                <w:sz w:val="16"/>
              </w:rPr>
              <w:t xml:space="preserve">    Page Should Contain Element    class=title</w:t>
              <w:br/>
            </w:r>
            <w:r>
              <w:rPr>
                <w:rFonts w:ascii="Consolas" w:hAnsi="Consolas"/>
                <w:sz w:val="16"/>
              </w:rPr>
              <w:t xml:space="preserve">    Sleep    2s</w:t>
            </w:r>
          </w:p>
        </w:tc>
      </w:tr>
    </w:tbl>
    <w:p>
      <w:pPr>
        <w:spacing w:after="0"/>
      </w:pPr>
    </w:p>
    <w:p>
      <w:pPr>
        <w:pStyle w:val="Heading2"/>
      </w:pPr>
      <w:r>
        <w:t>5. Output</w:t>
      </w:r>
    </w:p>
    <w:p>
      <w:r>
        <w:t>The data-driven login implementation uses the external CSV file to supply multiple username and password combinations. The same login flow is applied to each supplied data set.</w:t>
      </w:r>
    </w:p>
    <w:p>
      <w:pPr>
        <w:pStyle w:val="Heading2"/>
      </w:pPr>
      <w:r>
        <w:t>6. Result</w:t>
      </w:r>
    </w:p>
    <w:p>
      <w:r>
        <w:t>The data-driven automation was implemented using Robot Framework DataDriver and an external CSV file.</w:t>
      </w:r>
    </w:p>
    <w:p>
      <w:pPr>
        <w:pStyle w:val="Heading2"/>
      </w:pPr>
      <w:r>
        <w:t>7. Observation</w:t>
      </w:r>
    </w:p>
    <w:p>
      <w:r>
        <w:t>Separating the test data from the test flow allows the same automation steps to be reused for different input values.</w:t>
      </w:r>
    </w:p>
    <w:p>
      <w:pPr>
        <w:pStyle w:val="Heading2"/>
      </w:pPr>
      <w:r>
        <w:t>8. Conclusion</w:t>
      </w:r>
    </w:p>
    <w:p>
      <w:r>
        <w:t>Variables and data-driven automation were successfully demonstrated using Robot Framework and external CSV test data.</w:t>
      </w:r>
    </w:p>
    <w:p>
      <w:r>
        <w:rPr>
          <w:b/>
        </w:rPr>
        <w:t>External test data — login_data.csv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Consolas" w:hAnsi="Consolas"/>
                <w:sz w:val="16"/>
              </w:rPr>
              <w:t>*** Test Cases ***;${username};${password}</w:t>
              <w:br/>
            </w:r>
            <w:r>
              <w:rPr>
                <w:rFonts w:ascii="Consolas" w:hAnsi="Consolas"/>
                <w:sz w:val="16"/>
              </w:rPr>
              <w:t>Login with standard user;standard_user;secret_sauce</w:t>
              <w:br/>
            </w:r>
            <w:r>
              <w:rPr>
                <w:rFonts w:ascii="Consolas" w:hAnsi="Consolas"/>
                <w:sz w:val="16"/>
              </w:rPr>
              <w:t>Login with problem user;problem_user;secret_sauce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Experiment 3 — Custom Keywords and Libraries</w:t>
      </w:r>
    </w:p>
    <w:p>
      <w:pPr>
        <w:pStyle w:val="Heading2"/>
      </w:pPr>
      <w:r>
        <w:t>Student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83"/>
          </w:tcPr>
          <w:p>
            <w:r>
              <w:t>Shreya Ghosh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83"/>
          </w:tcPr>
          <w:p>
            <w:r>
              <w:t>B.Tech — Computer Science and Business Systems (CSBS)</w:t>
              <w:br/>
              <w:t>(4th Year)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Enrollment No.</w:t>
            </w:r>
          </w:p>
        </w:tc>
        <w:tc>
          <w:tcPr>
            <w:tcW w:type="dxa" w:w="5083"/>
          </w:tcPr>
          <w:p>
            <w:r>
              <w:t>12023052018010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Programming Language</w:t>
            </w:r>
          </w:p>
        </w:tc>
        <w:tc>
          <w:tcPr>
            <w:tcW w:type="dxa" w:w="5083"/>
          </w:tcPr>
          <w:p>
            <w:r>
              <w:t>Python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Automation Tool</w:t>
            </w:r>
          </w:p>
        </w:tc>
        <w:tc>
          <w:tcPr>
            <w:tcW w:type="dxa" w:w="5083"/>
          </w:tcPr>
          <w:p>
            <w:r>
              <w:t>Robot Framework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5083"/>
          </w:tcPr>
          <w:p>
            <w:r>
              <w:t>2026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83"/>
          </w:tcPr>
          <w:p>
            <w:r>
              <w:t>Module 4 — Robot Framework</w:t>
            </w:r>
          </w:p>
        </w:tc>
      </w:tr>
    </w:tbl>
    <w:p>
      <w:pPr>
        <w:pStyle w:val="Heading2"/>
      </w:pPr>
      <w:r>
        <w:t>1. Problem Statement</w:t>
      </w:r>
    </w:p>
    <w:p>
      <w:r>
        <w:t>Build a custom Robot Framework keyword using Python to perform a specific action such as adding two numbers, and utilize the BuiltIn library to perform a mathematical operation.</w:t>
      </w:r>
    </w:p>
    <w:p>
      <w:pPr>
        <w:pStyle w:val="Heading2"/>
      </w:pPr>
      <w:r>
        <w:t>2. Objective</w:t>
      </w:r>
    </w:p>
    <w:p>
      <w:r>
        <w:t>To create a custom Python keyword and demonstrate the use of Robot Framework's BuiltIn library for mathematical operations and result validation.</w:t>
      </w:r>
    </w:p>
    <w:p>
      <w:pPr>
        <w:pStyle w:val="Heading2"/>
      </w:pPr>
      <w:r>
        <w:t>3. Tools, Software and Concepts Used</w:t>
      </w:r>
    </w:p>
    <w:p>
      <w:pPr>
        <w:pStyle w:val="ListBullet"/>
        <w:spacing w:after="20"/>
      </w:pPr>
      <w:r>
        <w:t>Python 3</w:t>
      </w:r>
    </w:p>
    <w:p>
      <w:pPr>
        <w:pStyle w:val="ListBullet"/>
        <w:spacing w:after="20"/>
      </w:pPr>
      <w:r>
        <w:t>Robot Framework</w:t>
      </w:r>
    </w:p>
    <w:p>
      <w:pPr>
        <w:pStyle w:val="ListBullet"/>
        <w:spacing w:after="20"/>
      </w:pPr>
      <w:r>
        <w:t>BuiltIn library</w:t>
      </w:r>
    </w:p>
    <w:p>
      <w:pPr>
        <w:pStyle w:val="ListBullet"/>
        <w:spacing w:after="20"/>
      </w:pPr>
      <w:r>
        <w:t>Custom Python library</w:t>
      </w:r>
    </w:p>
    <w:p>
      <w:pPr>
        <w:pStyle w:val="ListBullet"/>
        <w:spacing w:after="20"/>
      </w:pPr>
      <w:r>
        <w:t>Custom keywords</w:t>
      </w:r>
    </w:p>
    <w:p>
      <w:pPr>
        <w:pStyle w:val="ListBullet"/>
        <w:spacing w:after="20"/>
      </w:pPr>
      <w:r>
        <w:t>Evaluate</w:t>
      </w:r>
    </w:p>
    <w:p>
      <w:pPr>
        <w:pStyle w:val="ListBullet"/>
        <w:spacing w:after="20"/>
      </w:pPr>
      <w:r>
        <w:t>Should Be Equal As Numbers</w:t>
      </w:r>
    </w:p>
    <w:p>
      <w:pPr>
        <w:pStyle w:val="ListBullet"/>
        <w:spacing w:after="20"/>
      </w:pPr>
      <w:r>
        <w:t>Visual Studio Code</w:t>
      </w:r>
    </w:p>
    <w:p>
      <w:pPr>
        <w:pStyle w:val="ListBullet"/>
        <w:spacing w:after="20"/>
      </w:pPr>
      <w:r>
        <w:t>Python virtual environment</w:t>
      </w:r>
    </w:p>
    <w:p>
      <w:pPr>
        <w:pStyle w:val="Heading2"/>
      </w:pPr>
      <w:r>
        <w:t>4. Source Code / Implementation</w:t>
      </w:r>
    </w:p>
    <w:p>
      <w:r>
        <w:t>The following implementation was executed using Robot Framework with Python and the specified libraries.</w:t>
      </w:r>
    </w:p>
    <w:p>
      <w:r>
        <w:rPr>
          <w:b/>
        </w:rPr>
        <w:t>custom_library.py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Consolas" w:hAnsi="Consolas"/>
                <w:sz w:val="16"/>
              </w:rPr>
              <w:t>def calculate_sum(a, b):</w:t>
              <w:br/>
            </w:r>
            <w:r>
              <w:rPr>
                <w:rFonts w:ascii="Consolas" w:hAnsi="Consolas"/>
                <w:sz w:val="16"/>
              </w:rPr>
              <w:t xml:space="preserve">    return int(a) + int(b)</w:t>
            </w:r>
          </w:p>
        </w:tc>
      </w:tr>
    </w:tbl>
    <w:p>
      <w:pPr>
        <w:spacing w:after="0"/>
      </w:pPr>
    </w:p>
    <w:p>
      <w:pPr>
        <w:pStyle w:val="Heading2"/>
      </w:pPr>
      <w:r>
        <w:t>5. Output</w:t>
      </w:r>
    </w:p>
    <w:p>
      <w:r>
        <w:t>The custom Python keyword Calculate Sum successfully calculated 10 + 20 and returned 30. The BuiltIn Evaluate keyword calculated 15 × 4 and returned 60. Both results were validated.</w:t>
      </w:r>
    </w:p>
    <w:p>
      <w:pPr>
        <w:pStyle w:val="Heading2"/>
      </w:pPr>
      <w:r>
        <w:t>6. Result</w:t>
      </w:r>
    </w:p>
    <w:p>
      <w:r>
        <w:t>The two Robot Framework tests executed successfully with 2 passed and 0 failed.</w:t>
      </w:r>
    </w:p>
    <w:p>
      <w:pPr>
        <w:pStyle w:val="Heading2"/>
      </w:pPr>
      <w:r>
        <w:t>7. Observation</w:t>
      </w:r>
    </w:p>
    <w:p>
      <w:r>
        <w:t>The Python library extends Robot Framework with a user-defined keyword, while BuiltIn provides general-purpose keywords for evaluation and validation.</w:t>
      </w:r>
    </w:p>
    <w:p>
      <w:pPr>
        <w:pStyle w:val="Heading2"/>
      </w:pPr>
      <w:r>
        <w:t>8. Conclusion</w:t>
      </w:r>
    </w:p>
    <w:p>
      <w:r>
        <w:t>The custom Python keyword was successfully integrated with Robot Framework, and the BuiltIn library was successfully used for mathematical evaluation and verification.</w:t>
      </w:r>
    </w:p>
    <w:p>
      <w:r>
        <w:rPr>
          <w:b/>
        </w:rPr>
        <w:t>Robot Framework test file — custom_keywords.robot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Consolas" w:hAnsi="Consolas"/>
                <w:sz w:val="16"/>
              </w:rPr>
              <w:t>*** Settings ***</w:t>
              <w:br/>
            </w:r>
            <w:r>
              <w:rPr>
                <w:rFonts w:ascii="Consolas" w:hAnsi="Consolas"/>
                <w:sz w:val="16"/>
              </w:rPr>
              <w:t>Library    BuiltIn</w:t>
              <w:br/>
            </w:r>
            <w:r>
              <w:rPr>
                <w:rFonts w:ascii="Consolas" w:hAnsi="Consolas"/>
                <w:sz w:val="16"/>
              </w:rPr>
              <w:t>Library    custom_library.py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*** Test Cases ***</w:t>
              <w:br/>
            </w:r>
            <w:r>
              <w:rPr>
                <w:rFonts w:ascii="Consolas" w:hAnsi="Consolas"/>
                <w:sz w:val="16"/>
              </w:rPr>
              <w:t>Custom Python Keyword Test</w:t>
              <w:br/>
            </w:r>
            <w:r>
              <w:rPr>
                <w:rFonts w:ascii="Consolas" w:hAnsi="Consolas"/>
                <w:sz w:val="16"/>
              </w:rPr>
              <w:t xml:space="preserve">    ${result}=    Calculate Sum    10    20</w:t>
              <w:br/>
            </w:r>
            <w:r>
              <w:rPr>
                <w:rFonts w:ascii="Consolas" w:hAnsi="Consolas"/>
                <w:sz w:val="16"/>
              </w:rPr>
              <w:t xml:space="preserve">    Should Be Equal As Numbers    ${result}    30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BuiltIn Mathematical Operation Test</w:t>
              <w:br/>
            </w:r>
            <w:r>
              <w:rPr>
                <w:rFonts w:ascii="Consolas" w:hAnsi="Consolas"/>
                <w:sz w:val="16"/>
              </w:rPr>
              <w:t xml:space="preserve">    ${result}=    Evaluate    15 * 4</w:t>
              <w:br/>
            </w:r>
            <w:r>
              <w:rPr>
                <w:rFonts w:ascii="Consolas" w:hAnsi="Consolas"/>
                <w:sz w:val="16"/>
              </w:rPr>
              <w:t xml:space="preserve">    Should Be Equal As Numbers    ${result}    60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 xml:space="preserve">Module 4 — Robot Framework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Module 4 — Robot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568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568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