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2B2A" w14:textId="77777777" w:rsidR="00F95F7D" w:rsidRDefault="00000000" w:rsidP="00AE7BD0">
      <w:pPr>
        <w:pStyle w:val="Title"/>
      </w:pPr>
      <w:r>
        <w:t>Module 1 — Automation with Selenium</w:t>
      </w:r>
    </w:p>
    <w:p w14:paraId="63D334B3" w14:textId="77777777" w:rsidR="00AE7BD0" w:rsidRDefault="00AE7BD0" w:rsidP="00AE7BD0"/>
    <w:p w14:paraId="79C6FEBE" w14:textId="77777777" w:rsidR="00AE7BD0" w:rsidRDefault="00AE7BD0" w:rsidP="00AE7BD0"/>
    <w:p w14:paraId="2A8C5E0F" w14:textId="77777777" w:rsidR="00AE7BD0" w:rsidRDefault="00AE7BD0" w:rsidP="00AE7BD0"/>
    <w:p w14:paraId="57507DCA" w14:textId="77777777" w:rsidR="00AE7BD0" w:rsidRDefault="00AE7BD0" w:rsidP="00AE7BD0"/>
    <w:p w14:paraId="1E9B1B75" w14:textId="77777777" w:rsidR="00AE7BD0" w:rsidRDefault="00AE7BD0" w:rsidP="00AE7BD0"/>
    <w:p w14:paraId="24F70AB5" w14:textId="77777777" w:rsidR="00AE7BD0" w:rsidRPr="00AE7BD0" w:rsidRDefault="00AE7BD0" w:rsidP="00AE7BD0"/>
    <w:p w14:paraId="2AE4E165" w14:textId="77777777" w:rsidR="00F95F7D" w:rsidRDefault="00F95F7D"/>
    <w:tbl>
      <w:tblPr>
        <w:tblW w:w="0" w:type="auto"/>
        <w:jc w:val="center"/>
        <w:tblLook w:val="04A0" w:firstRow="1" w:lastRow="0" w:firstColumn="1" w:lastColumn="0" w:noHBand="0" w:noVBand="1"/>
      </w:tblPr>
      <w:tblGrid>
        <w:gridCol w:w="4968"/>
        <w:gridCol w:w="4968"/>
      </w:tblGrid>
      <w:tr w:rsidR="00F95F7D" w14:paraId="3C02175F" w14:textId="77777777">
        <w:trPr>
          <w:jc w:val="center"/>
        </w:trPr>
        <w:tc>
          <w:tcPr>
            <w:tcW w:w="4968" w:type="dxa"/>
            <w:shd w:val="clear" w:color="auto" w:fill="EAF2F8"/>
          </w:tcPr>
          <w:p w14:paraId="29A7B230" w14:textId="77777777" w:rsidR="00F95F7D" w:rsidRDefault="00000000">
            <w:r>
              <w:t>Student Name</w:t>
            </w:r>
          </w:p>
        </w:tc>
        <w:tc>
          <w:tcPr>
            <w:tcW w:w="4968" w:type="dxa"/>
          </w:tcPr>
          <w:p w14:paraId="216BB4C1" w14:textId="77777777" w:rsidR="00F95F7D" w:rsidRDefault="00000000">
            <w:r>
              <w:t>Shreya Ghosh</w:t>
            </w:r>
          </w:p>
        </w:tc>
      </w:tr>
      <w:tr w:rsidR="00F95F7D" w14:paraId="052CFB15" w14:textId="77777777">
        <w:trPr>
          <w:jc w:val="center"/>
        </w:trPr>
        <w:tc>
          <w:tcPr>
            <w:tcW w:w="4968" w:type="dxa"/>
            <w:shd w:val="clear" w:color="auto" w:fill="EAF2F8"/>
          </w:tcPr>
          <w:p w14:paraId="37476763" w14:textId="77777777" w:rsidR="00F95F7D" w:rsidRDefault="00000000">
            <w:r>
              <w:t>Course</w:t>
            </w:r>
          </w:p>
        </w:tc>
        <w:tc>
          <w:tcPr>
            <w:tcW w:w="4968" w:type="dxa"/>
          </w:tcPr>
          <w:p w14:paraId="49560C91" w14:textId="7FC7E0DD" w:rsidR="00F95F7D" w:rsidRDefault="00000000">
            <w:r>
              <w:t>B.Tech — Computer Science and Business Systems (CSBS)</w:t>
            </w:r>
            <w:r w:rsidR="009F38FE">
              <w:t xml:space="preserve"> (4</w:t>
            </w:r>
            <w:r w:rsidR="009F38FE" w:rsidRPr="009F38FE">
              <w:rPr>
                <w:vertAlign w:val="superscript"/>
              </w:rPr>
              <w:t>th</w:t>
            </w:r>
            <w:r w:rsidR="009F38FE">
              <w:t xml:space="preserve"> Year)</w:t>
            </w:r>
          </w:p>
        </w:tc>
      </w:tr>
      <w:tr w:rsidR="00F95F7D" w14:paraId="49C93AC5" w14:textId="77777777">
        <w:trPr>
          <w:jc w:val="center"/>
        </w:trPr>
        <w:tc>
          <w:tcPr>
            <w:tcW w:w="4968" w:type="dxa"/>
            <w:shd w:val="clear" w:color="auto" w:fill="EAF2F8"/>
          </w:tcPr>
          <w:p w14:paraId="29A91764" w14:textId="675B5A50" w:rsidR="00F95F7D" w:rsidRDefault="009F38FE">
            <w:r>
              <w:t>Enrollment No.</w:t>
            </w:r>
          </w:p>
        </w:tc>
        <w:tc>
          <w:tcPr>
            <w:tcW w:w="4968" w:type="dxa"/>
          </w:tcPr>
          <w:p w14:paraId="56F32B19" w14:textId="3B340E8A" w:rsidR="00F95F7D" w:rsidRDefault="009F38FE">
            <w:r>
              <w:t>12023052018010</w:t>
            </w:r>
          </w:p>
        </w:tc>
      </w:tr>
      <w:tr w:rsidR="00F95F7D" w14:paraId="1FA39AEB" w14:textId="77777777">
        <w:trPr>
          <w:jc w:val="center"/>
        </w:trPr>
        <w:tc>
          <w:tcPr>
            <w:tcW w:w="4968" w:type="dxa"/>
            <w:shd w:val="clear" w:color="auto" w:fill="EAF2F8"/>
          </w:tcPr>
          <w:p w14:paraId="47E0657E" w14:textId="77777777" w:rsidR="00F95F7D" w:rsidRDefault="00000000">
            <w:r>
              <w:t>Programming Language</w:t>
            </w:r>
          </w:p>
        </w:tc>
        <w:tc>
          <w:tcPr>
            <w:tcW w:w="4968" w:type="dxa"/>
          </w:tcPr>
          <w:p w14:paraId="06A26905" w14:textId="77777777" w:rsidR="00F95F7D" w:rsidRDefault="00000000">
            <w:r>
              <w:t>Python</w:t>
            </w:r>
          </w:p>
        </w:tc>
      </w:tr>
      <w:tr w:rsidR="00F95F7D" w14:paraId="4099C429" w14:textId="77777777">
        <w:trPr>
          <w:jc w:val="center"/>
        </w:trPr>
        <w:tc>
          <w:tcPr>
            <w:tcW w:w="4968" w:type="dxa"/>
            <w:shd w:val="clear" w:color="auto" w:fill="EAF2F8"/>
          </w:tcPr>
          <w:p w14:paraId="627AE264" w14:textId="77777777" w:rsidR="00F95F7D" w:rsidRDefault="00000000">
            <w:r>
              <w:t>Automation Tool</w:t>
            </w:r>
          </w:p>
        </w:tc>
        <w:tc>
          <w:tcPr>
            <w:tcW w:w="4968" w:type="dxa"/>
          </w:tcPr>
          <w:p w14:paraId="1F4BF8F0" w14:textId="77777777" w:rsidR="00F95F7D" w:rsidRDefault="00000000">
            <w:r>
              <w:t>Selenium WebDriver</w:t>
            </w:r>
          </w:p>
        </w:tc>
      </w:tr>
      <w:tr w:rsidR="00F95F7D" w14:paraId="65571CF9" w14:textId="77777777">
        <w:trPr>
          <w:jc w:val="center"/>
        </w:trPr>
        <w:tc>
          <w:tcPr>
            <w:tcW w:w="4968" w:type="dxa"/>
            <w:shd w:val="clear" w:color="auto" w:fill="EAF2F8"/>
          </w:tcPr>
          <w:p w14:paraId="660742D7" w14:textId="77777777" w:rsidR="00F95F7D" w:rsidRDefault="00000000">
            <w:r>
              <w:t>Academic Year</w:t>
            </w:r>
          </w:p>
        </w:tc>
        <w:tc>
          <w:tcPr>
            <w:tcW w:w="4968" w:type="dxa"/>
          </w:tcPr>
          <w:p w14:paraId="3F9C2C2A" w14:textId="77777777" w:rsidR="00F95F7D" w:rsidRDefault="00000000">
            <w:r>
              <w:t>2026</w:t>
            </w:r>
          </w:p>
        </w:tc>
      </w:tr>
    </w:tbl>
    <w:p w14:paraId="59FF74DE" w14:textId="77777777" w:rsidR="00F95F7D" w:rsidRDefault="00F95F7D"/>
    <w:p w14:paraId="38333E84" w14:textId="5BC794A5" w:rsidR="00F95F7D" w:rsidRDefault="00F95F7D"/>
    <w:p w14:paraId="20F22DF0" w14:textId="77777777" w:rsidR="00F95F7D" w:rsidRDefault="00000000">
      <w:r>
        <w:br w:type="page"/>
      </w:r>
    </w:p>
    <w:p w14:paraId="0E6D4FDB" w14:textId="346280B2" w:rsidR="00F95F7D" w:rsidRDefault="00F95F7D"/>
    <w:p w14:paraId="129D37BD" w14:textId="77777777" w:rsidR="00F95F7D" w:rsidRDefault="00000000">
      <w:pPr>
        <w:pStyle w:val="Heading1"/>
      </w:pPr>
      <w:r>
        <w:t>Experiment 1 — The Multi-Locator Challenge</w:t>
      </w:r>
    </w:p>
    <w:p w14:paraId="34700376" w14:textId="77777777" w:rsidR="00F95F7D" w:rsidRDefault="00000000">
      <w:pPr>
        <w:pStyle w:val="Heading2"/>
      </w:pPr>
      <w:r>
        <w:t>1. Problem Statement</w:t>
      </w:r>
    </w:p>
    <w:p w14:paraId="48418961" w14:textId="77777777" w:rsidR="00F95F7D" w:rsidRDefault="00000000">
      <w:r>
        <w:t>Automate a login page by locating the username field using ID, the password field using Name, and the login button using XPath. Verify successful navigation after login.</w:t>
      </w:r>
    </w:p>
    <w:p w14:paraId="15401AF8" w14:textId="77777777" w:rsidR="00F95F7D" w:rsidRDefault="00000000">
      <w:pPr>
        <w:pStyle w:val="Heading2"/>
      </w:pPr>
      <w:r>
        <w:t>2. Objective</w:t>
      </w:r>
    </w:p>
    <w:p w14:paraId="57574F92" w14:textId="77777777" w:rsidR="00F95F7D" w:rsidRDefault="00000000">
      <w:r>
        <w:t>To demonstrate the use of multiple Selenium locator strategies in one automation script and validate the resulting page URL.</w:t>
      </w:r>
    </w:p>
    <w:p w14:paraId="4B9465B6" w14:textId="77777777" w:rsidR="00F95F7D" w:rsidRDefault="00000000">
      <w:pPr>
        <w:pStyle w:val="Heading2"/>
      </w:pPr>
      <w:r>
        <w:t>3. Tools, Software and Concepts Used</w:t>
      </w:r>
    </w:p>
    <w:p w14:paraId="170ED082" w14:textId="77777777" w:rsidR="00F95F7D" w:rsidRDefault="00000000">
      <w:pPr>
        <w:pStyle w:val="ListBullet"/>
      </w:pPr>
      <w:r>
        <w:t>Python 3</w:t>
      </w:r>
    </w:p>
    <w:p w14:paraId="2E61D974" w14:textId="77777777" w:rsidR="00F95F7D" w:rsidRDefault="00000000">
      <w:pPr>
        <w:pStyle w:val="ListBullet"/>
      </w:pPr>
      <w:r>
        <w:t>Selenium WebDriver</w:t>
      </w:r>
    </w:p>
    <w:p w14:paraId="7AE002E4" w14:textId="77777777" w:rsidR="00F95F7D" w:rsidRDefault="00000000">
      <w:pPr>
        <w:pStyle w:val="ListBullet"/>
      </w:pPr>
      <w:r>
        <w:t>Google Chrome and ChromeDriver</w:t>
      </w:r>
    </w:p>
    <w:p w14:paraId="7EDBD72A" w14:textId="77777777" w:rsidR="00F95F7D" w:rsidRDefault="00000000">
      <w:pPr>
        <w:pStyle w:val="ListBullet"/>
      </w:pPr>
      <w:r>
        <w:t>SauceDemo practice application</w:t>
      </w:r>
    </w:p>
    <w:p w14:paraId="52DA6DA7" w14:textId="77777777" w:rsidR="00F95F7D" w:rsidRDefault="00000000">
      <w:pPr>
        <w:pStyle w:val="ListBullet"/>
      </w:pPr>
      <w:r>
        <w:t>Locators: By.ID, By.NAME, By.XPATH</w:t>
      </w:r>
    </w:p>
    <w:p w14:paraId="20AD8233" w14:textId="77777777" w:rsidR="00F95F7D" w:rsidRDefault="00000000">
      <w:pPr>
        <w:pStyle w:val="ListBullet"/>
      </w:pPr>
      <w:r>
        <w:t>send_keys(), click(), current_url, assert</w:t>
      </w:r>
    </w:p>
    <w:p w14:paraId="3B68B2E6" w14:textId="77777777" w:rsidR="00F95F7D" w:rsidRDefault="00000000">
      <w:pPr>
        <w:pStyle w:val="ListBullet"/>
      </w:pPr>
      <w:r>
        <w:t>time.sleep() for visible execution during this assignment</w:t>
      </w:r>
    </w:p>
    <w:p w14:paraId="3AA3E943" w14:textId="77777777" w:rsidR="00F95F7D" w:rsidRDefault="00000000">
      <w:pPr>
        <w:pStyle w:val="Heading2"/>
      </w:pPr>
      <w:r>
        <w:t>4. Source Code / Implementation</w:t>
      </w:r>
    </w:p>
    <w:p w14:paraId="3D3882A9" w14:textId="77777777" w:rsidR="00F95F7D" w:rsidRDefault="00000000">
      <w:r>
        <w:t>The following implementation was executed using Selenium WebDriver with Python.</w:t>
      </w:r>
    </w:p>
    <w:p w14:paraId="2B664E94" w14:textId="77777777" w:rsidR="00AE7BD0" w:rsidRPr="00AE7BD0" w:rsidRDefault="00AE7BD0" w:rsidP="00AE7BD0">
      <w:pPr>
        <w:pStyle w:val="NoSpacing"/>
        <w:rPr>
          <w:lang w:val="en-IN"/>
        </w:rPr>
      </w:pPr>
      <w:r w:rsidRPr="00AE7BD0">
        <w:rPr>
          <w:lang w:val="en-IN"/>
        </w:rPr>
        <w:t xml:space="preserve">from selenium import </w:t>
      </w:r>
      <w:proofErr w:type="spellStart"/>
      <w:r w:rsidRPr="00AE7BD0">
        <w:rPr>
          <w:lang w:val="en-IN"/>
        </w:rPr>
        <w:t>webdriver</w:t>
      </w:r>
      <w:proofErr w:type="spellEnd"/>
    </w:p>
    <w:p w14:paraId="0EE15764" w14:textId="77777777" w:rsidR="00AE7BD0" w:rsidRPr="00AE7BD0" w:rsidRDefault="00AE7BD0" w:rsidP="00AE7BD0">
      <w:pPr>
        <w:pStyle w:val="NoSpacing"/>
        <w:rPr>
          <w:lang w:val="en-IN"/>
        </w:rPr>
      </w:pPr>
      <w:r w:rsidRPr="00AE7BD0">
        <w:rPr>
          <w:lang w:val="en-IN"/>
        </w:rPr>
        <w:t>from selenium.webdriver.common.by import By</w:t>
      </w:r>
    </w:p>
    <w:p w14:paraId="75E23FB6" w14:textId="77777777" w:rsidR="00AE7BD0" w:rsidRPr="00AE7BD0" w:rsidRDefault="00AE7BD0" w:rsidP="00AE7BD0">
      <w:pPr>
        <w:pStyle w:val="NoSpacing"/>
        <w:rPr>
          <w:lang w:val="en-IN"/>
        </w:rPr>
      </w:pPr>
      <w:r w:rsidRPr="00AE7BD0">
        <w:rPr>
          <w:lang w:val="en-IN"/>
        </w:rPr>
        <w:t>import time</w:t>
      </w:r>
    </w:p>
    <w:p w14:paraId="03B325A7" w14:textId="77777777" w:rsidR="00AE7BD0" w:rsidRPr="00AE7BD0" w:rsidRDefault="00AE7BD0" w:rsidP="00AE7BD0">
      <w:pPr>
        <w:pStyle w:val="NoSpacing"/>
        <w:rPr>
          <w:lang w:val="en-IN"/>
        </w:rPr>
      </w:pPr>
    </w:p>
    <w:p w14:paraId="0AB826F4" w14:textId="77777777" w:rsidR="00AE7BD0" w:rsidRPr="00AE7BD0" w:rsidRDefault="00AE7BD0" w:rsidP="00AE7BD0">
      <w:pPr>
        <w:pStyle w:val="NoSpacing"/>
        <w:rPr>
          <w:lang w:val="en-IN"/>
        </w:rPr>
      </w:pPr>
      <w:r w:rsidRPr="00AE7BD0">
        <w:rPr>
          <w:lang w:val="en-IN"/>
        </w:rPr>
        <w:t xml:space="preserve">driver = </w:t>
      </w:r>
      <w:proofErr w:type="spellStart"/>
      <w:proofErr w:type="gramStart"/>
      <w:r w:rsidRPr="00AE7BD0">
        <w:rPr>
          <w:lang w:val="en-IN"/>
        </w:rPr>
        <w:t>webdriver.Chrome</w:t>
      </w:r>
      <w:proofErr w:type="spellEnd"/>
      <w:proofErr w:type="gramEnd"/>
      <w:r w:rsidRPr="00AE7BD0">
        <w:rPr>
          <w:lang w:val="en-IN"/>
        </w:rPr>
        <w:t>()</w:t>
      </w:r>
    </w:p>
    <w:p w14:paraId="55BB035B" w14:textId="77777777" w:rsidR="00AE7BD0" w:rsidRPr="00AE7BD0" w:rsidRDefault="00AE7BD0" w:rsidP="00AE7BD0">
      <w:pPr>
        <w:pStyle w:val="NoSpacing"/>
        <w:rPr>
          <w:lang w:val="en-IN"/>
        </w:rPr>
      </w:pPr>
    </w:p>
    <w:p w14:paraId="027C940D" w14:textId="77777777" w:rsidR="00AE7BD0" w:rsidRPr="00AE7BD0" w:rsidRDefault="00AE7BD0" w:rsidP="00AE7BD0">
      <w:pPr>
        <w:pStyle w:val="NoSpacing"/>
        <w:rPr>
          <w:lang w:val="en-IN"/>
        </w:rPr>
      </w:pPr>
      <w:r w:rsidRPr="00AE7BD0">
        <w:rPr>
          <w:lang w:val="en-IN"/>
        </w:rPr>
        <w:t>try:</w:t>
      </w:r>
    </w:p>
    <w:p w14:paraId="00486FF9" w14:textId="77777777" w:rsidR="00AE7BD0" w:rsidRPr="00AE7BD0" w:rsidRDefault="00AE7BD0" w:rsidP="00AE7BD0">
      <w:pPr>
        <w:pStyle w:val="NoSpacing"/>
        <w:rPr>
          <w:lang w:val="en-IN"/>
        </w:rPr>
      </w:pPr>
    </w:p>
    <w:p w14:paraId="75FC4E3E"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driver.get</w:t>
      </w:r>
      <w:proofErr w:type="spellEnd"/>
      <w:r w:rsidRPr="00AE7BD0">
        <w:rPr>
          <w:lang w:val="en-IN"/>
        </w:rPr>
        <w:t>("https://www.saucedemo.com/")</w:t>
      </w:r>
    </w:p>
    <w:p w14:paraId="6B52867E" w14:textId="77777777" w:rsidR="00AE7BD0" w:rsidRPr="00AE7BD0" w:rsidRDefault="00AE7BD0" w:rsidP="00AE7BD0">
      <w:pPr>
        <w:pStyle w:val="NoSpacing"/>
        <w:rPr>
          <w:lang w:val="en-IN"/>
        </w:rPr>
      </w:pPr>
    </w:p>
    <w:p w14:paraId="57FE8808"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driver.maximize</w:t>
      </w:r>
      <w:proofErr w:type="gramEnd"/>
      <w:r w:rsidRPr="00AE7BD0">
        <w:rPr>
          <w:lang w:val="en-IN"/>
        </w:rPr>
        <w:t>_</w:t>
      </w:r>
      <w:proofErr w:type="gramStart"/>
      <w:r w:rsidRPr="00AE7BD0">
        <w:rPr>
          <w:lang w:val="en-IN"/>
        </w:rPr>
        <w:t>window</w:t>
      </w:r>
      <w:proofErr w:type="spellEnd"/>
      <w:r w:rsidRPr="00AE7BD0">
        <w:rPr>
          <w:lang w:val="en-IN"/>
        </w:rPr>
        <w:t>(</w:t>
      </w:r>
      <w:proofErr w:type="gramEnd"/>
      <w:r w:rsidRPr="00AE7BD0">
        <w:rPr>
          <w:lang w:val="en-IN"/>
        </w:rPr>
        <w:t>)</w:t>
      </w:r>
    </w:p>
    <w:p w14:paraId="5AB58946" w14:textId="77777777" w:rsidR="00AE7BD0" w:rsidRPr="00AE7BD0" w:rsidRDefault="00AE7BD0" w:rsidP="00AE7BD0">
      <w:pPr>
        <w:pStyle w:val="NoSpacing"/>
        <w:rPr>
          <w:lang w:val="en-IN"/>
        </w:rPr>
      </w:pPr>
    </w:p>
    <w:p w14:paraId="016031A1"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(2)</w:t>
      </w:r>
    </w:p>
    <w:p w14:paraId="625C8FE1" w14:textId="77777777" w:rsidR="00AE7BD0" w:rsidRPr="00AE7BD0" w:rsidRDefault="00AE7BD0" w:rsidP="00AE7BD0">
      <w:pPr>
        <w:pStyle w:val="NoSpacing"/>
        <w:rPr>
          <w:lang w:val="en-IN"/>
        </w:rPr>
      </w:pPr>
    </w:p>
    <w:p w14:paraId="140892E5" w14:textId="77777777" w:rsidR="00AE7BD0" w:rsidRPr="00AE7BD0" w:rsidRDefault="00AE7BD0" w:rsidP="00AE7BD0">
      <w:pPr>
        <w:pStyle w:val="NoSpacing"/>
        <w:rPr>
          <w:lang w:val="en-IN"/>
        </w:rPr>
      </w:pPr>
      <w:r w:rsidRPr="00AE7BD0">
        <w:rPr>
          <w:lang w:val="en-IN"/>
        </w:rPr>
        <w:t xml:space="preserve">    username = </w:t>
      </w:r>
      <w:proofErr w:type="spellStart"/>
      <w:proofErr w:type="gramStart"/>
      <w:r w:rsidRPr="00AE7BD0">
        <w:rPr>
          <w:lang w:val="en-IN"/>
        </w:rPr>
        <w:t>driver.find</w:t>
      </w:r>
      <w:proofErr w:type="gramEnd"/>
      <w:r w:rsidRPr="00AE7BD0">
        <w:rPr>
          <w:lang w:val="en-IN"/>
        </w:rPr>
        <w:t>_</w:t>
      </w:r>
      <w:proofErr w:type="gramStart"/>
      <w:r w:rsidRPr="00AE7BD0">
        <w:rPr>
          <w:lang w:val="en-IN"/>
        </w:rPr>
        <w:t>element</w:t>
      </w:r>
      <w:proofErr w:type="spellEnd"/>
      <w:r w:rsidRPr="00AE7BD0">
        <w:rPr>
          <w:lang w:val="en-IN"/>
        </w:rPr>
        <w:t>(</w:t>
      </w:r>
      <w:proofErr w:type="gramEnd"/>
      <w:r w:rsidRPr="00AE7BD0">
        <w:rPr>
          <w:lang w:val="en-IN"/>
        </w:rPr>
        <w:t>By.ID, "user-name")</w:t>
      </w:r>
    </w:p>
    <w:p w14:paraId="27F80634"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username.send</w:t>
      </w:r>
      <w:proofErr w:type="gramEnd"/>
      <w:r w:rsidRPr="00AE7BD0">
        <w:rPr>
          <w:lang w:val="en-IN"/>
        </w:rPr>
        <w:t>_keys</w:t>
      </w:r>
      <w:proofErr w:type="spellEnd"/>
      <w:r w:rsidRPr="00AE7BD0">
        <w:rPr>
          <w:lang w:val="en-IN"/>
        </w:rPr>
        <w:t>("</w:t>
      </w:r>
      <w:proofErr w:type="spellStart"/>
      <w:r w:rsidRPr="00AE7BD0">
        <w:rPr>
          <w:lang w:val="en-IN"/>
        </w:rPr>
        <w:t>standard_user</w:t>
      </w:r>
      <w:proofErr w:type="spellEnd"/>
      <w:r w:rsidRPr="00AE7BD0">
        <w:rPr>
          <w:lang w:val="en-IN"/>
        </w:rPr>
        <w:t>")</w:t>
      </w:r>
    </w:p>
    <w:p w14:paraId="7112B667" w14:textId="77777777" w:rsidR="00AE7BD0" w:rsidRPr="00AE7BD0" w:rsidRDefault="00AE7BD0" w:rsidP="00AE7BD0">
      <w:pPr>
        <w:pStyle w:val="NoSpacing"/>
        <w:rPr>
          <w:lang w:val="en-IN"/>
        </w:rPr>
      </w:pPr>
    </w:p>
    <w:p w14:paraId="75EC927D"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"Username entered using By.ID")</w:t>
      </w:r>
    </w:p>
    <w:p w14:paraId="0FBCB608"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(2)</w:t>
      </w:r>
    </w:p>
    <w:p w14:paraId="55A004AE" w14:textId="77777777" w:rsidR="00AE7BD0" w:rsidRPr="00AE7BD0" w:rsidRDefault="00AE7BD0" w:rsidP="00AE7BD0">
      <w:pPr>
        <w:pStyle w:val="NoSpacing"/>
        <w:rPr>
          <w:lang w:val="en-IN"/>
        </w:rPr>
      </w:pPr>
      <w:r w:rsidRPr="00AE7BD0">
        <w:rPr>
          <w:lang w:val="en-IN"/>
        </w:rPr>
        <w:t xml:space="preserve">    password = </w:t>
      </w:r>
      <w:proofErr w:type="spellStart"/>
      <w:proofErr w:type="gramStart"/>
      <w:r w:rsidRPr="00AE7BD0">
        <w:rPr>
          <w:lang w:val="en-IN"/>
        </w:rPr>
        <w:t>driver.find</w:t>
      </w:r>
      <w:proofErr w:type="gramEnd"/>
      <w:r w:rsidRPr="00AE7BD0">
        <w:rPr>
          <w:lang w:val="en-IN"/>
        </w:rPr>
        <w:t>_</w:t>
      </w:r>
      <w:proofErr w:type="gramStart"/>
      <w:r w:rsidRPr="00AE7BD0">
        <w:rPr>
          <w:lang w:val="en-IN"/>
        </w:rPr>
        <w:t>element</w:t>
      </w:r>
      <w:proofErr w:type="spellEnd"/>
      <w:r w:rsidRPr="00AE7BD0">
        <w:rPr>
          <w:lang w:val="en-IN"/>
        </w:rPr>
        <w:t>(</w:t>
      </w:r>
      <w:proofErr w:type="gramEnd"/>
      <w:r w:rsidRPr="00AE7BD0">
        <w:rPr>
          <w:lang w:val="en-IN"/>
        </w:rPr>
        <w:t>By.NAME, "password")</w:t>
      </w:r>
    </w:p>
    <w:p w14:paraId="76E074C1"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password.send</w:t>
      </w:r>
      <w:proofErr w:type="gramEnd"/>
      <w:r w:rsidRPr="00AE7BD0">
        <w:rPr>
          <w:lang w:val="en-IN"/>
        </w:rPr>
        <w:t>_keys</w:t>
      </w:r>
      <w:proofErr w:type="spellEnd"/>
      <w:r w:rsidRPr="00AE7BD0">
        <w:rPr>
          <w:lang w:val="en-IN"/>
        </w:rPr>
        <w:t>("</w:t>
      </w:r>
      <w:proofErr w:type="spellStart"/>
      <w:r w:rsidRPr="00AE7BD0">
        <w:rPr>
          <w:lang w:val="en-IN"/>
        </w:rPr>
        <w:t>secret_sauce</w:t>
      </w:r>
      <w:proofErr w:type="spellEnd"/>
      <w:r w:rsidRPr="00AE7BD0">
        <w:rPr>
          <w:lang w:val="en-IN"/>
        </w:rPr>
        <w:t>")</w:t>
      </w:r>
    </w:p>
    <w:p w14:paraId="1BEBFF62" w14:textId="77777777" w:rsidR="00AE7BD0" w:rsidRPr="00AE7BD0" w:rsidRDefault="00AE7BD0" w:rsidP="00AE7BD0">
      <w:pPr>
        <w:pStyle w:val="NoSpacing"/>
        <w:rPr>
          <w:lang w:val="en-IN"/>
        </w:rPr>
      </w:pPr>
    </w:p>
    <w:p w14:paraId="47B12266"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"Password entered using By.NAME")</w:t>
      </w:r>
    </w:p>
    <w:p w14:paraId="71818E0D"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(2)</w:t>
      </w:r>
    </w:p>
    <w:p w14:paraId="12337140"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login_button</w:t>
      </w:r>
      <w:proofErr w:type="spellEnd"/>
      <w:r w:rsidRPr="00AE7BD0">
        <w:rPr>
          <w:lang w:val="en-IN"/>
        </w:rPr>
        <w:t xml:space="preserve"> = </w:t>
      </w:r>
      <w:proofErr w:type="spellStart"/>
      <w:proofErr w:type="gramStart"/>
      <w:r w:rsidRPr="00AE7BD0">
        <w:rPr>
          <w:lang w:val="en-IN"/>
        </w:rPr>
        <w:t>driver.find</w:t>
      </w:r>
      <w:proofErr w:type="gramEnd"/>
      <w:r w:rsidRPr="00AE7BD0">
        <w:rPr>
          <w:lang w:val="en-IN"/>
        </w:rPr>
        <w:t>_</w:t>
      </w:r>
      <w:proofErr w:type="gramStart"/>
      <w:r w:rsidRPr="00AE7BD0">
        <w:rPr>
          <w:lang w:val="en-IN"/>
        </w:rPr>
        <w:t>element</w:t>
      </w:r>
      <w:proofErr w:type="spellEnd"/>
      <w:r w:rsidRPr="00AE7BD0">
        <w:rPr>
          <w:lang w:val="en-IN"/>
        </w:rPr>
        <w:t>(</w:t>
      </w:r>
      <w:proofErr w:type="gramEnd"/>
    </w:p>
    <w:p w14:paraId="5A8C66B6" w14:textId="77777777" w:rsidR="00AE7BD0" w:rsidRPr="00AE7BD0" w:rsidRDefault="00AE7BD0" w:rsidP="00AE7BD0">
      <w:pPr>
        <w:pStyle w:val="NoSpacing"/>
        <w:rPr>
          <w:lang w:val="en-IN"/>
        </w:rPr>
      </w:pPr>
      <w:r w:rsidRPr="00AE7BD0">
        <w:rPr>
          <w:lang w:val="en-IN"/>
        </w:rPr>
        <w:lastRenderedPageBreak/>
        <w:t xml:space="preserve">        </w:t>
      </w:r>
      <w:proofErr w:type="spellStart"/>
      <w:proofErr w:type="gramStart"/>
      <w:r w:rsidRPr="00AE7BD0">
        <w:rPr>
          <w:lang w:val="en-IN"/>
        </w:rPr>
        <w:t>By.XPATH</w:t>
      </w:r>
      <w:proofErr w:type="spellEnd"/>
      <w:proofErr w:type="gramEnd"/>
      <w:r w:rsidRPr="00AE7BD0">
        <w:rPr>
          <w:lang w:val="en-IN"/>
        </w:rPr>
        <w:t>, "//</w:t>
      </w:r>
      <w:proofErr w:type="gramStart"/>
      <w:r w:rsidRPr="00AE7BD0">
        <w:rPr>
          <w:lang w:val="en-IN"/>
        </w:rPr>
        <w:t>input[</w:t>
      </w:r>
      <w:proofErr w:type="gramEnd"/>
      <w:r w:rsidRPr="00AE7BD0">
        <w:rPr>
          <w:lang w:val="en-IN"/>
        </w:rPr>
        <w:t>@type='submit' and @value='Login']"</w:t>
      </w:r>
    </w:p>
    <w:p w14:paraId="574D3260" w14:textId="77777777" w:rsidR="00AE7BD0" w:rsidRPr="00AE7BD0" w:rsidRDefault="00AE7BD0" w:rsidP="00AE7BD0">
      <w:pPr>
        <w:pStyle w:val="NoSpacing"/>
        <w:rPr>
          <w:lang w:val="en-IN"/>
        </w:rPr>
      </w:pPr>
      <w:r w:rsidRPr="00AE7BD0">
        <w:rPr>
          <w:lang w:val="en-IN"/>
        </w:rPr>
        <w:t>    )</w:t>
      </w:r>
    </w:p>
    <w:p w14:paraId="47927A0C" w14:textId="77777777" w:rsidR="00AE7BD0" w:rsidRPr="00AE7BD0" w:rsidRDefault="00AE7BD0" w:rsidP="00AE7BD0">
      <w:pPr>
        <w:pStyle w:val="NoSpacing"/>
        <w:rPr>
          <w:lang w:val="en-IN"/>
        </w:rPr>
      </w:pPr>
    </w:p>
    <w:p w14:paraId="5960EAC9"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 xml:space="preserve">"Login button located using </w:t>
      </w:r>
      <w:proofErr w:type="spellStart"/>
      <w:proofErr w:type="gramStart"/>
      <w:r w:rsidRPr="00AE7BD0">
        <w:rPr>
          <w:lang w:val="en-IN"/>
        </w:rPr>
        <w:t>By.XPATH</w:t>
      </w:r>
      <w:proofErr w:type="spellEnd"/>
      <w:proofErr w:type="gramEnd"/>
      <w:r w:rsidRPr="00AE7BD0">
        <w:rPr>
          <w:lang w:val="en-IN"/>
        </w:rPr>
        <w:t>")</w:t>
      </w:r>
    </w:p>
    <w:p w14:paraId="761C0558"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(2)</w:t>
      </w:r>
    </w:p>
    <w:p w14:paraId="2C06097D" w14:textId="77777777" w:rsidR="00AE7BD0" w:rsidRPr="00AE7BD0" w:rsidRDefault="00AE7BD0" w:rsidP="00AE7BD0">
      <w:pPr>
        <w:pStyle w:val="NoSpacing"/>
        <w:rPr>
          <w:lang w:val="en-IN"/>
        </w:rPr>
      </w:pPr>
    </w:p>
    <w:p w14:paraId="7EA6D873"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login_</w:t>
      </w:r>
      <w:proofErr w:type="gramStart"/>
      <w:r w:rsidRPr="00AE7BD0">
        <w:rPr>
          <w:lang w:val="en-IN"/>
        </w:rPr>
        <w:t>button.click</w:t>
      </w:r>
      <w:proofErr w:type="spellEnd"/>
      <w:proofErr w:type="gramEnd"/>
      <w:r w:rsidRPr="00AE7BD0">
        <w:rPr>
          <w:lang w:val="en-IN"/>
        </w:rPr>
        <w:t>()</w:t>
      </w:r>
    </w:p>
    <w:p w14:paraId="61CA9E06" w14:textId="77777777" w:rsidR="00AE7BD0" w:rsidRPr="00AE7BD0" w:rsidRDefault="00AE7BD0" w:rsidP="00AE7BD0">
      <w:pPr>
        <w:pStyle w:val="NoSpacing"/>
        <w:rPr>
          <w:lang w:val="en-IN"/>
        </w:rPr>
      </w:pPr>
    </w:p>
    <w:p w14:paraId="351D3BE6"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"Login button clicked")</w:t>
      </w:r>
    </w:p>
    <w:p w14:paraId="3D8FB9BA"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(3)</w:t>
      </w:r>
    </w:p>
    <w:p w14:paraId="4DD4DFDF" w14:textId="77777777" w:rsidR="00AE7BD0" w:rsidRPr="00AE7BD0" w:rsidRDefault="00AE7BD0" w:rsidP="00AE7BD0">
      <w:pPr>
        <w:pStyle w:val="NoSpacing"/>
        <w:rPr>
          <w:lang w:val="en-IN"/>
        </w:rPr>
      </w:pPr>
      <w:r w:rsidRPr="00AE7BD0">
        <w:rPr>
          <w:lang w:val="en-IN"/>
        </w:rPr>
        <w:t xml:space="preserve">    assert "/inventory.html" in </w:t>
      </w:r>
      <w:proofErr w:type="spellStart"/>
      <w:proofErr w:type="gramStart"/>
      <w:r w:rsidRPr="00AE7BD0">
        <w:rPr>
          <w:lang w:val="en-IN"/>
        </w:rPr>
        <w:t>driver.current</w:t>
      </w:r>
      <w:proofErr w:type="gramEnd"/>
      <w:r w:rsidRPr="00AE7BD0">
        <w:rPr>
          <w:lang w:val="en-IN"/>
        </w:rPr>
        <w:t>_url</w:t>
      </w:r>
      <w:proofErr w:type="spellEnd"/>
    </w:p>
    <w:p w14:paraId="7A9D5CE7" w14:textId="77777777" w:rsidR="00AE7BD0" w:rsidRPr="00AE7BD0" w:rsidRDefault="00AE7BD0" w:rsidP="00AE7BD0">
      <w:pPr>
        <w:pStyle w:val="NoSpacing"/>
        <w:rPr>
          <w:lang w:val="en-IN"/>
        </w:rPr>
      </w:pPr>
    </w:p>
    <w:p w14:paraId="02020388"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"Login successful!")</w:t>
      </w:r>
    </w:p>
    <w:p w14:paraId="224E2464"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 xml:space="preserve">"Current URL:", </w:t>
      </w:r>
      <w:proofErr w:type="spellStart"/>
      <w:proofErr w:type="gramStart"/>
      <w:r w:rsidRPr="00AE7BD0">
        <w:rPr>
          <w:lang w:val="en-IN"/>
        </w:rPr>
        <w:t>driver.current</w:t>
      </w:r>
      <w:proofErr w:type="gramEnd"/>
      <w:r w:rsidRPr="00AE7BD0">
        <w:rPr>
          <w:lang w:val="en-IN"/>
        </w:rPr>
        <w:t>_url</w:t>
      </w:r>
      <w:proofErr w:type="spellEnd"/>
      <w:r w:rsidRPr="00AE7BD0">
        <w:rPr>
          <w:lang w:val="en-IN"/>
        </w:rPr>
        <w:t>)</w:t>
      </w:r>
    </w:p>
    <w:p w14:paraId="2AD6DBB6"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"Assignment 1 completed successfully.")</w:t>
      </w:r>
    </w:p>
    <w:p w14:paraId="0FB79542" w14:textId="77777777" w:rsidR="00AE7BD0" w:rsidRPr="00AE7BD0" w:rsidRDefault="00AE7BD0" w:rsidP="00AE7BD0">
      <w:pPr>
        <w:pStyle w:val="NoSpacing"/>
        <w:rPr>
          <w:lang w:val="en-IN"/>
        </w:rPr>
      </w:pPr>
    </w:p>
    <w:p w14:paraId="10E5CB0A"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time.sleep</w:t>
      </w:r>
      <w:proofErr w:type="spellEnd"/>
      <w:proofErr w:type="gramEnd"/>
      <w:r w:rsidRPr="00AE7BD0">
        <w:rPr>
          <w:lang w:val="en-IN"/>
        </w:rPr>
        <w:t>(3)</w:t>
      </w:r>
    </w:p>
    <w:p w14:paraId="5AAAEBBD" w14:textId="77777777" w:rsidR="00AE7BD0" w:rsidRPr="00AE7BD0" w:rsidRDefault="00AE7BD0" w:rsidP="00AE7BD0">
      <w:pPr>
        <w:pStyle w:val="NoSpacing"/>
        <w:rPr>
          <w:lang w:val="en-IN"/>
        </w:rPr>
      </w:pPr>
    </w:p>
    <w:p w14:paraId="6A2298D6" w14:textId="77777777" w:rsidR="00AE7BD0" w:rsidRPr="00AE7BD0" w:rsidRDefault="00AE7BD0" w:rsidP="00AE7BD0">
      <w:pPr>
        <w:pStyle w:val="NoSpacing"/>
        <w:rPr>
          <w:lang w:val="en-IN"/>
        </w:rPr>
      </w:pPr>
      <w:r w:rsidRPr="00AE7BD0">
        <w:rPr>
          <w:lang w:val="en-IN"/>
        </w:rPr>
        <w:t>finally:</w:t>
      </w:r>
    </w:p>
    <w:p w14:paraId="4C4E2827"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driver.quit</w:t>
      </w:r>
      <w:proofErr w:type="spellEnd"/>
      <w:proofErr w:type="gramEnd"/>
      <w:r w:rsidRPr="00AE7BD0">
        <w:rPr>
          <w:lang w:val="en-IN"/>
        </w:rPr>
        <w:t>()</w:t>
      </w:r>
    </w:p>
    <w:p w14:paraId="69E33B80" w14:textId="77777777" w:rsidR="00F95F7D" w:rsidRDefault="00000000">
      <w:pPr>
        <w:pStyle w:val="Heading2"/>
      </w:pPr>
      <w:r>
        <w:t>5. Output</w:t>
      </w:r>
    </w:p>
    <w:p w14:paraId="4D6E97DB" w14:textId="77777777" w:rsidR="00F95F7D" w:rsidRDefault="00000000">
      <w:r>
        <w:t>The terminal displayed successful username and password entry, button interaction, and a successful login with the inventory URL.</w:t>
      </w:r>
    </w:p>
    <w:p w14:paraId="2EA6804D" w14:textId="1728B297" w:rsidR="00F95F7D" w:rsidRDefault="00AE7BD0">
      <w:r>
        <w:rPr>
          <w:noProof/>
        </w:rPr>
        <w:drawing>
          <wp:inline distT="0" distB="0" distL="0" distR="0" wp14:anchorId="7AB66D5A" wp14:editId="06440610">
            <wp:extent cx="4632960" cy="2522110"/>
            <wp:effectExtent l="0" t="0" r="0" b="0"/>
            <wp:docPr id="11502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4644" cy="2528470"/>
                    </a:xfrm>
                    <a:prstGeom prst="rect">
                      <a:avLst/>
                    </a:prstGeom>
                    <a:noFill/>
                    <a:ln>
                      <a:noFill/>
                    </a:ln>
                  </pic:spPr>
                </pic:pic>
              </a:graphicData>
            </a:graphic>
          </wp:inline>
        </w:drawing>
      </w:r>
    </w:p>
    <w:p w14:paraId="4494DBDF" w14:textId="77777777" w:rsidR="00F95F7D" w:rsidRDefault="00000000">
      <w:pPr>
        <w:pStyle w:val="Heading2"/>
      </w:pPr>
      <w:r>
        <w:t>6. Result</w:t>
      </w:r>
    </w:p>
    <w:p w14:paraId="1DC3C1F2" w14:textId="77777777" w:rsidR="00F95F7D" w:rsidRDefault="00000000">
      <w:r>
        <w:t>The login automation completed successfully and the expected inventory page was reached.</w:t>
      </w:r>
    </w:p>
    <w:p w14:paraId="79F422C6" w14:textId="77777777" w:rsidR="00F95F7D" w:rsidRDefault="00000000">
      <w:pPr>
        <w:pStyle w:val="Heading2"/>
      </w:pPr>
      <w:r>
        <w:t>7. Observation</w:t>
      </w:r>
    </w:p>
    <w:p w14:paraId="25E6F92C" w14:textId="77777777" w:rsidR="00F95F7D" w:rsidRDefault="00000000">
      <w:r>
        <w:t>Different locator strategies can be combined within the same Selenium test according to the attributes available on the target elements.</w:t>
      </w:r>
    </w:p>
    <w:p w14:paraId="28F1CE8C" w14:textId="77777777" w:rsidR="00F95F7D" w:rsidRDefault="00000000">
      <w:pPr>
        <w:pStyle w:val="Heading2"/>
      </w:pPr>
      <w:r>
        <w:t>8. Conclusion</w:t>
      </w:r>
    </w:p>
    <w:p w14:paraId="5F8DA839" w14:textId="77777777" w:rsidR="00F95F7D" w:rsidRDefault="00000000">
      <w:r>
        <w:t>The experiment demonstrated practical element identification and basic Selenium WebDriver interaction.</w:t>
      </w:r>
    </w:p>
    <w:p w14:paraId="587B8AF7" w14:textId="77777777" w:rsidR="00F95F7D" w:rsidRDefault="00000000">
      <w:pPr>
        <w:pStyle w:val="Heading1"/>
      </w:pPr>
      <w:r>
        <w:lastRenderedPageBreak/>
        <w:t>Experiment 2 — Synchronization &amp; Explicit Waits</w:t>
      </w:r>
    </w:p>
    <w:p w14:paraId="168F1407" w14:textId="77777777" w:rsidR="00F95F7D" w:rsidRDefault="00000000">
      <w:pPr>
        <w:pStyle w:val="Heading2"/>
      </w:pPr>
      <w:r>
        <w:t>1. Problem Statement</w:t>
      </w:r>
    </w:p>
    <w:p w14:paraId="0A001269" w14:textId="77777777" w:rsidR="00F95F7D" w:rsidRDefault="00000000">
      <w:r>
        <w:t>Automate a page where content is loaded dynamically through AJAX. The script must wait for the dynamic content to become available without using time.sleep().</w:t>
      </w:r>
    </w:p>
    <w:p w14:paraId="3FCEECA8" w14:textId="77777777" w:rsidR="00F95F7D" w:rsidRDefault="00000000">
      <w:pPr>
        <w:pStyle w:val="Heading2"/>
      </w:pPr>
      <w:r>
        <w:t>2. Objective</w:t>
      </w:r>
    </w:p>
    <w:p w14:paraId="0059D0D0" w14:textId="77777777" w:rsidR="00F95F7D" w:rsidRDefault="00000000">
      <w:r>
        <w:t>To demonstrate explicit synchronization using WebDriverWait and expected conditions before extracting dynamically loaded text.</w:t>
      </w:r>
    </w:p>
    <w:p w14:paraId="10AC5EA2" w14:textId="77777777" w:rsidR="00F95F7D" w:rsidRDefault="00000000">
      <w:pPr>
        <w:pStyle w:val="Heading2"/>
      </w:pPr>
      <w:r>
        <w:t>3. Tools, Software and Concepts Used</w:t>
      </w:r>
    </w:p>
    <w:p w14:paraId="3FB720A1" w14:textId="77777777" w:rsidR="00F95F7D" w:rsidRDefault="00000000">
      <w:pPr>
        <w:pStyle w:val="ListBullet"/>
      </w:pPr>
      <w:r>
        <w:t>Python 3</w:t>
      </w:r>
    </w:p>
    <w:p w14:paraId="6F6B9609" w14:textId="77777777" w:rsidR="00F95F7D" w:rsidRDefault="00000000">
      <w:pPr>
        <w:pStyle w:val="ListBullet"/>
      </w:pPr>
      <w:r>
        <w:t>Selenium WebDriver</w:t>
      </w:r>
    </w:p>
    <w:p w14:paraId="0D67C99D" w14:textId="77777777" w:rsidR="00F95F7D" w:rsidRDefault="00000000">
      <w:pPr>
        <w:pStyle w:val="ListBullet"/>
      </w:pPr>
      <w:r>
        <w:t>WebDriverWait</w:t>
      </w:r>
    </w:p>
    <w:p w14:paraId="61AE46B4" w14:textId="77777777" w:rsidR="00F95F7D" w:rsidRDefault="00000000">
      <w:pPr>
        <w:pStyle w:val="ListBullet"/>
      </w:pPr>
      <w:r>
        <w:t>expected_conditions (EC)</w:t>
      </w:r>
    </w:p>
    <w:p w14:paraId="75DB49D8" w14:textId="77777777" w:rsidR="00F95F7D" w:rsidRDefault="00000000">
      <w:pPr>
        <w:pStyle w:val="ListBullet"/>
      </w:pPr>
      <w:r>
        <w:t>By.ID</w:t>
      </w:r>
    </w:p>
    <w:p w14:paraId="78ACD73B" w14:textId="77777777" w:rsidR="00F95F7D" w:rsidRDefault="00000000">
      <w:pPr>
        <w:pStyle w:val="ListBullet"/>
      </w:pPr>
      <w:r>
        <w:t>AJAX/dynamic content handling</w:t>
      </w:r>
    </w:p>
    <w:p w14:paraId="19C9E4B4" w14:textId="77777777" w:rsidR="00F95F7D" w:rsidRDefault="00000000">
      <w:pPr>
        <w:pStyle w:val="ListBullet"/>
      </w:pPr>
      <w:r>
        <w:t>element_to_be_clickable()</w:t>
      </w:r>
    </w:p>
    <w:p w14:paraId="71578103" w14:textId="77777777" w:rsidR="00F95F7D" w:rsidRDefault="00000000">
      <w:pPr>
        <w:pStyle w:val="ListBullet"/>
      </w:pPr>
      <w:r>
        <w:t>text_to_be_present_in_element()</w:t>
      </w:r>
    </w:p>
    <w:p w14:paraId="44FD5610" w14:textId="77777777" w:rsidR="00F95F7D" w:rsidRDefault="00000000">
      <w:pPr>
        <w:pStyle w:val="Heading2"/>
      </w:pPr>
      <w:r>
        <w:t>4. Source Code / Implementation</w:t>
      </w:r>
    </w:p>
    <w:p w14:paraId="45DB74F6" w14:textId="77777777" w:rsidR="00F95F7D" w:rsidRDefault="00000000">
      <w:r>
        <w:t>The following implementation was executed using Selenium WebDriver with Python.</w:t>
      </w:r>
    </w:p>
    <w:p w14:paraId="520A09A4" w14:textId="77777777" w:rsidR="00AE7BD0" w:rsidRPr="00AE7BD0" w:rsidRDefault="00AE7BD0" w:rsidP="00AE7BD0">
      <w:pPr>
        <w:pStyle w:val="NoSpacing"/>
        <w:rPr>
          <w:lang w:val="en-IN"/>
        </w:rPr>
      </w:pPr>
      <w:r w:rsidRPr="00AE7BD0">
        <w:rPr>
          <w:lang w:val="en-IN"/>
        </w:rPr>
        <w:t xml:space="preserve">from selenium import </w:t>
      </w:r>
      <w:proofErr w:type="spellStart"/>
      <w:r w:rsidRPr="00AE7BD0">
        <w:rPr>
          <w:lang w:val="en-IN"/>
        </w:rPr>
        <w:t>webdriver</w:t>
      </w:r>
      <w:proofErr w:type="spellEnd"/>
    </w:p>
    <w:p w14:paraId="6620B93C" w14:textId="77777777" w:rsidR="00AE7BD0" w:rsidRPr="00AE7BD0" w:rsidRDefault="00AE7BD0" w:rsidP="00AE7BD0">
      <w:pPr>
        <w:pStyle w:val="NoSpacing"/>
        <w:rPr>
          <w:lang w:val="en-IN"/>
        </w:rPr>
      </w:pPr>
      <w:r w:rsidRPr="00AE7BD0">
        <w:rPr>
          <w:lang w:val="en-IN"/>
        </w:rPr>
        <w:t>from selenium.webdriver.common.by import By</w:t>
      </w:r>
    </w:p>
    <w:p w14:paraId="106F18C7" w14:textId="77777777" w:rsidR="00AE7BD0" w:rsidRPr="00AE7BD0" w:rsidRDefault="00AE7BD0" w:rsidP="00AE7BD0">
      <w:pPr>
        <w:pStyle w:val="NoSpacing"/>
        <w:rPr>
          <w:lang w:val="en-IN"/>
        </w:rPr>
      </w:pPr>
      <w:r w:rsidRPr="00AE7BD0">
        <w:rPr>
          <w:lang w:val="en-IN"/>
        </w:rPr>
        <w:t xml:space="preserve">from </w:t>
      </w:r>
      <w:proofErr w:type="spellStart"/>
      <w:proofErr w:type="gramStart"/>
      <w:r w:rsidRPr="00AE7BD0">
        <w:rPr>
          <w:lang w:val="en-IN"/>
        </w:rPr>
        <w:t>selenium.webdriver</w:t>
      </w:r>
      <w:proofErr w:type="gramEnd"/>
      <w:r w:rsidRPr="00AE7BD0">
        <w:rPr>
          <w:lang w:val="en-IN"/>
        </w:rPr>
        <w:t>.support.ui</w:t>
      </w:r>
      <w:proofErr w:type="spellEnd"/>
      <w:r w:rsidRPr="00AE7BD0">
        <w:rPr>
          <w:lang w:val="en-IN"/>
        </w:rPr>
        <w:t xml:space="preserve"> import </w:t>
      </w:r>
      <w:proofErr w:type="spellStart"/>
      <w:r w:rsidRPr="00AE7BD0">
        <w:rPr>
          <w:lang w:val="en-IN"/>
        </w:rPr>
        <w:t>WebDriverWait</w:t>
      </w:r>
      <w:proofErr w:type="spellEnd"/>
    </w:p>
    <w:p w14:paraId="111645F0" w14:textId="77777777" w:rsidR="00AE7BD0" w:rsidRPr="00AE7BD0" w:rsidRDefault="00AE7BD0" w:rsidP="00AE7BD0">
      <w:pPr>
        <w:pStyle w:val="NoSpacing"/>
        <w:rPr>
          <w:lang w:val="en-IN"/>
        </w:rPr>
      </w:pPr>
      <w:r w:rsidRPr="00AE7BD0">
        <w:rPr>
          <w:lang w:val="en-IN"/>
        </w:rPr>
        <w:t xml:space="preserve">from </w:t>
      </w:r>
      <w:proofErr w:type="spellStart"/>
      <w:proofErr w:type="gramStart"/>
      <w:r w:rsidRPr="00AE7BD0">
        <w:rPr>
          <w:lang w:val="en-IN"/>
        </w:rPr>
        <w:t>selenium.webdriver</w:t>
      </w:r>
      <w:proofErr w:type="gramEnd"/>
      <w:r w:rsidRPr="00AE7BD0">
        <w:rPr>
          <w:lang w:val="en-IN"/>
        </w:rPr>
        <w:t>.support</w:t>
      </w:r>
      <w:proofErr w:type="spellEnd"/>
      <w:r w:rsidRPr="00AE7BD0">
        <w:rPr>
          <w:lang w:val="en-IN"/>
        </w:rPr>
        <w:t xml:space="preserve"> import </w:t>
      </w:r>
      <w:proofErr w:type="spellStart"/>
      <w:r w:rsidRPr="00AE7BD0">
        <w:rPr>
          <w:lang w:val="en-IN"/>
        </w:rPr>
        <w:t>expected_conditions</w:t>
      </w:r>
      <w:proofErr w:type="spellEnd"/>
      <w:r w:rsidRPr="00AE7BD0">
        <w:rPr>
          <w:lang w:val="en-IN"/>
        </w:rPr>
        <w:t xml:space="preserve"> as EC</w:t>
      </w:r>
    </w:p>
    <w:p w14:paraId="1E85D225" w14:textId="77777777" w:rsidR="00AE7BD0" w:rsidRPr="00AE7BD0" w:rsidRDefault="00AE7BD0" w:rsidP="00AE7BD0">
      <w:pPr>
        <w:pStyle w:val="NoSpacing"/>
        <w:rPr>
          <w:lang w:val="en-IN"/>
        </w:rPr>
      </w:pPr>
    </w:p>
    <w:p w14:paraId="0EDB93A3" w14:textId="77777777" w:rsidR="00AE7BD0" w:rsidRPr="00AE7BD0" w:rsidRDefault="00AE7BD0" w:rsidP="00AE7BD0">
      <w:pPr>
        <w:pStyle w:val="NoSpacing"/>
        <w:rPr>
          <w:lang w:val="en-IN"/>
        </w:rPr>
      </w:pPr>
      <w:r w:rsidRPr="00AE7BD0">
        <w:rPr>
          <w:lang w:val="en-IN"/>
        </w:rPr>
        <w:t xml:space="preserve">driver = </w:t>
      </w:r>
      <w:proofErr w:type="spellStart"/>
      <w:proofErr w:type="gramStart"/>
      <w:r w:rsidRPr="00AE7BD0">
        <w:rPr>
          <w:lang w:val="en-IN"/>
        </w:rPr>
        <w:t>webdriver.Chrome</w:t>
      </w:r>
      <w:proofErr w:type="spellEnd"/>
      <w:proofErr w:type="gramEnd"/>
      <w:r w:rsidRPr="00AE7BD0">
        <w:rPr>
          <w:lang w:val="en-IN"/>
        </w:rPr>
        <w:t>()</w:t>
      </w:r>
    </w:p>
    <w:p w14:paraId="18BB7E8D" w14:textId="77777777" w:rsidR="00AE7BD0" w:rsidRPr="00AE7BD0" w:rsidRDefault="00AE7BD0" w:rsidP="00AE7BD0">
      <w:pPr>
        <w:pStyle w:val="NoSpacing"/>
        <w:rPr>
          <w:lang w:val="en-IN"/>
        </w:rPr>
      </w:pPr>
    </w:p>
    <w:p w14:paraId="6BF2B2BF" w14:textId="77777777" w:rsidR="00AE7BD0" w:rsidRPr="00AE7BD0" w:rsidRDefault="00AE7BD0" w:rsidP="00AE7BD0">
      <w:pPr>
        <w:pStyle w:val="NoSpacing"/>
        <w:rPr>
          <w:lang w:val="en-IN"/>
        </w:rPr>
      </w:pPr>
      <w:r w:rsidRPr="00AE7BD0">
        <w:rPr>
          <w:lang w:val="en-IN"/>
        </w:rPr>
        <w:t>try:</w:t>
      </w:r>
    </w:p>
    <w:p w14:paraId="58C04D2F"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driver.get</w:t>
      </w:r>
      <w:proofErr w:type="spellEnd"/>
      <w:r w:rsidRPr="00AE7BD0">
        <w:rPr>
          <w:lang w:val="en-IN"/>
        </w:rPr>
        <w:t>(</w:t>
      </w:r>
      <w:proofErr w:type="gramEnd"/>
    </w:p>
    <w:p w14:paraId="645DF165" w14:textId="77777777" w:rsidR="00AE7BD0" w:rsidRPr="00AE7BD0" w:rsidRDefault="00AE7BD0" w:rsidP="00AE7BD0">
      <w:pPr>
        <w:pStyle w:val="NoSpacing"/>
        <w:rPr>
          <w:lang w:val="en-IN"/>
        </w:rPr>
      </w:pPr>
      <w:r w:rsidRPr="00AE7BD0">
        <w:rPr>
          <w:lang w:val="en-IN"/>
        </w:rPr>
        <w:t>        "https://testautomationpractice.blogspot.com/"</w:t>
      </w:r>
    </w:p>
    <w:p w14:paraId="03028A0F" w14:textId="77777777" w:rsidR="00AE7BD0" w:rsidRPr="00AE7BD0" w:rsidRDefault="00AE7BD0" w:rsidP="00AE7BD0">
      <w:pPr>
        <w:pStyle w:val="NoSpacing"/>
        <w:rPr>
          <w:lang w:val="en-IN"/>
        </w:rPr>
      </w:pPr>
      <w:r w:rsidRPr="00AE7BD0">
        <w:rPr>
          <w:lang w:val="en-IN"/>
        </w:rPr>
        <w:t>        "p/gui-elements-ajax-hidden.html"</w:t>
      </w:r>
    </w:p>
    <w:p w14:paraId="1377172D" w14:textId="77777777" w:rsidR="00AE7BD0" w:rsidRPr="00AE7BD0" w:rsidRDefault="00AE7BD0" w:rsidP="00AE7BD0">
      <w:pPr>
        <w:pStyle w:val="NoSpacing"/>
        <w:rPr>
          <w:lang w:val="en-IN"/>
        </w:rPr>
      </w:pPr>
      <w:r w:rsidRPr="00AE7BD0">
        <w:rPr>
          <w:lang w:val="en-IN"/>
        </w:rPr>
        <w:t>    )</w:t>
      </w:r>
    </w:p>
    <w:p w14:paraId="5AC0D5E4" w14:textId="77777777" w:rsidR="00AE7BD0" w:rsidRPr="00AE7BD0" w:rsidRDefault="00AE7BD0" w:rsidP="00AE7BD0">
      <w:pPr>
        <w:pStyle w:val="NoSpacing"/>
        <w:rPr>
          <w:lang w:val="en-IN"/>
        </w:rPr>
      </w:pPr>
    </w:p>
    <w:p w14:paraId="32DA73AE"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driver.maximize</w:t>
      </w:r>
      <w:proofErr w:type="gramEnd"/>
      <w:r w:rsidRPr="00AE7BD0">
        <w:rPr>
          <w:lang w:val="en-IN"/>
        </w:rPr>
        <w:t>_</w:t>
      </w:r>
      <w:proofErr w:type="gramStart"/>
      <w:r w:rsidRPr="00AE7BD0">
        <w:rPr>
          <w:lang w:val="en-IN"/>
        </w:rPr>
        <w:t>window</w:t>
      </w:r>
      <w:proofErr w:type="spellEnd"/>
      <w:r w:rsidRPr="00AE7BD0">
        <w:rPr>
          <w:lang w:val="en-IN"/>
        </w:rPr>
        <w:t>(</w:t>
      </w:r>
      <w:proofErr w:type="gramEnd"/>
      <w:r w:rsidRPr="00AE7BD0">
        <w:rPr>
          <w:lang w:val="en-IN"/>
        </w:rPr>
        <w:t>)</w:t>
      </w:r>
    </w:p>
    <w:p w14:paraId="0194AA9D" w14:textId="77777777" w:rsidR="00AE7BD0" w:rsidRPr="00AE7BD0" w:rsidRDefault="00AE7BD0" w:rsidP="00AE7BD0">
      <w:pPr>
        <w:pStyle w:val="NoSpacing"/>
        <w:rPr>
          <w:lang w:val="en-IN"/>
        </w:rPr>
      </w:pPr>
    </w:p>
    <w:p w14:paraId="3F61F8B1" w14:textId="77777777" w:rsidR="00AE7BD0" w:rsidRPr="00AE7BD0" w:rsidRDefault="00AE7BD0" w:rsidP="00AE7BD0">
      <w:pPr>
        <w:pStyle w:val="NoSpacing"/>
        <w:rPr>
          <w:lang w:val="en-IN"/>
        </w:rPr>
      </w:pPr>
      <w:r w:rsidRPr="00AE7BD0">
        <w:rPr>
          <w:lang w:val="en-IN"/>
        </w:rPr>
        <w:t xml:space="preserve">    wait = </w:t>
      </w:r>
      <w:proofErr w:type="spellStart"/>
      <w:proofErr w:type="gramStart"/>
      <w:r w:rsidRPr="00AE7BD0">
        <w:rPr>
          <w:lang w:val="en-IN"/>
        </w:rPr>
        <w:t>WebDriverWait</w:t>
      </w:r>
      <w:proofErr w:type="spellEnd"/>
      <w:r w:rsidRPr="00AE7BD0">
        <w:rPr>
          <w:lang w:val="en-IN"/>
        </w:rPr>
        <w:t>(</w:t>
      </w:r>
      <w:proofErr w:type="gramEnd"/>
      <w:r w:rsidRPr="00AE7BD0">
        <w:rPr>
          <w:lang w:val="en-IN"/>
        </w:rPr>
        <w:t>driver, 10)</w:t>
      </w:r>
    </w:p>
    <w:p w14:paraId="2C8E65DC" w14:textId="77777777" w:rsidR="00AE7BD0" w:rsidRPr="00AE7BD0" w:rsidRDefault="00AE7BD0" w:rsidP="00AE7BD0">
      <w:pPr>
        <w:pStyle w:val="NoSpacing"/>
        <w:rPr>
          <w:lang w:val="en-IN"/>
        </w:rPr>
      </w:pPr>
    </w:p>
    <w:p w14:paraId="6DE679C4"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load_button</w:t>
      </w:r>
      <w:proofErr w:type="spellEnd"/>
      <w:r w:rsidRPr="00AE7BD0">
        <w:rPr>
          <w:lang w:val="en-IN"/>
        </w:rPr>
        <w:t xml:space="preserve"> = </w:t>
      </w:r>
      <w:proofErr w:type="spellStart"/>
      <w:proofErr w:type="gramStart"/>
      <w:r w:rsidRPr="00AE7BD0">
        <w:rPr>
          <w:lang w:val="en-IN"/>
        </w:rPr>
        <w:t>wait.until</w:t>
      </w:r>
      <w:proofErr w:type="spellEnd"/>
      <w:proofErr w:type="gramEnd"/>
      <w:r w:rsidRPr="00AE7BD0">
        <w:rPr>
          <w:lang w:val="en-IN"/>
        </w:rPr>
        <w:t>(</w:t>
      </w:r>
    </w:p>
    <w:p w14:paraId="3DDA5408"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EC.element</w:t>
      </w:r>
      <w:proofErr w:type="gramEnd"/>
      <w:r w:rsidRPr="00AE7BD0">
        <w:rPr>
          <w:lang w:val="en-IN"/>
        </w:rPr>
        <w:t>_to_be_</w:t>
      </w:r>
      <w:proofErr w:type="gramStart"/>
      <w:r w:rsidRPr="00AE7BD0">
        <w:rPr>
          <w:lang w:val="en-IN"/>
        </w:rPr>
        <w:t>clickable</w:t>
      </w:r>
      <w:proofErr w:type="spellEnd"/>
      <w:r w:rsidRPr="00AE7BD0">
        <w:rPr>
          <w:lang w:val="en-IN"/>
        </w:rPr>
        <w:t>(</w:t>
      </w:r>
      <w:proofErr w:type="gramEnd"/>
    </w:p>
    <w:p w14:paraId="7BD68C3F" w14:textId="77777777" w:rsidR="00AE7BD0" w:rsidRPr="00AE7BD0" w:rsidRDefault="00AE7BD0" w:rsidP="00AE7BD0">
      <w:pPr>
        <w:pStyle w:val="NoSpacing"/>
        <w:rPr>
          <w:lang w:val="en-IN"/>
        </w:rPr>
      </w:pPr>
      <w:r w:rsidRPr="00AE7BD0">
        <w:rPr>
          <w:lang w:val="en-IN"/>
        </w:rPr>
        <w:t>            (By.ID, "</w:t>
      </w:r>
      <w:proofErr w:type="spellStart"/>
      <w:r w:rsidRPr="00AE7BD0">
        <w:rPr>
          <w:lang w:val="en-IN"/>
        </w:rPr>
        <w:t>loadContent</w:t>
      </w:r>
      <w:proofErr w:type="spellEnd"/>
      <w:r w:rsidRPr="00AE7BD0">
        <w:rPr>
          <w:lang w:val="en-IN"/>
        </w:rPr>
        <w:t>")</w:t>
      </w:r>
    </w:p>
    <w:p w14:paraId="70CF48D1" w14:textId="77777777" w:rsidR="00AE7BD0" w:rsidRPr="00AE7BD0" w:rsidRDefault="00AE7BD0" w:rsidP="00AE7BD0">
      <w:pPr>
        <w:pStyle w:val="NoSpacing"/>
        <w:rPr>
          <w:lang w:val="en-IN"/>
        </w:rPr>
      </w:pPr>
      <w:r w:rsidRPr="00AE7BD0">
        <w:rPr>
          <w:lang w:val="en-IN"/>
        </w:rPr>
        <w:t>        )</w:t>
      </w:r>
    </w:p>
    <w:p w14:paraId="5B29648C" w14:textId="77777777" w:rsidR="00AE7BD0" w:rsidRPr="00AE7BD0" w:rsidRDefault="00AE7BD0" w:rsidP="00AE7BD0">
      <w:pPr>
        <w:pStyle w:val="NoSpacing"/>
        <w:rPr>
          <w:lang w:val="en-IN"/>
        </w:rPr>
      </w:pPr>
      <w:r w:rsidRPr="00AE7BD0">
        <w:rPr>
          <w:lang w:val="en-IN"/>
        </w:rPr>
        <w:t>    )</w:t>
      </w:r>
    </w:p>
    <w:p w14:paraId="5E033AFB" w14:textId="77777777" w:rsidR="00AE7BD0" w:rsidRPr="00AE7BD0" w:rsidRDefault="00AE7BD0" w:rsidP="00AE7BD0">
      <w:pPr>
        <w:pStyle w:val="NoSpacing"/>
        <w:rPr>
          <w:lang w:val="en-IN"/>
        </w:rPr>
      </w:pPr>
    </w:p>
    <w:p w14:paraId="3CFA8D25"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"Load AJAX Content button found.")</w:t>
      </w:r>
    </w:p>
    <w:p w14:paraId="730595BC" w14:textId="77777777" w:rsidR="00AE7BD0" w:rsidRPr="00AE7BD0" w:rsidRDefault="00AE7BD0" w:rsidP="00AE7BD0">
      <w:pPr>
        <w:pStyle w:val="NoSpacing"/>
        <w:rPr>
          <w:lang w:val="en-IN"/>
        </w:rPr>
      </w:pPr>
    </w:p>
    <w:p w14:paraId="384E5092"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load_</w:t>
      </w:r>
      <w:proofErr w:type="gramStart"/>
      <w:r w:rsidRPr="00AE7BD0">
        <w:rPr>
          <w:lang w:val="en-IN"/>
        </w:rPr>
        <w:t>button.click</w:t>
      </w:r>
      <w:proofErr w:type="spellEnd"/>
      <w:proofErr w:type="gramEnd"/>
      <w:r w:rsidRPr="00AE7BD0">
        <w:rPr>
          <w:lang w:val="en-IN"/>
        </w:rPr>
        <w:t>()</w:t>
      </w:r>
    </w:p>
    <w:p w14:paraId="2F75D3DF" w14:textId="77777777" w:rsidR="00AE7BD0" w:rsidRPr="00AE7BD0" w:rsidRDefault="00AE7BD0" w:rsidP="00AE7BD0">
      <w:pPr>
        <w:pStyle w:val="NoSpacing"/>
        <w:rPr>
          <w:lang w:val="en-IN"/>
        </w:rPr>
      </w:pPr>
    </w:p>
    <w:p w14:paraId="564DDBE4" w14:textId="77777777" w:rsidR="00AE7BD0" w:rsidRPr="00AE7BD0" w:rsidRDefault="00AE7BD0" w:rsidP="00AE7BD0">
      <w:pPr>
        <w:pStyle w:val="NoSpacing"/>
        <w:rPr>
          <w:lang w:val="en-IN"/>
        </w:rPr>
      </w:pPr>
      <w:r w:rsidRPr="00AE7BD0">
        <w:rPr>
          <w:lang w:val="en-IN"/>
        </w:rPr>
        <w:lastRenderedPageBreak/>
        <w:t xml:space="preserve">    </w:t>
      </w:r>
      <w:proofErr w:type="gramStart"/>
      <w:r w:rsidRPr="00AE7BD0">
        <w:rPr>
          <w:lang w:val="en-IN"/>
        </w:rPr>
        <w:t>print(</w:t>
      </w:r>
      <w:proofErr w:type="gramEnd"/>
      <w:r w:rsidRPr="00AE7BD0">
        <w:rPr>
          <w:lang w:val="en-IN"/>
        </w:rPr>
        <w:t>"Load AJAX Content button clicked.")</w:t>
      </w:r>
    </w:p>
    <w:p w14:paraId="03F9976B" w14:textId="77777777" w:rsidR="00AE7BD0" w:rsidRPr="00AE7BD0" w:rsidRDefault="00AE7BD0" w:rsidP="00AE7BD0">
      <w:pPr>
        <w:pStyle w:val="NoSpacing"/>
        <w:rPr>
          <w:lang w:val="en-IN"/>
        </w:rPr>
      </w:pPr>
    </w:p>
    <w:p w14:paraId="19329254" w14:textId="77777777" w:rsidR="00AE7BD0" w:rsidRPr="00AE7BD0" w:rsidRDefault="00AE7BD0" w:rsidP="00AE7BD0">
      <w:pPr>
        <w:pStyle w:val="NoSpacing"/>
        <w:rPr>
          <w:lang w:val="en-IN"/>
        </w:rPr>
      </w:pPr>
      <w:r w:rsidRPr="00AE7BD0">
        <w:rPr>
          <w:lang w:val="en-IN"/>
        </w:rPr>
        <w:t>   </w:t>
      </w:r>
    </w:p>
    <w:p w14:paraId="44246BAB"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wait.until</w:t>
      </w:r>
      <w:proofErr w:type="spellEnd"/>
      <w:proofErr w:type="gramEnd"/>
      <w:r w:rsidRPr="00AE7BD0">
        <w:rPr>
          <w:lang w:val="en-IN"/>
        </w:rPr>
        <w:t>(</w:t>
      </w:r>
    </w:p>
    <w:p w14:paraId="44436014"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EC.text_to_be_present_in_</w:t>
      </w:r>
      <w:proofErr w:type="gramStart"/>
      <w:r w:rsidRPr="00AE7BD0">
        <w:rPr>
          <w:lang w:val="en-IN"/>
        </w:rPr>
        <w:t>element</w:t>
      </w:r>
      <w:proofErr w:type="spellEnd"/>
      <w:r w:rsidRPr="00AE7BD0">
        <w:rPr>
          <w:lang w:val="en-IN"/>
        </w:rPr>
        <w:t>(</w:t>
      </w:r>
      <w:proofErr w:type="gramEnd"/>
    </w:p>
    <w:p w14:paraId="67C9BAC0" w14:textId="77777777" w:rsidR="00AE7BD0" w:rsidRPr="00AE7BD0" w:rsidRDefault="00AE7BD0" w:rsidP="00AE7BD0">
      <w:pPr>
        <w:pStyle w:val="NoSpacing"/>
        <w:rPr>
          <w:lang w:val="en-IN"/>
        </w:rPr>
      </w:pPr>
      <w:r w:rsidRPr="00AE7BD0">
        <w:rPr>
          <w:lang w:val="en-IN"/>
        </w:rPr>
        <w:t>            (By.ID, "</w:t>
      </w:r>
      <w:proofErr w:type="spellStart"/>
      <w:r w:rsidRPr="00AE7BD0">
        <w:rPr>
          <w:lang w:val="en-IN"/>
        </w:rPr>
        <w:t>ajaxContent</w:t>
      </w:r>
      <w:proofErr w:type="spellEnd"/>
      <w:r w:rsidRPr="00AE7BD0">
        <w:rPr>
          <w:lang w:val="en-IN"/>
        </w:rPr>
        <w:t>"),</w:t>
      </w:r>
    </w:p>
    <w:p w14:paraId="410E4FA3" w14:textId="77777777" w:rsidR="00AE7BD0" w:rsidRPr="00AE7BD0" w:rsidRDefault="00AE7BD0" w:rsidP="00AE7BD0">
      <w:pPr>
        <w:pStyle w:val="NoSpacing"/>
        <w:rPr>
          <w:lang w:val="en-IN"/>
        </w:rPr>
      </w:pPr>
      <w:r w:rsidRPr="00AE7BD0">
        <w:rPr>
          <w:lang w:val="en-IN"/>
        </w:rPr>
        <w:t>            "AJAX Content Loaded"</w:t>
      </w:r>
    </w:p>
    <w:p w14:paraId="5D11EBAB" w14:textId="77777777" w:rsidR="00AE7BD0" w:rsidRPr="00AE7BD0" w:rsidRDefault="00AE7BD0" w:rsidP="00AE7BD0">
      <w:pPr>
        <w:pStyle w:val="NoSpacing"/>
        <w:rPr>
          <w:lang w:val="en-IN"/>
        </w:rPr>
      </w:pPr>
      <w:r w:rsidRPr="00AE7BD0">
        <w:rPr>
          <w:lang w:val="en-IN"/>
        </w:rPr>
        <w:t>        )</w:t>
      </w:r>
    </w:p>
    <w:p w14:paraId="138AD597" w14:textId="77777777" w:rsidR="00AE7BD0" w:rsidRPr="00AE7BD0" w:rsidRDefault="00AE7BD0" w:rsidP="00AE7BD0">
      <w:pPr>
        <w:pStyle w:val="NoSpacing"/>
        <w:rPr>
          <w:lang w:val="en-IN"/>
        </w:rPr>
      </w:pPr>
      <w:r w:rsidRPr="00AE7BD0">
        <w:rPr>
          <w:lang w:val="en-IN"/>
        </w:rPr>
        <w:t>    )</w:t>
      </w:r>
    </w:p>
    <w:p w14:paraId="5030CCDC" w14:textId="77777777" w:rsidR="00AE7BD0" w:rsidRPr="00AE7BD0" w:rsidRDefault="00AE7BD0" w:rsidP="00AE7BD0">
      <w:pPr>
        <w:pStyle w:val="NoSpacing"/>
        <w:rPr>
          <w:lang w:val="en-IN"/>
        </w:rPr>
      </w:pPr>
    </w:p>
    <w:p w14:paraId="7B2FE6F0"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"Dynamic content is now available.")</w:t>
      </w:r>
    </w:p>
    <w:p w14:paraId="77BB8F47" w14:textId="77777777" w:rsidR="00AE7BD0" w:rsidRPr="00AE7BD0" w:rsidRDefault="00AE7BD0" w:rsidP="00AE7BD0">
      <w:pPr>
        <w:pStyle w:val="NoSpacing"/>
        <w:rPr>
          <w:lang w:val="en-IN"/>
        </w:rPr>
      </w:pPr>
    </w:p>
    <w:p w14:paraId="71748E00" w14:textId="77777777" w:rsidR="00AE7BD0" w:rsidRPr="00AE7BD0" w:rsidRDefault="00AE7BD0" w:rsidP="00AE7BD0">
      <w:pPr>
        <w:pStyle w:val="NoSpacing"/>
        <w:rPr>
          <w:lang w:val="en-IN"/>
        </w:rPr>
      </w:pPr>
      <w:r w:rsidRPr="00AE7BD0">
        <w:rPr>
          <w:lang w:val="en-IN"/>
        </w:rPr>
        <w:t xml:space="preserve">    </w:t>
      </w:r>
      <w:proofErr w:type="spellStart"/>
      <w:r w:rsidRPr="00AE7BD0">
        <w:rPr>
          <w:lang w:val="en-IN"/>
        </w:rPr>
        <w:t>ajax_content</w:t>
      </w:r>
      <w:proofErr w:type="spellEnd"/>
      <w:r w:rsidRPr="00AE7BD0">
        <w:rPr>
          <w:lang w:val="en-IN"/>
        </w:rPr>
        <w:t xml:space="preserve"> = </w:t>
      </w:r>
      <w:proofErr w:type="spellStart"/>
      <w:proofErr w:type="gramStart"/>
      <w:r w:rsidRPr="00AE7BD0">
        <w:rPr>
          <w:lang w:val="en-IN"/>
        </w:rPr>
        <w:t>driver.find</w:t>
      </w:r>
      <w:proofErr w:type="gramEnd"/>
      <w:r w:rsidRPr="00AE7BD0">
        <w:rPr>
          <w:lang w:val="en-IN"/>
        </w:rPr>
        <w:t>_</w:t>
      </w:r>
      <w:proofErr w:type="gramStart"/>
      <w:r w:rsidRPr="00AE7BD0">
        <w:rPr>
          <w:lang w:val="en-IN"/>
        </w:rPr>
        <w:t>element</w:t>
      </w:r>
      <w:proofErr w:type="spellEnd"/>
      <w:r w:rsidRPr="00AE7BD0">
        <w:rPr>
          <w:lang w:val="en-IN"/>
        </w:rPr>
        <w:t>(</w:t>
      </w:r>
      <w:proofErr w:type="gramEnd"/>
    </w:p>
    <w:p w14:paraId="1F7895E8" w14:textId="77777777" w:rsidR="00AE7BD0" w:rsidRPr="00AE7BD0" w:rsidRDefault="00AE7BD0" w:rsidP="00AE7BD0">
      <w:pPr>
        <w:pStyle w:val="NoSpacing"/>
        <w:rPr>
          <w:lang w:val="en-IN"/>
        </w:rPr>
      </w:pPr>
      <w:r w:rsidRPr="00AE7BD0">
        <w:rPr>
          <w:lang w:val="en-IN"/>
        </w:rPr>
        <w:t>        By.ID,</w:t>
      </w:r>
    </w:p>
    <w:p w14:paraId="701B9B27" w14:textId="77777777" w:rsidR="00AE7BD0" w:rsidRPr="00AE7BD0" w:rsidRDefault="00AE7BD0" w:rsidP="00AE7BD0">
      <w:pPr>
        <w:pStyle w:val="NoSpacing"/>
        <w:rPr>
          <w:lang w:val="en-IN"/>
        </w:rPr>
      </w:pPr>
      <w:r w:rsidRPr="00AE7BD0">
        <w:rPr>
          <w:lang w:val="en-IN"/>
        </w:rPr>
        <w:t>        "</w:t>
      </w:r>
      <w:proofErr w:type="spellStart"/>
      <w:r w:rsidRPr="00AE7BD0">
        <w:rPr>
          <w:lang w:val="en-IN"/>
        </w:rPr>
        <w:t>ajaxContent</w:t>
      </w:r>
      <w:proofErr w:type="spellEnd"/>
      <w:r w:rsidRPr="00AE7BD0">
        <w:rPr>
          <w:lang w:val="en-IN"/>
        </w:rPr>
        <w:t>"</w:t>
      </w:r>
    </w:p>
    <w:p w14:paraId="6E1C1802" w14:textId="77777777" w:rsidR="00AE7BD0" w:rsidRPr="00AE7BD0" w:rsidRDefault="00AE7BD0" w:rsidP="00AE7BD0">
      <w:pPr>
        <w:pStyle w:val="NoSpacing"/>
        <w:rPr>
          <w:lang w:val="en-IN"/>
        </w:rPr>
      </w:pPr>
      <w:r w:rsidRPr="00AE7BD0">
        <w:rPr>
          <w:lang w:val="en-IN"/>
        </w:rPr>
        <w:t>    )</w:t>
      </w:r>
    </w:p>
    <w:p w14:paraId="46D1F3D8" w14:textId="77777777" w:rsidR="00AE7BD0" w:rsidRPr="00AE7BD0" w:rsidRDefault="00AE7BD0" w:rsidP="00AE7BD0">
      <w:pPr>
        <w:pStyle w:val="NoSpacing"/>
        <w:rPr>
          <w:lang w:val="en-IN"/>
        </w:rPr>
      </w:pPr>
      <w:r w:rsidRPr="00AE7BD0">
        <w:rPr>
          <w:lang w:val="en-IN"/>
        </w:rPr>
        <w:t xml:space="preserve">    </w:t>
      </w:r>
      <w:proofErr w:type="gramStart"/>
      <w:r w:rsidRPr="00AE7BD0">
        <w:rPr>
          <w:lang w:val="en-IN"/>
        </w:rPr>
        <w:t>print(</w:t>
      </w:r>
      <w:proofErr w:type="gramEnd"/>
      <w:r w:rsidRPr="00AE7BD0">
        <w:rPr>
          <w:lang w:val="en-IN"/>
        </w:rPr>
        <w:t>"\</w:t>
      </w:r>
      <w:proofErr w:type="spellStart"/>
      <w:r w:rsidRPr="00AE7BD0">
        <w:rPr>
          <w:lang w:val="en-IN"/>
        </w:rPr>
        <w:t>nExtracted</w:t>
      </w:r>
      <w:proofErr w:type="spellEnd"/>
      <w:r w:rsidRPr="00AE7BD0">
        <w:rPr>
          <w:lang w:val="en-IN"/>
        </w:rPr>
        <w:t xml:space="preserve"> text:")</w:t>
      </w:r>
    </w:p>
    <w:p w14:paraId="7F848DB1" w14:textId="77777777" w:rsidR="00AE7BD0" w:rsidRPr="00AE7BD0" w:rsidRDefault="00AE7BD0" w:rsidP="00AE7BD0">
      <w:pPr>
        <w:pStyle w:val="NoSpacing"/>
        <w:rPr>
          <w:lang w:val="en-IN"/>
        </w:rPr>
      </w:pPr>
      <w:r w:rsidRPr="00AE7BD0">
        <w:rPr>
          <w:lang w:val="en-IN"/>
        </w:rPr>
        <w:t>    print(</w:t>
      </w:r>
      <w:proofErr w:type="spellStart"/>
      <w:r w:rsidRPr="00AE7BD0">
        <w:rPr>
          <w:lang w:val="en-IN"/>
        </w:rPr>
        <w:t>ajax_content.text</w:t>
      </w:r>
      <w:proofErr w:type="spellEnd"/>
      <w:r w:rsidRPr="00AE7BD0">
        <w:rPr>
          <w:lang w:val="en-IN"/>
        </w:rPr>
        <w:t>)</w:t>
      </w:r>
    </w:p>
    <w:p w14:paraId="1B3CB28B" w14:textId="77777777" w:rsidR="00AE7BD0" w:rsidRPr="00AE7BD0" w:rsidRDefault="00AE7BD0" w:rsidP="00AE7BD0">
      <w:pPr>
        <w:pStyle w:val="NoSpacing"/>
        <w:rPr>
          <w:lang w:val="en-IN"/>
        </w:rPr>
      </w:pPr>
    </w:p>
    <w:p w14:paraId="029A4010" w14:textId="77777777" w:rsidR="00AE7BD0" w:rsidRPr="00AE7BD0" w:rsidRDefault="00AE7BD0" w:rsidP="00AE7BD0">
      <w:pPr>
        <w:pStyle w:val="NoSpacing"/>
        <w:rPr>
          <w:lang w:val="en-IN"/>
        </w:rPr>
      </w:pPr>
      <w:r w:rsidRPr="00AE7BD0">
        <w:rPr>
          <w:lang w:val="en-IN"/>
        </w:rPr>
        <w:t>finally:</w:t>
      </w:r>
    </w:p>
    <w:p w14:paraId="729856D0" w14:textId="77777777" w:rsidR="00AE7BD0" w:rsidRPr="00AE7BD0" w:rsidRDefault="00AE7BD0" w:rsidP="00AE7BD0">
      <w:pPr>
        <w:pStyle w:val="NoSpacing"/>
        <w:rPr>
          <w:lang w:val="en-IN"/>
        </w:rPr>
      </w:pPr>
      <w:r w:rsidRPr="00AE7BD0">
        <w:rPr>
          <w:lang w:val="en-IN"/>
        </w:rPr>
        <w:t xml:space="preserve">    </w:t>
      </w:r>
      <w:proofErr w:type="spellStart"/>
      <w:proofErr w:type="gramStart"/>
      <w:r w:rsidRPr="00AE7BD0">
        <w:rPr>
          <w:lang w:val="en-IN"/>
        </w:rPr>
        <w:t>driver.quit</w:t>
      </w:r>
      <w:proofErr w:type="spellEnd"/>
      <w:proofErr w:type="gramEnd"/>
      <w:r w:rsidRPr="00AE7BD0">
        <w:rPr>
          <w:lang w:val="en-IN"/>
        </w:rPr>
        <w:t>()</w:t>
      </w:r>
    </w:p>
    <w:p w14:paraId="459F84AE" w14:textId="77777777" w:rsidR="00F95F7D" w:rsidRDefault="00000000">
      <w:pPr>
        <w:pStyle w:val="Heading2"/>
      </w:pPr>
      <w:r>
        <w:t>5. Output</w:t>
      </w:r>
    </w:p>
    <w:p w14:paraId="13B1D058" w14:textId="77777777" w:rsidR="00F95F7D" w:rsidRDefault="00000000">
      <w:r>
        <w:t>The script located and clicked the AJAX button, waited for the expected text, and extracted the dynamically loaded content.</w:t>
      </w:r>
    </w:p>
    <w:p w14:paraId="6AB5EBA3" w14:textId="69E212C4" w:rsidR="00F95F7D" w:rsidRDefault="009F38FE">
      <w:r>
        <w:rPr>
          <w:noProof/>
        </w:rPr>
        <w:drawing>
          <wp:inline distT="0" distB="0" distL="0" distR="0" wp14:anchorId="6C8EF570" wp14:editId="281E4744">
            <wp:extent cx="4533900" cy="2523396"/>
            <wp:effectExtent l="0" t="0" r="0" b="0"/>
            <wp:docPr id="34198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3525" cy="2528753"/>
                    </a:xfrm>
                    <a:prstGeom prst="rect">
                      <a:avLst/>
                    </a:prstGeom>
                    <a:noFill/>
                    <a:ln>
                      <a:noFill/>
                    </a:ln>
                  </pic:spPr>
                </pic:pic>
              </a:graphicData>
            </a:graphic>
          </wp:inline>
        </w:drawing>
      </w:r>
    </w:p>
    <w:p w14:paraId="601DAA06" w14:textId="77777777" w:rsidR="00F95F7D" w:rsidRDefault="00000000">
      <w:pPr>
        <w:pStyle w:val="Heading2"/>
      </w:pPr>
      <w:r>
        <w:t>6. Result</w:t>
      </w:r>
    </w:p>
    <w:p w14:paraId="6D1091E7" w14:textId="77777777" w:rsidR="00F95F7D" w:rsidRDefault="00000000">
      <w:r>
        <w:t>The dynamic content was successfully synchronized and extracted without using time.sleep().</w:t>
      </w:r>
    </w:p>
    <w:p w14:paraId="2FBA3013" w14:textId="77777777" w:rsidR="00F95F7D" w:rsidRDefault="00000000">
      <w:pPr>
        <w:pStyle w:val="Heading2"/>
      </w:pPr>
      <w:r>
        <w:t>7. Observation</w:t>
      </w:r>
    </w:p>
    <w:p w14:paraId="14D304C6" w14:textId="77777777" w:rsidR="00F95F7D" w:rsidRDefault="00000000">
      <w:r>
        <w:t>Explicit waits allow the script to wait for a specific browser condition instead of relying on a fixed delay.</w:t>
      </w:r>
    </w:p>
    <w:p w14:paraId="7E6AD86C" w14:textId="77777777" w:rsidR="00F95F7D" w:rsidRDefault="00000000">
      <w:pPr>
        <w:pStyle w:val="Heading2"/>
      </w:pPr>
      <w:r>
        <w:t>8. Conclusion</w:t>
      </w:r>
    </w:p>
    <w:p w14:paraId="63FDA5C9" w14:textId="77777777" w:rsidR="00F95F7D" w:rsidRDefault="00000000">
      <w:r>
        <w:t>The experiment demonstrated reliable synchronization with dynamically changing web content.</w:t>
      </w:r>
    </w:p>
    <w:p w14:paraId="14CE0848" w14:textId="77777777" w:rsidR="00F95F7D" w:rsidRDefault="00000000">
      <w:pPr>
        <w:pStyle w:val="Heading1"/>
      </w:pPr>
      <w:r>
        <w:lastRenderedPageBreak/>
        <w:t>Experiment 3 — Dynamic Dropdowns &amp; Checkboxes</w:t>
      </w:r>
    </w:p>
    <w:p w14:paraId="3F207A16" w14:textId="77777777" w:rsidR="00F95F7D" w:rsidRDefault="00000000">
      <w:pPr>
        <w:pStyle w:val="Heading2"/>
      </w:pPr>
      <w:r>
        <w:t>1. Problem Statement</w:t>
      </w:r>
    </w:p>
    <w:p w14:paraId="5BF88637" w14:textId="77777777" w:rsidR="00F95F7D" w:rsidRDefault="00000000">
      <w:r>
        <w:t>Automate a flight booking form containing multiple checkboxes and a search-as-you-type country autocomplete field. Select specific checkboxes, verify their states, and choose a matching autocomplete result.</w:t>
      </w:r>
    </w:p>
    <w:p w14:paraId="6841DF38" w14:textId="77777777" w:rsidR="00F95F7D" w:rsidRDefault="00000000">
      <w:pPr>
        <w:pStyle w:val="Heading2"/>
      </w:pPr>
      <w:r>
        <w:t>2. Objective</w:t>
      </w:r>
    </w:p>
    <w:p w14:paraId="421D4F1F" w14:textId="77777777" w:rsidR="00F95F7D" w:rsidRDefault="00000000">
      <w:r>
        <w:t>To demonstrate checkbox selection and state verification along with handling dynamically generated autocomplete suggestions.</w:t>
      </w:r>
    </w:p>
    <w:p w14:paraId="797121B0" w14:textId="77777777" w:rsidR="00F95F7D" w:rsidRDefault="00000000">
      <w:pPr>
        <w:pStyle w:val="Heading2"/>
      </w:pPr>
      <w:r>
        <w:t>3. Tools, Software and Concepts Used</w:t>
      </w:r>
    </w:p>
    <w:p w14:paraId="04265D72" w14:textId="77777777" w:rsidR="00F95F7D" w:rsidRDefault="00000000">
      <w:pPr>
        <w:pStyle w:val="ListBullet"/>
      </w:pPr>
      <w:r>
        <w:t>Python 3</w:t>
      </w:r>
    </w:p>
    <w:p w14:paraId="4EDB7F4F" w14:textId="77777777" w:rsidR="00F95F7D" w:rsidRDefault="00000000">
      <w:pPr>
        <w:pStyle w:val="ListBullet"/>
      </w:pPr>
      <w:r>
        <w:t>Selenium WebDriver</w:t>
      </w:r>
    </w:p>
    <w:p w14:paraId="55AFC992" w14:textId="77777777" w:rsidR="00F95F7D" w:rsidRDefault="00000000">
      <w:pPr>
        <w:pStyle w:val="ListBullet"/>
      </w:pPr>
      <w:r>
        <w:t>WebDriverWait</w:t>
      </w:r>
    </w:p>
    <w:p w14:paraId="53D4D801" w14:textId="77777777" w:rsidR="00F95F7D" w:rsidRDefault="00000000">
      <w:pPr>
        <w:pStyle w:val="ListBullet"/>
      </w:pPr>
      <w:r>
        <w:t>expected_conditions</w:t>
      </w:r>
    </w:p>
    <w:p w14:paraId="276F82C5" w14:textId="77777777" w:rsidR="00F95F7D" w:rsidRDefault="00000000">
      <w:pPr>
        <w:pStyle w:val="ListBullet"/>
      </w:pPr>
      <w:r>
        <w:t>By.ID</w:t>
      </w:r>
    </w:p>
    <w:p w14:paraId="7BF88253" w14:textId="77777777" w:rsidR="00F95F7D" w:rsidRDefault="00000000">
      <w:pPr>
        <w:pStyle w:val="ListBullet"/>
      </w:pPr>
      <w:r>
        <w:t>By.CSS_SELECTOR</w:t>
      </w:r>
    </w:p>
    <w:p w14:paraId="07ACA44A" w14:textId="77777777" w:rsidR="00F95F7D" w:rsidRDefault="00000000">
      <w:pPr>
        <w:pStyle w:val="ListBullet"/>
      </w:pPr>
      <w:r>
        <w:t>is_selected()</w:t>
      </w:r>
    </w:p>
    <w:p w14:paraId="0527615C" w14:textId="77777777" w:rsidR="00F95F7D" w:rsidRDefault="00000000">
      <w:pPr>
        <w:pStyle w:val="ListBullet"/>
      </w:pPr>
      <w:r>
        <w:t>send_keys()</w:t>
      </w:r>
    </w:p>
    <w:p w14:paraId="52CEBBEB" w14:textId="77777777" w:rsidR="00F95F7D" w:rsidRDefault="00000000">
      <w:pPr>
        <w:pStyle w:val="ListBullet"/>
      </w:pPr>
      <w:r>
        <w:t>Dynamic autocomplete suggestions</w:t>
      </w:r>
    </w:p>
    <w:p w14:paraId="600C1ABC" w14:textId="77777777" w:rsidR="00F95F7D" w:rsidRDefault="00000000">
      <w:pPr>
        <w:pStyle w:val="Heading2"/>
      </w:pPr>
      <w:r>
        <w:t>4. Source Code / Implementation</w:t>
      </w:r>
    </w:p>
    <w:p w14:paraId="4B6A7B82" w14:textId="77777777" w:rsidR="00F95F7D" w:rsidRDefault="00000000">
      <w:r>
        <w:t>The following implementation was executed using Selenium WebDriver with Python.</w:t>
      </w:r>
    </w:p>
    <w:p w14:paraId="710B448D" w14:textId="77777777" w:rsidR="009F38FE" w:rsidRPr="009F38FE" w:rsidRDefault="009F38FE" w:rsidP="009F38FE">
      <w:pPr>
        <w:pStyle w:val="NoSpacing"/>
        <w:rPr>
          <w:lang w:val="en-IN"/>
        </w:rPr>
      </w:pPr>
      <w:r w:rsidRPr="009F38FE">
        <w:rPr>
          <w:lang w:val="en-IN"/>
        </w:rPr>
        <w:t xml:space="preserve">from selenium import </w:t>
      </w:r>
      <w:proofErr w:type="spellStart"/>
      <w:r w:rsidRPr="009F38FE">
        <w:rPr>
          <w:lang w:val="en-IN"/>
        </w:rPr>
        <w:t>webdriver</w:t>
      </w:r>
      <w:proofErr w:type="spellEnd"/>
    </w:p>
    <w:p w14:paraId="5851D3DA" w14:textId="77777777" w:rsidR="009F38FE" w:rsidRPr="009F38FE" w:rsidRDefault="009F38FE" w:rsidP="009F38FE">
      <w:pPr>
        <w:pStyle w:val="NoSpacing"/>
        <w:rPr>
          <w:lang w:val="en-IN"/>
        </w:rPr>
      </w:pPr>
      <w:r w:rsidRPr="009F38FE">
        <w:rPr>
          <w:lang w:val="en-IN"/>
        </w:rPr>
        <w:t>from selenium.webdriver.common.by import By</w:t>
      </w:r>
    </w:p>
    <w:p w14:paraId="56392B22"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.support.ui</w:t>
      </w:r>
      <w:proofErr w:type="spellEnd"/>
      <w:r w:rsidRPr="009F38FE">
        <w:rPr>
          <w:lang w:val="en-IN"/>
        </w:rPr>
        <w:t xml:space="preserve"> import </w:t>
      </w:r>
      <w:proofErr w:type="spellStart"/>
      <w:r w:rsidRPr="009F38FE">
        <w:rPr>
          <w:lang w:val="en-IN"/>
        </w:rPr>
        <w:t>WebDriverWait</w:t>
      </w:r>
      <w:proofErr w:type="spellEnd"/>
    </w:p>
    <w:p w14:paraId="6A38A87E"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w:t>
      </w:r>
      <w:proofErr w:type="spellEnd"/>
      <w:r w:rsidRPr="009F38FE">
        <w:rPr>
          <w:lang w:val="en-IN"/>
        </w:rPr>
        <w:t xml:space="preserve"> import </w:t>
      </w:r>
      <w:proofErr w:type="spellStart"/>
      <w:r w:rsidRPr="009F38FE">
        <w:rPr>
          <w:lang w:val="en-IN"/>
        </w:rPr>
        <w:t>expected_conditions</w:t>
      </w:r>
      <w:proofErr w:type="spellEnd"/>
      <w:r w:rsidRPr="009F38FE">
        <w:rPr>
          <w:lang w:val="en-IN"/>
        </w:rPr>
        <w:t xml:space="preserve"> as EC</w:t>
      </w:r>
    </w:p>
    <w:p w14:paraId="1AA4CE41" w14:textId="77777777" w:rsidR="009F38FE" w:rsidRPr="009F38FE" w:rsidRDefault="009F38FE" w:rsidP="009F38FE">
      <w:pPr>
        <w:pStyle w:val="NoSpacing"/>
        <w:rPr>
          <w:lang w:val="en-IN"/>
        </w:rPr>
      </w:pPr>
    </w:p>
    <w:p w14:paraId="3F895D58" w14:textId="77777777" w:rsidR="009F38FE" w:rsidRPr="009F38FE" w:rsidRDefault="009F38FE" w:rsidP="009F38FE">
      <w:pPr>
        <w:pStyle w:val="NoSpacing"/>
        <w:rPr>
          <w:lang w:val="en-IN"/>
        </w:rPr>
      </w:pPr>
      <w:r w:rsidRPr="009F38FE">
        <w:rPr>
          <w:lang w:val="en-IN"/>
        </w:rPr>
        <w:t xml:space="preserve">driver = </w:t>
      </w:r>
      <w:proofErr w:type="spellStart"/>
      <w:proofErr w:type="gramStart"/>
      <w:r w:rsidRPr="009F38FE">
        <w:rPr>
          <w:lang w:val="en-IN"/>
        </w:rPr>
        <w:t>webdriver.Chrome</w:t>
      </w:r>
      <w:proofErr w:type="spellEnd"/>
      <w:proofErr w:type="gramEnd"/>
      <w:r w:rsidRPr="009F38FE">
        <w:rPr>
          <w:lang w:val="en-IN"/>
        </w:rPr>
        <w:t>()</w:t>
      </w:r>
    </w:p>
    <w:p w14:paraId="13CEC89F" w14:textId="77777777" w:rsidR="009F38FE" w:rsidRPr="009F38FE" w:rsidRDefault="009F38FE" w:rsidP="009F38FE">
      <w:pPr>
        <w:pStyle w:val="NoSpacing"/>
        <w:rPr>
          <w:lang w:val="en-IN"/>
        </w:rPr>
      </w:pPr>
    </w:p>
    <w:p w14:paraId="7EF33275" w14:textId="77777777" w:rsidR="009F38FE" w:rsidRPr="009F38FE" w:rsidRDefault="009F38FE" w:rsidP="009F38FE">
      <w:pPr>
        <w:pStyle w:val="NoSpacing"/>
        <w:rPr>
          <w:lang w:val="en-IN"/>
        </w:rPr>
      </w:pPr>
      <w:r w:rsidRPr="009F38FE">
        <w:rPr>
          <w:lang w:val="en-IN"/>
        </w:rPr>
        <w:t>try:</w:t>
      </w:r>
    </w:p>
    <w:p w14:paraId="52E3A345"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driver.get</w:t>
      </w:r>
      <w:proofErr w:type="spellEnd"/>
      <w:r w:rsidRPr="009F38FE">
        <w:rPr>
          <w:lang w:val="en-IN"/>
        </w:rPr>
        <w:t>("https://rahulshettyacademy.com/</w:t>
      </w:r>
      <w:proofErr w:type="spellStart"/>
      <w:r w:rsidRPr="009F38FE">
        <w:rPr>
          <w:lang w:val="en-IN"/>
        </w:rPr>
        <w:t>dropdownsPractise</w:t>
      </w:r>
      <w:proofErr w:type="spellEnd"/>
      <w:r w:rsidRPr="009F38FE">
        <w:rPr>
          <w:lang w:val="en-IN"/>
        </w:rPr>
        <w:t>/")</w:t>
      </w:r>
    </w:p>
    <w:p w14:paraId="01FB7625"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driver.maximize</w:t>
      </w:r>
      <w:proofErr w:type="gramEnd"/>
      <w:r w:rsidRPr="009F38FE">
        <w:rPr>
          <w:lang w:val="en-IN"/>
        </w:rPr>
        <w:t>_</w:t>
      </w:r>
      <w:proofErr w:type="gramStart"/>
      <w:r w:rsidRPr="009F38FE">
        <w:rPr>
          <w:lang w:val="en-IN"/>
        </w:rPr>
        <w:t>window</w:t>
      </w:r>
      <w:proofErr w:type="spellEnd"/>
      <w:r w:rsidRPr="009F38FE">
        <w:rPr>
          <w:lang w:val="en-IN"/>
        </w:rPr>
        <w:t>(</w:t>
      </w:r>
      <w:proofErr w:type="gramEnd"/>
      <w:r w:rsidRPr="009F38FE">
        <w:rPr>
          <w:lang w:val="en-IN"/>
        </w:rPr>
        <w:t>)</w:t>
      </w:r>
    </w:p>
    <w:p w14:paraId="26F02862" w14:textId="77777777" w:rsidR="009F38FE" w:rsidRPr="009F38FE" w:rsidRDefault="009F38FE" w:rsidP="009F38FE">
      <w:pPr>
        <w:pStyle w:val="NoSpacing"/>
        <w:rPr>
          <w:lang w:val="en-IN"/>
        </w:rPr>
      </w:pPr>
    </w:p>
    <w:p w14:paraId="664A0142" w14:textId="77777777" w:rsidR="009F38FE" w:rsidRPr="009F38FE" w:rsidRDefault="009F38FE" w:rsidP="009F38FE">
      <w:pPr>
        <w:pStyle w:val="NoSpacing"/>
        <w:rPr>
          <w:lang w:val="en-IN"/>
        </w:rPr>
      </w:pPr>
      <w:r w:rsidRPr="009F38FE">
        <w:rPr>
          <w:lang w:val="en-IN"/>
        </w:rPr>
        <w:t xml:space="preserve">    wait = </w:t>
      </w:r>
      <w:proofErr w:type="spellStart"/>
      <w:proofErr w:type="gramStart"/>
      <w:r w:rsidRPr="009F38FE">
        <w:rPr>
          <w:lang w:val="en-IN"/>
        </w:rPr>
        <w:t>WebDriverWait</w:t>
      </w:r>
      <w:proofErr w:type="spellEnd"/>
      <w:r w:rsidRPr="009F38FE">
        <w:rPr>
          <w:lang w:val="en-IN"/>
        </w:rPr>
        <w:t>(</w:t>
      </w:r>
      <w:proofErr w:type="gramEnd"/>
      <w:r w:rsidRPr="009F38FE">
        <w:rPr>
          <w:lang w:val="en-IN"/>
        </w:rPr>
        <w:t>driver, 10)</w:t>
      </w:r>
    </w:p>
    <w:p w14:paraId="401F20A9" w14:textId="77777777" w:rsidR="009F38FE" w:rsidRPr="009F38FE" w:rsidRDefault="009F38FE" w:rsidP="009F38FE">
      <w:pPr>
        <w:pStyle w:val="NoSpacing"/>
        <w:rPr>
          <w:lang w:val="en-IN"/>
        </w:rPr>
      </w:pPr>
    </w:p>
    <w:p w14:paraId="0534CB84"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family_checkbox</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55702B71" w14:textId="77777777" w:rsidR="009F38FE" w:rsidRPr="009F38FE" w:rsidRDefault="009F38FE" w:rsidP="009F38FE">
      <w:pPr>
        <w:pStyle w:val="NoSpacing"/>
        <w:rPr>
          <w:lang w:val="en-IN"/>
        </w:rPr>
      </w:pPr>
      <w:r w:rsidRPr="009F38FE">
        <w:rPr>
          <w:lang w:val="en-IN"/>
        </w:rPr>
        <w:t>        By.ID,</w:t>
      </w:r>
    </w:p>
    <w:p w14:paraId="4B3F797F" w14:textId="77777777" w:rsidR="009F38FE" w:rsidRPr="009F38FE" w:rsidRDefault="009F38FE" w:rsidP="009F38FE">
      <w:pPr>
        <w:pStyle w:val="NoSpacing"/>
        <w:rPr>
          <w:lang w:val="en-IN"/>
        </w:rPr>
      </w:pPr>
      <w:r w:rsidRPr="009F38FE">
        <w:rPr>
          <w:lang w:val="en-IN"/>
        </w:rPr>
        <w:t>        "ctl00_mainContent_chk_friendsandfamily"</w:t>
      </w:r>
    </w:p>
    <w:p w14:paraId="5D24E91B" w14:textId="77777777" w:rsidR="009F38FE" w:rsidRPr="009F38FE" w:rsidRDefault="009F38FE" w:rsidP="009F38FE">
      <w:pPr>
        <w:pStyle w:val="NoSpacing"/>
        <w:rPr>
          <w:lang w:val="en-IN"/>
        </w:rPr>
      </w:pPr>
      <w:r w:rsidRPr="009F38FE">
        <w:rPr>
          <w:lang w:val="en-IN"/>
        </w:rPr>
        <w:t>    )</w:t>
      </w:r>
    </w:p>
    <w:p w14:paraId="6C0FA731" w14:textId="77777777" w:rsidR="009F38FE" w:rsidRPr="009F38FE" w:rsidRDefault="009F38FE" w:rsidP="009F38FE">
      <w:pPr>
        <w:pStyle w:val="NoSpacing"/>
        <w:rPr>
          <w:lang w:val="en-IN"/>
        </w:rPr>
      </w:pPr>
    </w:p>
    <w:p w14:paraId="2F8E02B4"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family_</w:t>
      </w:r>
      <w:proofErr w:type="gramStart"/>
      <w:r w:rsidRPr="009F38FE">
        <w:rPr>
          <w:lang w:val="en-IN"/>
        </w:rPr>
        <w:t>checkbox.click</w:t>
      </w:r>
      <w:proofErr w:type="spellEnd"/>
      <w:proofErr w:type="gramEnd"/>
      <w:r w:rsidRPr="009F38FE">
        <w:rPr>
          <w:lang w:val="en-IN"/>
        </w:rPr>
        <w:t>()</w:t>
      </w:r>
    </w:p>
    <w:p w14:paraId="760A8FA0" w14:textId="77777777" w:rsidR="009F38FE" w:rsidRPr="009F38FE" w:rsidRDefault="009F38FE" w:rsidP="009F38FE">
      <w:pPr>
        <w:pStyle w:val="NoSpacing"/>
        <w:rPr>
          <w:lang w:val="en-IN"/>
        </w:rPr>
      </w:pPr>
    </w:p>
    <w:p w14:paraId="0E34DDF8"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p>
    <w:p w14:paraId="1D343BDA" w14:textId="77777777" w:rsidR="009F38FE" w:rsidRPr="009F38FE" w:rsidRDefault="009F38FE" w:rsidP="009F38FE">
      <w:pPr>
        <w:pStyle w:val="NoSpacing"/>
        <w:rPr>
          <w:lang w:val="en-IN"/>
        </w:rPr>
      </w:pPr>
      <w:r w:rsidRPr="009F38FE">
        <w:rPr>
          <w:lang w:val="en-IN"/>
        </w:rPr>
        <w:t>        "Family and Friends selected:",</w:t>
      </w:r>
    </w:p>
    <w:p w14:paraId="77E8DBFB"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family_checkbox.is_</w:t>
      </w:r>
      <w:proofErr w:type="gramStart"/>
      <w:r w:rsidRPr="009F38FE">
        <w:rPr>
          <w:lang w:val="en-IN"/>
        </w:rPr>
        <w:t>selected</w:t>
      </w:r>
      <w:proofErr w:type="spellEnd"/>
      <w:r w:rsidRPr="009F38FE">
        <w:rPr>
          <w:lang w:val="en-IN"/>
        </w:rPr>
        <w:t>(</w:t>
      </w:r>
      <w:proofErr w:type="gramEnd"/>
      <w:r w:rsidRPr="009F38FE">
        <w:rPr>
          <w:lang w:val="en-IN"/>
        </w:rPr>
        <w:t>)</w:t>
      </w:r>
    </w:p>
    <w:p w14:paraId="3B4C1875" w14:textId="77777777" w:rsidR="009F38FE" w:rsidRPr="009F38FE" w:rsidRDefault="009F38FE" w:rsidP="009F38FE">
      <w:pPr>
        <w:pStyle w:val="NoSpacing"/>
        <w:rPr>
          <w:lang w:val="en-IN"/>
        </w:rPr>
      </w:pPr>
      <w:r w:rsidRPr="009F38FE">
        <w:rPr>
          <w:lang w:val="en-IN"/>
        </w:rPr>
        <w:t>    )</w:t>
      </w:r>
    </w:p>
    <w:p w14:paraId="7153061C" w14:textId="77777777" w:rsidR="009F38FE" w:rsidRPr="009F38FE" w:rsidRDefault="009F38FE" w:rsidP="009F38FE">
      <w:pPr>
        <w:pStyle w:val="NoSpacing"/>
        <w:rPr>
          <w:lang w:val="en-IN"/>
        </w:rPr>
      </w:pPr>
    </w:p>
    <w:p w14:paraId="191E5690" w14:textId="77777777" w:rsidR="009F38FE" w:rsidRPr="009F38FE" w:rsidRDefault="009F38FE" w:rsidP="009F38FE">
      <w:pPr>
        <w:pStyle w:val="NoSpacing"/>
        <w:rPr>
          <w:lang w:val="en-IN"/>
        </w:rPr>
      </w:pPr>
      <w:r w:rsidRPr="009F38FE">
        <w:rPr>
          <w:lang w:val="en-IN"/>
        </w:rPr>
        <w:t xml:space="preserve">    assert </w:t>
      </w:r>
      <w:proofErr w:type="spellStart"/>
      <w:r w:rsidRPr="009F38FE">
        <w:rPr>
          <w:lang w:val="en-IN"/>
        </w:rPr>
        <w:t>family_checkbox.is_</w:t>
      </w:r>
      <w:proofErr w:type="gramStart"/>
      <w:r w:rsidRPr="009F38FE">
        <w:rPr>
          <w:lang w:val="en-IN"/>
        </w:rPr>
        <w:t>selected</w:t>
      </w:r>
      <w:proofErr w:type="spellEnd"/>
      <w:r w:rsidRPr="009F38FE">
        <w:rPr>
          <w:lang w:val="en-IN"/>
        </w:rPr>
        <w:t>(</w:t>
      </w:r>
      <w:proofErr w:type="gramEnd"/>
      <w:r w:rsidRPr="009F38FE">
        <w:rPr>
          <w:lang w:val="en-IN"/>
        </w:rPr>
        <w:t>)</w:t>
      </w:r>
    </w:p>
    <w:p w14:paraId="3BEB857D" w14:textId="77777777" w:rsidR="009F38FE" w:rsidRPr="009F38FE" w:rsidRDefault="009F38FE" w:rsidP="009F38FE">
      <w:pPr>
        <w:pStyle w:val="NoSpacing"/>
        <w:rPr>
          <w:lang w:val="en-IN"/>
        </w:rPr>
      </w:pPr>
      <w:r w:rsidRPr="009F38FE">
        <w:rPr>
          <w:lang w:val="en-IN"/>
        </w:rPr>
        <w:lastRenderedPageBreak/>
        <w:t xml:space="preserve">    </w:t>
      </w:r>
      <w:proofErr w:type="spellStart"/>
      <w:r w:rsidRPr="009F38FE">
        <w:rPr>
          <w:lang w:val="en-IN"/>
        </w:rPr>
        <w:t>student_checkbox</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556CE892" w14:textId="77777777" w:rsidR="009F38FE" w:rsidRPr="009F38FE" w:rsidRDefault="009F38FE" w:rsidP="009F38FE">
      <w:pPr>
        <w:pStyle w:val="NoSpacing"/>
        <w:rPr>
          <w:lang w:val="en-IN"/>
        </w:rPr>
      </w:pPr>
      <w:r w:rsidRPr="009F38FE">
        <w:rPr>
          <w:lang w:val="en-IN"/>
        </w:rPr>
        <w:t>        By.ID,</w:t>
      </w:r>
    </w:p>
    <w:p w14:paraId="4E2312EA" w14:textId="77777777" w:rsidR="009F38FE" w:rsidRPr="009F38FE" w:rsidRDefault="009F38FE" w:rsidP="009F38FE">
      <w:pPr>
        <w:pStyle w:val="NoSpacing"/>
        <w:rPr>
          <w:lang w:val="en-IN"/>
        </w:rPr>
      </w:pPr>
      <w:r w:rsidRPr="009F38FE">
        <w:rPr>
          <w:lang w:val="en-IN"/>
        </w:rPr>
        <w:t>        "ctl00_mainContent_chk_StudentDiscount"</w:t>
      </w:r>
    </w:p>
    <w:p w14:paraId="329967BC" w14:textId="77777777" w:rsidR="009F38FE" w:rsidRPr="009F38FE" w:rsidRDefault="009F38FE" w:rsidP="009F38FE">
      <w:pPr>
        <w:pStyle w:val="NoSpacing"/>
        <w:rPr>
          <w:lang w:val="en-IN"/>
        </w:rPr>
      </w:pPr>
      <w:r w:rsidRPr="009F38FE">
        <w:rPr>
          <w:lang w:val="en-IN"/>
        </w:rPr>
        <w:t>    )</w:t>
      </w:r>
    </w:p>
    <w:p w14:paraId="422D7123" w14:textId="77777777" w:rsidR="009F38FE" w:rsidRPr="009F38FE" w:rsidRDefault="009F38FE" w:rsidP="009F38FE">
      <w:pPr>
        <w:pStyle w:val="NoSpacing"/>
        <w:rPr>
          <w:lang w:val="en-IN"/>
        </w:rPr>
      </w:pPr>
    </w:p>
    <w:p w14:paraId="645A1D63"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student_</w:t>
      </w:r>
      <w:proofErr w:type="gramStart"/>
      <w:r w:rsidRPr="009F38FE">
        <w:rPr>
          <w:lang w:val="en-IN"/>
        </w:rPr>
        <w:t>checkbox.click</w:t>
      </w:r>
      <w:proofErr w:type="spellEnd"/>
      <w:proofErr w:type="gramEnd"/>
      <w:r w:rsidRPr="009F38FE">
        <w:rPr>
          <w:lang w:val="en-IN"/>
        </w:rPr>
        <w:t>()</w:t>
      </w:r>
    </w:p>
    <w:p w14:paraId="7026385A" w14:textId="77777777" w:rsidR="009F38FE" w:rsidRPr="009F38FE" w:rsidRDefault="009F38FE" w:rsidP="009F38FE">
      <w:pPr>
        <w:pStyle w:val="NoSpacing"/>
        <w:rPr>
          <w:lang w:val="en-IN"/>
        </w:rPr>
      </w:pPr>
    </w:p>
    <w:p w14:paraId="054CC94A"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p>
    <w:p w14:paraId="6DD2C145" w14:textId="77777777" w:rsidR="009F38FE" w:rsidRPr="009F38FE" w:rsidRDefault="009F38FE" w:rsidP="009F38FE">
      <w:pPr>
        <w:pStyle w:val="NoSpacing"/>
        <w:rPr>
          <w:lang w:val="en-IN"/>
        </w:rPr>
      </w:pPr>
      <w:r w:rsidRPr="009F38FE">
        <w:rPr>
          <w:lang w:val="en-IN"/>
        </w:rPr>
        <w:t>        "Student selected:",</w:t>
      </w:r>
    </w:p>
    <w:p w14:paraId="494D6668"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student_checkbox.is_</w:t>
      </w:r>
      <w:proofErr w:type="gramStart"/>
      <w:r w:rsidRPr="009F38FE">
        <w:rPr>
          <w:lang w:val="en-IN"/>
        </w:rPr>
        <w:t>selected</w:t>
      </w:r>
      <w:proofErr w:type="spellEnd"/>
      <w:r w:rsidRPr="009F38FE">
        <w:rPr>
          <w:lang w:val="en-IN"/>
        </w:rPr>
        <w:t>(</w:t>
      </w:r>
      <w:proofErr w:type="gramEnd"/>
      <w:r w:rsidRPr="009F38FE">
        <w:rPr>
          <w:lang w:val="en-IN"/>
        </w:rPr>
        <w:t>)</w:t>
      </w:r>
    </w:p>
    <w:p w14:paraId="395E84D0" w14:textId="77777777" w:rsidR="009F38FE" w:rsidRPr="009F38FE" w:rsidRDefault="009F38FE" w:rsidP="009F38FE">
      <w:pPr>
        <w:pStyle w:val="NoSpacing"/>
        <w:rPr>
          <w:lang w:val="en-IN"/>
        </w:rPr>
      </w:pPr>
      <w:r w:rsidRPr="009F38FE">
        <w:rPr>
          <w:lang w:val="en-IN"/>
        </w:rPr>
        <w:t>    )</w:t>
      </w:r>
    </w:p>
    <w:p w14:paraId="7A1A0204" w14:textId="77777777" w:rsidR="009F38FE" w:rsidRPr="009F38FE" w:rsidRDefault="009F38FE" w:rsidP="009F38FE">
      <w:pPr>
        <w:pStyle w:val="NoSpacing"/>
        <w:rPr>
          <w:lang w:val="en-IN"/>
        </w:rPr>
      </w:pPr>
    </w:p>
    <w:p w14:paraId="52CC4737" w14:textId="77777777" w:rsidR="009F38FE" w:rsidRPr="009F38FE" w:rsidRDefault="009F38FE" w:rsidP="009F38FE">
      <w:pPr>
        <w:pStyle w:val="NoSpacing"/>
        <w:rPr>
          <w:lang w:val="en-IN"/>
        </w:rPr>
      </w:pPr>
      <w:r w:rsidRPr="009F38FE">
        <w:rPr>
          <w:lang w:val="en-IN"/>
        </w:rPr>
        <w:t xml:space="preserve">    assert </w:t>
      </w:r>
      <w:proofErr w:type="spellStart"/>
      <w:r w:rsidRPr="009F38FE">
        <w:rPr>
          <w:lang w:val="en-IN"/>
        </w:rPr>
        <w:t>student_checkbox.is_</w:t>
      </w:r>
      <w:proofErr w:type="gramStart"/>
      <w:r w:rsidRPr="009F38FE">
        <w:rPr>
          <w:lang w:val="en-IN"/>
        </w:rPr>
        <w:t>selected</w:t>
      </w:r>
      <w:proofErr w:type="spellEnd"/>
      <w:r w:rsidRPr="009F38FE">
        <w:rPr>
          <w:lang w:val="en-IN"/>
        </w:rPr>
        <w:t>(</w:t>
      </w:r>
      <w:proofErr w:type="gramEnd"/>
      <w:r w:rsidRPr="009F38FE">
        <w:rPr>
          <w:lang w:val="en-IN"/>
        </w:rPr>
        <w:t>)</w:t>
      </w:r>
    </w:p>
    <w:p w14:paraId="01D4FB40"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country_box</w:t>
      </w:r>
      <w:proofErr w:type="spellEnd"/>
      <w:r w:rsidRPr="009F38FE">
        <w:rPr>
          <w:lang w:val="en-IN"/>
        </w:rPr>
        <w:t xml:space="preserve"> = </w:t>
      </w:r>
      <w:proofErr w:type="spellStart"/>
      <w:proofErr w:type="gramStart"/>
      <w:r w:rsidRPr="009F38FE">
        <w:rPr>
          <w:lang w:val="en-IN"/>
        </w:rPr>
        <w:t>wait.until</w:t>
      </w:r>
      <w:proofErr w:type="spellEnd"/>
      <w:proofErr w:type="gramEnd"/>
      <w:r w:rsidRPr="009F38FE">
        <w:rPr>
          <w:lang w:val="en-IN"/>
        </w:rPr>
        <w:t>(</w:t>
      </w:r>
    </w:p>
    <w:p w14:paraId="62B779CD"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EC.element</w:t>
      </w:r>
      <w:proofErr w:type="gramEnd"/>
      <w:r w:rsidRPr="009F38FE">
        <w:rPr>
          <w:lang w:val="en-IN"/>
        </w:rPr>
        <w:t>_to_be_</w:t>
      </w:r>
      <w:proofErr w:type="gramStart"/>
      <w:r w:rsidRPr="009F38FE">
        <w:rPr>
          <w:lang w:val="en-IN"/>
        </w:rPr>
        <w:t>clickable</w:t>
      </w:r>
      <w:proofErr w:type="spellEnd"/>
      <w:r w:rsidRPr="009F38FE">
        <w:rPr>
          <w:lang w:val="en-IN"/>
        </w:rPr>
        <w:t>(</w:t>
      </w:r>
      <w:proofErr w:type="gramEnd"/>
    </w:p>
    <w:p w14:paraId="33C8861E" w14:textId="77777777" w:rsidR="009F38FE" w:rsidRPr="009F38FE" w:rsidRDefault="009F38FE" w:rsidP="009F38FE">
      <w:pPr>
        <w:pStyle w:val="NoSpacing"/>
        <w:rPr>
          <w:lang w:val="en-IN"/>
        </w:rPr>
      </w:pPr>
      <w:r w:rsidRPr="009F38FE">
        <w:rPr>
          <w:lang w:val="en-IN"/>
        </w:rPr>
        <w:t>            (By.ID, "autosuggest")</w:t>
      </w:r>
    </w:p>
    <w:p w14:paraId="2ECDF2CF" w14:textId="77777777" w:rsidR="009F38FE" w:rsidRPr="009F38FE" w:rsidRDefault="009F38FE" w:rsidP="009F38FE">
      <w:pPr>
        <w:pStyle w:val="NoSpacing"/>
        <w:rPr>
          <w:lang w:val="en-IN"/>
        </w:rPr>
      </w:pPr>
      <w:r w:rsidRPr="009F38FE">
        <w:rPr>
          <w:lang w:val="en-IN"/>
        </w:rPr>
        <w:t>        )</w:t>
      </w:r>
    </w:p>
    <w:p w14:paraId="2DE8B4BC" w14:textId="77777777" w:rsidR="009F38FE" w:rsidRPr="009F38FE" w:rsidRDefault="009F38FE" w:rsidP="009F38FE">
      <w:pPr>
        <w:pStyle w:val="NoSpacing"/>
        <w:rPr>
          <w:lang w:val="en-IN"/>
        </w:rPr>
      </w:pPr>
      <w:r w:rsidRPr="009F38FE">
        <w:rPr>
          <w:lang w:val="en-IN"/>
        </w:rPr>
        <w:t>    )</w:t>
      </w:r>
    </w:p>
    <w:p w14:paraId="536A595A" w14:textId="77777777" w:rsidR="009F38FE" w:rsidRPr="009F38FE" w:rsidRDefault="009F38FE" w:rsidP="009F38FE">
      <w:pPr>
        <w:pStyle w:val="NoSpacing"/>
        <w:rPr>
          <w:lang w:val="en-IN"/>
        </w:rPr>
      </w:pPr>
    </w:p>
    <w:p w14:paraId="31F2AF5B"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country_</w:t>
      </w:r>
      <w:proofErr w:type="gramStart"/>
      <w:r w:rsidRPr="009F38FE">
        <w:rPr>
          <w:lang w:val="en-IN"/>
        </w:rPr>
        <w:t>box.send</w:t>
      </w:r>
      <w:proofErr w:type="gramEnd"/>
      <w:r w:rsidRPr="009F38FE">
        <w:rPr>
          <w:lang w:val="en-IN"/>
        </w:rPr>
        <w:t>_keys</w:t>
      </w:r>
      <w:proofErr w:type="spellEnd"/>
      <w:r w:rsidRPr="009F38FE">
        <w:rPr>
          <w:lang w:val="en-IN"/>
        </w:rPr>
        <w:t>("</w:t>
      </w:r>
      <w:proofErr w:type="spellStart"/>
      <w:r w:rsidRPr="009F38FE">
        <w:rPr>
          <w:lang w:val="en-IN"/>
        </w:rPr>
        <w:t>ind</w:t>
      </w:r>
      <w:proofErr w:type="spellEnd"/>
      <w:r w:rsidRPr="009F38FE">
        <w:rPr>
          <w:lang w:val="en-IN"/>
        </w:rPr>
        <w:t>")</w:t>
      </w:r>
    </w:p>
    <w:p w14:paraId="463E11D8" w14:textId="77777777" w:rsidR="009F38FE" w:rsidRPr="009F38FE" w:rsidRDefault="009F38FE" w:rsidP="009F38FE">
      <w:pPr>
        <w:pStyle w:val="NoSpacing"/>
        <w:rPr>
          <w:lang w:val="en-IN"/>
        </w:rPr>
      </w:pPr>
    </w:p>
    <w:p w14:paraId="563F78DD"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"Typed '</w:t>
      </w:r>
      <w:proofErr w:type="spellStart"/>
      <w:r w:rsidRPr="009F38FE">
        <w:rPr>
          <w:lang w:val="en-IN"/>
        </w:rPr>
        <w:t>ind</w:t>
      </w:r>
      <w:proofErr w:type="spellEnd"/>
      <w:r w:rsidRPr="009F38FE">
        <w:rPr>
          <w:lang w:val="en-IN"/>
        </w:rPr>
        <w:t>' in Country box.")</w:t>
      </w:r>
    </w:p>
    <w:p w14:paraId="5C0C979E" w14:textId="77777777" w:rsidR="009F38FE" w:rsidRPr="009F38FE" w:rsidRDefault="009F38FE" w:rsidP="009F38FE">
      <w:pPr>
        <w:pStyle w:val="NoSpacing"/>
        <w:rPr>
          <w:lang w:val="en-IN"/>
        </w:rPr>
      </w:pPr>
    </w:p>
    <w:p w14:paraId="6A21605D" w14:textId="77777777" w:rsidR="009F38FE" w:rsidRPr="009F38FE" w:rsidRDefault="009F38FE" w:rsidP="009F38FE">
      <w:pPr>
        <w:pStyle w:val="NoSpacing"/>
        <w:rPr>
          <w:lang w:val="en-IN"/>
        </w:rPr>
      </w:pPr>
      <w:r w:rsidRPr="009F38FE">
        <w:rPr>
          <w:lang w:val="en-IN"/>
        </w:rPr>
        <w:t xml:space="preserve">    suggestions = </w:t>
      </w:r>
      <w:proofErr w:type="spellStart"/>
      <w:proofErr w:type="gramStart"/>
      <w:r w:rsidRPr="009F38FE">
        <w:rPr>
          <w:lang w:val="en-IN"/>
        </w:rPr>
        <w:t>wait.until</w:t>
      </w:r>
      <w:proofErr w:type="spellEnd"/>
      <w:proofErr w:type="gramEnd"/>
      <w:r w:rsidRPr="009F38FE">
        <w:rPr>
          <w:lang w:val="en-IN"/>
        </w:rPr>
        <w:t>(</w:t>
      </w:r>
    </w:p>
    <w:p w14:paraId="1D7AB311"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EC.visibility</w:t>
      </w:r>
      <w:proofErr w:type="gramEnd"/>
      <w:r w:rsidRPr="009F38FE">
        <w:rPr>
          <w:lang w:val="en-IN"/>
        </w:rPr>
        <w:t>_of_all_elements_</w:t>
      </w:r>
      <w:proofErr w:type="gramStart"/>
      <w:r w:rsidRPr="009F38FE">
        <w:rPr>
          <w:lang w:val="en-IN"/>
        </w:rPr>
        <w:t>located</w:t>
      </w:r>
      <w:proofErr w:type="spellEnd"/>
      <w:r w:rsidRPr="009F38FE">
        <w:rPr>
          <w:lang w:val="en-IN"/>
        </w:rPr>
        <w:t>(</w:t>
      </w:r>
      <w:proofErr w:type="gramEnd"/>
    </w:p>
    <w:p w14:paraId="07346081" w14:textId="77777777" w:rsidR="009F38FE" w:rsidRPr="009F38FE" w:rsidRDefault="009F38FE" w:rsidP="009F38FE">
      <w:pPr>
        <w:pStyle w:val="NoSpacing"/>
        <w:rPr>
          <w:lang w:val="en-IN"/>
        </w:rPr>
      </w:pPr>
      <w:r w:rsidRPr="009F38FE">
        <w:rPr>
          <w:lang w:val="en-IN"/>
        </w:rPr>
        <w:t>            (</w:t>
      </w:r>
      <w:proofErr w:type="spellStart"/>
      <w:r w:rsidRPr="009F38FE">
        <w:rPr>
          <w:lang w:val="en-IN"/>
        </w:rPr>
        <w:t>By.CSS_SELECTOR</w:t>
      </w:r>
      <w:proofErr w:type="spellEnd"/>
      <w:r w:rsidRPr="009F38FE">
        <w:rPr>
          <w:lang w:val="en-IN"/>
        </w:rPr>
        <w:t>, "</w:t>
      </w:r>
      <w:proofErr w:type="spellStart"/>
      <w:r w:rsidRPr="009F38FE">
        <w:rPr>
          <w:lang w:val="en-IN"/>
        </w:rPr>
        <w:t>li.ui</w:t>
      </w:r>
      <w:proofErr w:type="spellEnd"/>
      <w:r w:rsidRPr="009F38FE">
        <w:rPr>
          <w:lang w:val="en-IN"/>
        </w:rPr>
        <w:t>-menu-item a")</w:t>
      </w:r>
    </w:p>
    <w:p w14:paraId="7F66F9B8" w14:textId="77777777" w:rsidR="009F38FE" w:rsidRPr="009F38FE" w:rsidRDefault="009F38FE" w:rsidP="009F38FE">
      <w:pPr>
        <w:pStyle w:val="NoSpacing"/>
        <w:rPr>
          <w:lang w:val="en-IN"/>
        </w:rPr>
      </w:pPr>
      <w:r w:rsidRPr="009F38FE">
        <w:rPr>
          <w:lang w:val="en-IN"/>
        </w:rPr>
        <w:t>        )</w:t>
      </w:r>
    </w:p>
    <w:p w14:paraId="2C870546" w14:textId="77777777" w:rsidR="009F38FE" w:rsidRPr="009F38FE" w:rsidRDefault="009F38FE" w:rsidP="009F38FE">
      <w:pPr>
        <w:pStyle w:val="NoSpacing"/>
        <w:rPr>
          <w:lang w:val="en-IN"/>
        </w:rPr>
      </w:pPr>
      <w:r w:rsidRPr="009F38FE">
        <w:rPr>
          <w:lang w:val="en-IN"/>
        </w:rPr>
        <w:t>    )</w:t>
      </w:r>
    </w:p>
    <w:p w14:paraId="52E22AF7" w14:textId="77777777" w:rsidR="009F38FE" w:rsidRPr="009F38FE" w:rsidRDefault="009F38FE" w:rsidP="009F38FE">
      <w:pPr>
        <w:pStyle w:val="NoSpacing"/>
        <w:rPr>
          <w:lang w:val="en-IN"/>
        </w:rPr>
      </w:pPr>
    </w:p>
    <w:p w14:paraId="49972C15"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"Number of suggestions:", </w:t>
      </w:r>
      <w:proofErr w:type="spellStart"/>
      <w:r w:rsidRPr="009F38FE">
        <w:rPr>
          <w:lang w:val="en-IN"/>
        </w:rPr>
        <w:t>len</w:t>
      </w:r>
      <w:proofErr w:type="spellEnd"/>
      <w:r w:rsidRPr="009F38FE">
        <w:rPr>
          <w:lang w:val="en-IN"/>
        </w:rPr>
        <w:t>(suggestions))</w:t>
      </w:r>
    </w:p>
    <w:p w14:paraId="4783001D" w14:textId="77777777" w:rsidR="009F38FE" w:rsidRPr="009F38FE" w:rsidRDefault="009F38FE" w:rsidP="009F38FE">
      <w:pPr>
        <w:pStyle w:val="NoSpacing"/>
        <w:rPr>
          <w:lang w:val="en-IN"/>
        </w:rPr>
      </w:pPr>
    </w:p>
    <w:p w14:paraId="07A83440" w14:textId="77777777" w:rsidR="009F38FE" w:rsidRPr="009F38FE" w:rsidRDefault="009F38FE" w:rsidP="009F38FE">
      <w:pPr>
        <w:pStyle w:val="NoSpacing"/>
        <w:rPr>
          <w:lang w:val="en-IN"/>
        </w:rPr>
      </w:pPr>
      <w:r w:rsidRPr="009F38FE">
        <w:rPr>
          <w:lang w:val="en-IN"/>
        </w:rPr>
        <w:t>    for suggestion in suggestions:</w:t>
      </w:r>
    </w:p>
    <w:p w14:paraId="5AE93B50" w14:textId="77777777" w:rsidR="009F38FE" w:rsidRPr="009F38FE" w:rsidRDefault="009F38FE" w:rsidP="009F38FE">
      <w:pPr>
        <w:pStyle w:val="NoSpacing"/>
        <w:rPr>
          <w:lang w:val="en-IN"/>
        </w:rPr>
      </w:pPr>
    </w:p>
    <w:p w14:paraId="40955184"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"Suggestion:", </w:t>
      </w:r>
      <w:proofErr w:type="spellStart"/>
      <w:r w:rsidRPr="009F38FE">
        <w:rPr>
          <w:lang w:val="en-IN"/>
        </w:rPr>
        <w:t>suggestion.text</w:t>
      </w:r>
      <w:proofErr w:type="spellEnd"/>
      <w:r w:rsidRPr="009F38FE">
        <w:rPr>
          <w:lang w:val="en-IN"/>
        </w:rPr>
        <w:t>)</w:t>
      </w:r>
    </w:p>
    <w:p w14:paraId="3B650C8B" w14:textId="77777777" w:rsidR="009F38FE" w:rsidRPr="009F38FE" w:rsidRDefault="009F38FE" w:rsidP="009F38FE">
      <w:pPr>
        <w:pStyle w:val="NoSpacing"/>
        <w:rPr>
          <w:lang w:val="en-IN"/>
        </w:rPr>
      </w:pPr>
    </w:p>
    <w:p w14:paraId="2E9F174D" w14:textId="77777777" w:rsidR="009F38FE" w:rsidRPr="009F38FE" w:rsidRDefault="009F38FE" w:rsidP="009F38FE">
      <w:pPr>
        <w:pStyle w:val="NoSpacing"/>
        <w:rPr>
          <w:lang w:val="en-IN"/>
        </w:rPr>
      </w:pPr>
      <w:r w:rsidRPr="009F38FE">
        <w:rPr>
          <w:lang w:val="en-IN"/>
        </w:rPr>
        <w:t xml:space="preserve">        if </w:t>
      </w:r>
      <w:proofErr w:type="spellStart"/>
      <w:r w:rsidRPr="009F38FE">
        <w:rPr>
          <w:lang w:val="en-IN"/>
        </w:rPr>
        <w:t>suggestion.text</w:t>
      </w:r>
      <w:proofErr w:type="spellEnd"/>
      <w:r w:rsidRPr="009F38FE">
        <w:rPr>
          <w:lang w:val="en-IN"/>
        </w:rPr>
        <w:t xml:space="preserve"> == "India":</w:t>
      </w:r>
    </w:p>
    <w:p w14:paraId="284DA08B" w14:textId="77777777" w:rsidR="009F38FE" w:rsidRPr="009F38FE" w:rsidRDefault="009F38FE" w:rsidP="009F38FE">
      <w:pPr>
        <w:pStyle w:val="NoSpacing"/>
        <w:rPr>
          <w:lang w:val="en-IN"/>
        </w:rPr>
      </w:pPr>
    </w:p>
    <w:p w14:paraId="4514B77B"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suggestion.click</w:t>
      </w:r>
      <w:proofErr w:type="spellEnd"/>
      <w:proofErr w:type="gramEnd"/>
      <w:r w:rsidRPr="009F38FE">
        <w:rPr>
          <w:lang w:val="en-IN"/>
        </w:rPr>
        <w:t>()</w:t>
      </w:r>
    </w:p>
    <w:p w14:paraId="46CFD25C" w14:textId="77777777" w:rsidR="009F38FE" w:rsidRPr="009F38FE" w:rsidRDefault="009F38FE" w:rsidP="009F38FE">
      <w:pPr>
        <w:pStyle w:val="NoSpacing"/>
        <w:rPr>
          <w:lang w:val="en-IN"/>
        </w:rPr>
      </w:pPr>
    </w:p>
    <w:p w14:paraId="2DC5E3BF"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"India selected successfully.")</w:t>
      </w:r>
    </w:p>
    <w:p w14:paraId="1BBEE570" w14:textId="77777777" w:rsidR="009F38FE" w:rsidRPr="009F38FE" w:rsidRDefault="009F38FE" w:rsidP="009F38FE">
      <w:pPr>
        <w:pStyle w:val="NoSpacing"/>
        <w:rPr>
          <w:lang w:val="en-IN"/>
        </w:rPr>
      </w:pPr>
    </w:p>
    <w:p w14:paraId="0574C55E" w14:textId="77777777" w:rsidR="009F38FE" w:rsidRPr="009F38FE" w:rsidRDefault="009F38FE" w:rsidP="009F38FE">
      <w:pPr>
        <w:pStyle w:val="NoSpacing"/>
        <w:rPr>
          <w:lang w:val="en-IN"/>
        </w:rPr>
      </w:pPr>
      <w:r w:rsidRPr="009F38FE">
        <w:rPr>
          <w:lang w:val="en-IN"/>
        </w:rPr>
        <w:t>            break</w:t>
      </w:r>
    </w:p>
    <w:p w14:paraId="6BC46C28" w14:textId="77777777" w:rsidR="009F38FE" w:rsidRPr="009F38FE" w:rsidRDefault="009F38FE" w:rsidP="009F38FE">
      <w:pPr>
        <w:pStyle w:val="NoSpacing"/>
        <w:rPr>
          <w:lang w:val="en-IN"/>
        </w:rPr>
      </w:pPr>
    </w:p>
    <w:p w14:paraId="69761F88"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nAssignment</w:t>
      </w:r>
      <w:proofErr w:type="spellEnd"/>
      <w:r w:rsidRPr="009F38FE">
        <w:rPr>
          <w:lang w:val="en-IN"/>
        </w:rPr>
        <w:t xml:space="preserve"> 3 completed successfully.")</w:t>
      </w:r>
    </w:p>
    <w:p w14:paraId="73A49EE9" w14:textId="77777777" w:rsidR="009F38FE" w:rsidRPr="009F38FE" w:rsidRDefault="009F38FE" w:rsidP="009F38FE">
      <w:pPr>
        <w:pStyle w:val="NoSpacing"/>
        <w:rPr>
          <w:lang w:val="en-IN"/>
        </w:rPr>
      </w:pPr>
    </w:p>
    <w:p w14:paraId="0D71502D" w14:textId="77777777" w:rsidR="009F38FE" w:rsidRPr="009F38FE" w:rsidRDefault="009F38FE" w:rsidP="009F38FE">
      <w:pPr>
        <w:pStyle w:val="NoSpacing"/>
        <w:rPr>
          <w:lang w:val="en-IN"/>
        </w:rPr>
      </w:pPr>
      <w:r w:rsidRPr="009F38FE">
        <w:rPr>
          <w:lang w:val="en-IN"/>
        </w:rPr>
        <w:t>finally:</w:t>
      </w:r>
    </w:p>
    <w:p w14:paraId="4F1D87D1"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driver.quit</w:t>
      </w:r>
      <w:proofErr w:type="spellEnd"/>
      <w:proofErr w:type="gramEnd"/>
      <w:r w:rsidRPr="009F38FE">
        <w:rPr>
          <w:lang w:val="en-IN"/>
        </w:rPr>
        <w:t>()</w:t>
      </w:r>
    </w:p>
    <w:p w14:paraId="5A9C546F" w14:textId="77777777" w:rsidR="00F95F7D" w:rsidRDefault="00000000">
      <w:pPr>
        <w:pStyle w:val="Heading2"/>
      </w:pPr>
      <w:r>
        <w:t>5. Output</w:t>
      </w:r>
    </w:p>
    <w:p w14:paraId="3A600569" w14:textId="77777777" w:rsidR="00F95F7D" w:rsidRDefault="00000000">
      <w:r>
        <w:t>The selected checkbox states were verified as True, the country field accepted the input 'ind', and the India suggestion was selected.</w:t>
      </w:r>
    </w:p>
    <w:p w14:paraId="7BA9FA9C" w14:textId="77777777" w:rsidR="00F95F7D" w:rsidRDefault="00F95F7D"/>
    <w:p w14:paraId="14D69708" w14:textId="1D60BDB1" w:rsidR="00F95F7D" w:rsidRDefault="009F38FE">
      <w:r>
        <w:rPr>
          <w:noProof/>
        </w:rPr>
        <w:lastRenderedPageBreak/>
        <w:drawing>
          <wp:inline distT="0" distB="0" distL="0" distR="0" wp14:anchorId="1818C462" wp14:editId="2AB4A32F">
            <wp:extent cx="6309360" cy="3547745"/>
            <wp:effectExtent l="0" t="0" r="0" b="0"/>
            <wp:docPr id="198062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076CD95D" w14:textId="77777777" w:rsidR="00F95F7D" w:rsidRDefault="00000000">
      <w:pPr>
        <w:pStyle w:val="Heading2"/>
      </w:pPr>
      <w:r>
        <w:t>6. Result</w:t>
      </w:r>
    </w:p>
    <w:p w14:paraId="75DB74E3" w14:textId="77777777" w:rsidR="00F95F7D" w:rsidRDefault="00000000">
      <w:r>
        <w:t>The required checkboxes and dynamic dropdown option were handled successfully.</w:t>
      </w:r>
    </w:p>
    <w:p w14:paraId="7F2019D4" w14:textId="77777777" w:rsidR="00F95F7D" w:rsidRDefault="00000000">
      <w:pPr>
        <w:pStyle w:val="Heading2"/>
      </w:pPr>
      <w:r>
        <w:t>7. Observation</w:t>
      </w:r>
    </w:p>
    <w:p w14:paraId="0D8BD37A" w14:textId="77777777" w:rsidR="00F95F7D" w:rsidRDefault="00000000">
      <w:r>
        <w:t>Specific element IDs are more reliable than selecting all checkbox inputs when a page contains hidden or additional checkbox elements.</w:t>
      </w:r>
    </w:p>
    <w:p w14:paraId="483CB3BB" w14:textId="77777777" w:rsidR="00F95F7D" w:rsidRDefault="00000000">
      <w:pPr>
        <w:pStyle w:val="Heading2"/>
      </w:pPr>
      <w:r>
        <w:t>8. Conclusion</w:t>
      </w:r>
    </w:p>
    <w:p w14:paraId="5BC7E08D" w14:textId="77777777" w:rsidR="00F95F7D" w:rsidRDefault="00000000">
      <w:r>
        <w:t>The experiment demonstrated handling of interactive controls and dynamically generated autocomplete results.</w:t>
      </w:r>
    </w:p>
    <w:p w14:paraId="1DFE7657" w14:textId="77777777" w:rsidR="00F95F7D" w:rsidRDefault="00000000">
      <w:pPr>
        <w:pStyle w:val="Heading1"/>
      </w:pPr>
      <w:r>
        <w:t>Experiment 4 — JavaScript Alerts and Confirms</w:t>
      </w:r>
    </w:p>
    <w:p w14:paraId="460E9769" w14:textId="77777777" w:rsidR="00F95F7D" w:rsidRDefault="00000000">
      <w:pPr>
        <w:pStyle w:val="Heading2"/>
      </w:pPr>
      <w:r>
        <w:t>1. Problem Statement</w:t>
      </w:r>
    </w:p>
    <w:p w14:paraId="38D36CA3" w14:textId="77777777" w:rsidR="00F95F7D" w:rsidRDefault="00000000">
      <w:r>
        <w:t>Trigger and handle a JavaScript alert, a confirmation box, and a prompt box on a practice page.</w:t>
      </w:r>
    </w:p>
    <w:p w14:paraId="21FB8CB9" w14:textId="77777777" w:rsidR="00F95F7D" w:rsidRDefault="00000000">
      <w:pPr>
        <w:pStyle w:val="Heading2"/>
      </w:pPr>
      <w:r>
        <w:t>2. Objective</w:t>
      </w:r>
    </w:p>
    <w:p w14:paraId="4A525113" w14:textId="77777777" w:rsidR="00F95F7D" w:rsidRDefault="00000000">
      <w:r>
        <w:t>To demonstrate Selenium's alert handling methods for accepting alerts, dismissing confirms, and entering text into a prompt.</w:t>
      </w:r>
    </w:p>
    <w:p w14:paraId="52FD24C3" w14:textId="77777777" w:rsidR="00F95F7D" w:rsidRDefault="00000000">
      <w:pPr>
        <w:pStyle w:val="Heading2"/>
      </w:pPr>
      <w:r>
        <w:t>3. Tools, Software and Concepts Used</w:t>
      </w:r>
    </w:p>
    <w:p w14:paraId="54782508" w14:textId="77777777" w:rsidR="00F95F7D" w:rsidRDefault="00000000">
      <w:pPr>
        <w:pStyle w:val="ListBullet"/>
      </w:pPr>
      <w:r>
        <w:t>Python 3</w:t>
      </w:r>
    </w:p>
    <w:p w14:paraId="203175BB" w14:textId="77777777" w:rsidR="00F95F7D" w:rsidRDefault="00000000">
      <w:pPr>
        <w:pStyle w:val="ListBullet"/>
      </w:pPr>
      <w:r>
        <w:t>Selenium WebDriver</w:t>
      </w:r>
    </w:p>
    <w:p w14:paraId="247E47E6" w14:textId="77777777" w:rsidR="00F95F7D" w:rsidRDefault="00000000">
      <w:pPr>
        <w:pStyle w:val="ListBullet"/>
      </w:pPr>
      <w:r>
        <w:t>WebDriverWait</w:t>
      </w:r>
    </w:p>
    <w:p w14:paraId="1B99088A" w14:textId="77777777" w:rsidR="00F95F7D" w:rsidRDefault="00000000">
      <w:pPr>
        <w:pStyle w:val="ListBullet"/>
      </w:pPr>
      <w:r>
        <w:t>expected_conditions.alert_is_present()</w:t>
      </w:r>
    </w:p>
    <w:p w14:paraId="58E962A2" w14:textId="77777777" w:rsidR="00F95F7D" w:rsidRDefault="00000000">
      <w:pPr>
        <w:pStyle w:val="ListBullet"/>
      </w:pPr>
      <w:r>
        <w:t>By.LINK_TEXT</w:t>
      </w:r>
    </w:p>
    <w:p w14:paraId="0C79CC27" w14:textId="77777777" w:rsidR="00F95F7D" w:rsidRDefault="00000000">
      <w:pPr>
        <w:pStyle w:val="ListBullet"/>
      </w:pPr>
      <w:r>
        <w:t>Alert text extraction</w:t>
      </w:r>
    </w:p>
    <w:p w14:paraId="3799ABD7" w14:textId="77777777" w:rsidR="00F95F7D" w:rsidRDefault="00000000">
      <w:pPr>
        <w:pStyle w:val="ListBullet"/>
      </w:pPr>
      <w:r>
        <w:lastRenderedPageBreak/>
        <w:t>accept(), dismiss(), send_keys()</w:t>
      </w:r>
    </w:p>
    <w:p w14:paraId="1D622F60" w14:textId="77777777" w:rsidR="00F95F7D" w:rsidRDefault="00000000">
      <w:pPr>
        <w:pStyle w:val="Heading2"/>
      </w:pPr>
      <w:r>
        <w:t>4. Source Code / Implementation</w:t>
      </w:r>
    </w:p>
    <w:p w14:paraId="5AC0284D" w14:textId="77777777" w:rsidR="00F95F7D" w:rsidRDefault="00000000">
      <w:r>
        <w:t>The following implementation was executed using Selenium WebDriver with Python.</w:t>
      </w:r>
    </w:p>
    <w:p w14:paraId="268EE566" w14:textId="77777777" w:rsidR="009F38FE" w:rsidRPr="009F38FE" w:rsidRDefault="009F38FE" w:rsidP="009F38FE">
      <w:pPr>
        <w:pStyle w:val="NoSpacing"/>
        <w:rPr>
          <w:lang w:val="en-IN"/>
        </w:rPr>
      </w:pPr>
      <w:r w:rsidRPr="009F38FE">
        <w:rPr>
          <w:lang w:val="en-IN"/>
        </w:rPr>
        <w:t xml:space="preserve">from selenium import </w:t>
      </w:r>
      <w:proofErr w:type="spellStart"/>
      <w:r w:rsidRPr="009F38FE">
        <w:rPr>
          <w:lang w:val="en-IN"/>
        </w:rPr>
        <w:t>webdriver</w:t>
      </w:r>
      <w:proofErr w:type="spellEnd"/>
    </w:p>
    <w:p w14:paraId="53034F79" w14:textId="77777777" w:rsidR="009F38FE" w:rsidRPr="009F38FE" w:rsidRDefault="009F38FE" w:rsidP="009F38FE">
      <w:pPr>
        <w:pStyle w:val="NoSpacing"/>
        <w:rPr>
          <w:lang w:val="en-IN"/>
        </w:rPr>
      </w:pPr>
      <w:r w:rsidRPr="009F38FE">
        <w:rPr>
          <w:lang w:val="en-IN"/>
        </w:rPr>
        <w:t>from selenium.webdriver.common.by import By</w:t>
      </w:r>
    </w:p>
    <w:p w14:paraId="410CB17E"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.support.ui</w:t>
      </w:r>
      <w:proofErr w:type="spellEnd"/>
      <w:r w:rsidRPr="009F38FE">
        <w:rPr>
          <w:lang w:val="en-IN"/>
        </w:rPr>
        <w:t xml:space="preserve"> import </w:t>
      </w:r>
      <w:proofErr w:type="spellStart"/>
      <w:r w:rsidRPr="009F38FE">
        <w:rPr>
          <w:lang w:val="en-IN"/>
        </w:rPr>
        <w:t>WebDriverWait</w:t>
      </w:r>
      <w:proofErr w:type="spellEnd"/>
    </w:p>
    <w:p w14:paraId="1F021521"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w:t>
      </w:r>
      <w:proofErr w:type="spellEnd"/>
      <w:r w:rsidRPr="009F38FE">
        <w:rPr>
          <w:lang w:val="en-IN"/>
        </w:rPr>
        <w:t xml:space="preserve"> import </w:t>
      </w:r>
      <w:proofErr w:type="spellStart"/>
      <w:r w:rsidRPr="009F38FE">
        <w:rPr>
          <w:lang w:val="en-IN"/>
        </w:rPr>
        <w:t>expected_conditions</w:t>
      </w:r>
      <w:proofErr w:type="spellEnd"/>
      <w:r w:rsidRPr="009F38FE">
        <w:rPr>
          <w:lang w:val="en-IN"/>
        </w:rPr>
        <w:t xml:space="preserve"> as EC</w:t>
      </w:r>
    </w:p>
    <w:p w14:paraId="2DF14B1C" w14:textId="77777777" w:rsidR="009F38FE" w:rsidRPr="009F38FE" w:rsidRDefault="009F38FE" w:rsidP="009F38FE">
      <w:pPr>
        <w:pStyle w:val="NoSpacing"/>
        <w:rPr>
          <w:lang w:val="en-IN"/>
        </w:rPr>
      </w:pPr>
    </w:p>
    <w:p w14:paraId="1CDB4CE3" w14:textId="77777777" w:rsidR="009F38FE" w:rsidRPr="009F38FE" w:rsidRDefault="009F38FE" w:rsidP="009F38FE">
      <w:pPr>
        <w:pStyle w:val="NoSpacing"/>
        <w:rPr>
          <w:lang w:val="en-IN"/>
        </w:rPr>
      </w:pPr>
      <w:r w:rsidRPr="009F38FE">
        <w:rPr>
          <w:lang w:val="en-IN"/>
        </w:rPr>
        <w:t xml:space="preserve">driver = </w:t>
      </w:r>
      <w:proofErr w:type="spellStart"/>
      <w:proofErr w:type="gramStart"/>
      <w:r w:rsidRPr="009F38FE">
        <w:rPr>
          <w:lang w:val="en-IN"/>
        </w:rPr>
        <w:t>webdriver.Chrome</w:t>
      </w:r>
      <w:proofErr w:type="spellEnd"/>
      <w:proofErr w:type="gramEnd"/>
      <w:r w:rsidRPr="009F38FE">
        <w:rPr>
          <w:lang w:val="en-IN"/>
        </w:rPr>
        <w:t>()</w:t>
      </w:r>
    </w:p>
    <w:p w14:paraId="24216088" w14:textId="77777777" w:rsidR="009F38FE" w:rsidRPr="009F38FE" w:rsidRDefault="009F38FE" w:rsidP="009F38FE">
      <w:pPr>
        <w:pStyle w:val="NoSpacing"/>
        <w:rPr>
          <w:lang w:val="en-IN"/>
        </w:rPr>
      </w:pPr>
    </w:p>
    <w:p w14:paraId="2F81007F" w14:textId="77777777" w:rsidR="009F38FE" w:rsidRPr="009F38FE" w:rsidRDefault="009F38FE" w:rsidP="009F38FE">
      <w:pPr>
        <w:pStyle w:val="NoSpacing"/>
        <w:rPr>
          <w:lang w:val="en-IN"/>
        </w:rPr>
      </w:pPr>
      <w:r w:rsidRPr="009F38FE">
        <w:rPr>
          <w:lang w:val="en-IN"/>
        </w:rPr>
        <w:t>try:</w:t>
      </w:r>
    </w:p>
    <w:p w14:paraId="02FCDFBB"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driver.get</w:t>
      </w:r>
      <w:proofErr w:type="spellEnd"/>
      <w:r w:rsidRPr="009F38FE">
        <w:rPr>
          <w:lang w:val="en-IN"/>
        </w:rPr>
        <w:t>("https://www.selenium.dev/selenium/web/alerts.html")</w:t>
      </w:r>
    </w:p>
    <w:p w14:paraId="3A1FC95F"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driver.maximize</w:t>
      </w:r>
      <w:proofErr w:type="gramEnd"/>
      <w:r w:rsidRPr="009F38FE">
        <w:rPr>
          <w:lang w:val="en-IN"/>
        </w:rPr>
        <w:t>_</w:t>
      </w:r>
      <w:proofErr w:type="gramStart"/>
      <w:r w:rsidRPr="009F38FE">
        <w:rPr>
          <w:lang w:val="en-IN"/>
        </w:rPr>
        <w:t>window</w:t>
      </w:r>
      <w:proofErr w:type="spellEnd"/>
      <w:r w:rsidRPr="009F38FE">
        <w:rPr>
          <w:lang w:val="en-IN"/>
        </w:rPr>
        <w:t>(</w:t>
      </w:r>
      <w:proofErr w:type="gramEnd"/>
      <w:r w:rsidRPr="009F38FE">
        <w:rPr>
          <w:lang w:val="en-IN"/>
        </w:rPr>
        <w:t>)</w:t>
      </w:r>
    </w:p>
    <w:p w14:paraId="707D2371" w14:textId="77777777" w:rsidR="009F38FE" w:rsidRPr="009F38FE" w:rsidRDefault="009F38FE" w:rsidP="009F38FE">
      <w:pPr>
        <w:pStyle w:val="NoSpacing"/>
        <w:rPr>
          <w:lang w:val="en-IN"/>
        </w:rPr>
      </w:pPr>
    </w:p>
    <w:p w14:paraId="0BC5A668" w14:textId="77777777" w:rsidR="009F38FE" w:rsidRPr="009F38FE" w:rsidRDefault="009F38FE" w:rsidP="009F38FE">
      <w:pPr>
        <w:pStyle w:val="NoSpacing"/>
        <w:rPr>
          <w:lang w:val="en-IN"/>
        </w:rPr>
      </w:pPr>
      <w:r w:rsidRPr="009F38FE">
        <w:rPr>
          <w:lang w:val="en-IN"/>
        </w:rPr>
        <w:t xml:space="preserve">    wait = </w:t>
      </w:r>
      <w:proofErr w:type="spellStart"/>
      <w:proofErr w:type="gramStart"/>
      <w:r w:rsidRPr="009F38FE">
        <w:rPr>
          <w:lang w:val="en-IN"/>
        </w:rPr>
        <w:t>WebDriverWait</w:t>
      </w:r>
      <w:proofErr w:type="spellEnd"/>
      <w:r w:rsidRPr="009F38FE">
        <w:rPr>
          <w:lang w:val="en-IN"/>
        </w:rPr>
        <w:t>(</w:t>
      </w:r>
      <w:proofErr w:type="gramEnd"/>
      <w:r w:rsidRPr="009F38FE">
        <w:rPr>
          <w:lang w:val="en-IN"/>
        </w:rPr>
        <w:t>driver, 10)</w:t>
      </w:r>
    </w:p>
    <w:p w14:paraId="388D9D1A"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alert_link</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elements</w:t>
      </w:r>
      <w:proofErr w:type="spellEnd"/>
      <w:r w:rsidRPr="009F38FE">
        <w:rPr>
          <w:lang w:val="en-IN"/>
        </w:rPr>
        <w:t>(</w:t>
      </w:r>
      <w:proofErr w:type="gramEnd"/>
    </w:p>
    <w:p w14:paraId="2BD0C690"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By.LINK</w:t>
      </w:r>
      <w:proofErr w:type="gramEnd"/>
      <w:r w:rsidRPr="009F38FE">
        <w:rPr>
          <w:lang w:val="en-IN"/>
        </w:rPr>
        <w:t>_TEXT</w:t>
      </w:r>
      <w:proofErr w:type="spellEnd"/>
      <w:r w:rsidRPr="009F38FE">
        <w:rPr>
          <w:lang w:val="en-IN"/>
        </w:rPr>
        <w:t>,</w:t>
      </w:r>
    </w:p>
    <w:p w14:paraId="035E4D2B" w14:textId="77777777" w:rsidR="009F38FE" w:rsidRPr="009F38FE" w:rsidRDefault="009F38FE" w:rsidP="009F38FE">
      <w:pPr>
        <w:pStyle w:val="NoSpacing"/>
        <w:rPr>
          <w:lang w:val="en-IN"/>
        </w:rPr>
      </w:pPr>
      <w:r w:rsidRPr="009F38FE">
        <w:rPr>
          <w:lang w:val="en-IN"/>
        </w:rPr>
        <w:t>        "</w:t>
      </w:r>
      <w:proofErr w:type="gramStart"/>
      <w:r w:rsidRPr="009F38FE">
        <w:rPr>
          <w:lang w:val="en-IN"/>
        </w:rPr>
        <w:t>click</w:t>
      </w:r>
      <w:proofErr w:type="gramEnd"/>
      <w:r w:rsidRPr="009F38FE">
        <w:rPr>
          <w:lang w:val="en-IN"/>
        </w:rPr>
        <w:t xml:space="preserve"> me"</w:t>
      </w:r>
    </w:p>
    <w:p w14:paraId="53C32FB4"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w:t>
      </w:r>
      <w:proofErr w:type="gramEnd"/>
      <w:r w:rsidRPr="009F38FE">
        <w:rPr>
          <w:lang w:val="en-IN"/>
        </w:rPr>
        <w:t>0]</w:t>
      </w:r>
    </w:p>
    <w:p w14:paraId="0209F85E" w14:textId="77777777" w:rsidR="009F38FE" w:rsidRPr="009F38FE" w:rsidRDefault="009F38FE" w:rsidP="009F38FE">
      <w:pPr>
        <w:pStyle w:val="NoSpacing"/>
        <w:rPr>
          <w:lang w:val="en-IN"/>
        </w:rPr>
      </w:pPr>
    </w:p>
    <w:p w14:paraId="5389D7CF"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alert_</w:t>
      </w:r>
      <w:proofErr w:type="gramStart"/>
      <w:r w:rsidRPr="009F38FE">
        <w:rPr>
          <w:lang w:val="en-IN"/>
        </w:rPr>
        <w:t>link.click</w:t>
      </w:r>
      <w:proofErr w:type="spellEnd"/>
      <w:proofErr w:type="gramEnd"/>
      <w:r w:rsidRPr="009F38FE">
        <w:rPr>
          <w:lang w:val="en-IN"/>
        </w:rPr>
        <w:t>()</w:t>
      </w:r>
    </w:p>
    <w:p w14:paraId="6A28F9BD" w14:textId="77777777" w:rsidR="009F38FE" w:rsidRPr="009F38FE" w:rsidRDefault="009F38FE" w:rsidP="009F38FE">
      <w:pPr>
        <w:pStyle w:val="NoSpacing"/>
        <w:rPr>
          <w:lang w:val="en-IN"/>
        </w:rPr>
      </w:pPr>
    </w:p>
    <w:p w14:paraId="4101BAD3" w14:textId="77777777" w:rsidR="009F38FE" w:rsidRPr="009F38FE" w:rsidRDefault="009F38FE" w:rsidP="009F38FE">
      <w:pPr>
        <w:pStyle w:val="NoSpacing"/>
        <w:rPr>
          <w:lang w:val="en-IN"/>
        </w:rPr>
      </w:pPr>
      <w:r w:rsidRPr="009F38FE">
        <w:rPr>
          <w:lang w:val="en-IN"/>
        </w:rPr>
        <w:t xml:space="preserve">    alert = </w:t>
      </w:r>
      <w:proofErr w:type="spellStart"/>
      <w:proofErr w:type="gramStart"/>
      <w:r w:rsidRPr="009F38FE">
        <w:rPr>
          <w:lang w:val="en-IN"/>
        </w:rPr>
        <w:t>wait.until</w:t>
      </w:r>
      <w:proofErr w:type="spellEnd"/>
      <w:proofErr w:type="gramEnd"/>
      <w:r w:rsidRPr="009F38FE">
        <w:rPr>
          <w:lang w:val="en-IN"/>
        </w:rPr>
        <w:t>(</w:t>
      </w:r>
    </w:p>
    <w:p w14:paraId="7A691175"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EC.alert</w:t>
      </w:r>
      <w:proofErr w:type="gramEnd"/>
      <w:r w:rsidRPr="009F38FE">
        <w:rPr>
          <w:lang w:val="en-IN"/>
        </w:rPr>
        <w:t>_is_</w:t>
      </w:r>
      <w:proofErr w:type="gramStart"/>
      <w:r w:rsidRPr="009F38FE">
        <w:rPr>
          <w:lang w:val="en-IN"/>
        </w:rPr>
        <w:t>present</w:t>
      </w:r>
      <w:proofErr w:type="spellEnd"/>
      <w:r w:rsidRPr="009F38FE">
        <w:rPr>
          <w:lang w:val="en-IN"/>
        </w:rPr>
        <w:t>(</w:t>
      </w:r>
      <w:proofErr w:type="gramEnd"/>
      <w:r w:rsidRPr="009F38FE">
        <w:rPr>
          <w:lang w:val="en-IN"/>
        </w:rPr>
        <w:t>)</w:t>
      </w:r>
    </w:p>
    <w:p w14:paraId="2BCFA96B" w14:textId="77777777" w:rsidR="009F38FE" w:rsidRPr="009F38FE" w:rsidRDefault="009F38FE" w:rsidP="009F38FE">
      <w:pPr>
        <w:pStyle w:val="NoSpacing"/>
        <w:rPr>
          <w:lang w:val="en-IN"/>
        </w:rPr>
      </w:pPr>
      <w:r w:rsidRPr="009F38FE">
        <w:rPr>
          <w:lang w:val="en-IN"/>
        </w:rPr>
        <w:t>    )</w:t>
      </w:r>
    </w:p>
    <w:p w14:paraId="58A347B5" w14:textId="77777777" w:rsidR="009F38FE" w:rsidRPr="009F38FE" w:rsidRDefault="009F38FE" w:rsidP="009F38FE">
      <w:pPr>
        <w:pStyle w:val="NoSpacing"/>
        <w:rPr>
          <w:lang w:val="en-IN"/>
        </w:rPr>
      </w:pPr>
    </w:p>
    <w:p w14:paraId="0B02E2CB"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"Alert message:", </w:t>
      </w:r>
      <w:proofErr w:type="spellStart"/>
      <w:r w:rsidRPr="009F38FE">
        <w:rPr>
          <w:lang w:val="en-IN"/>
        </w:rPr>
        <w:t>alert.text</w:t>
      </w:r>
      <w:proofErr w:type="spellEnd"/>
      <w:r w:rsidRPr="009F38FE">
        <w:rPr>
          <w:lang w:val="en-IN"/>
        </w:rPr>
        <w:t>)</w:t>
      </w:r>
    </w:p>
    <w:p w14:paraId="08C338C7"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alert.accept</w:t>
      </w:r>
      <w:proofErr w:type="spellEnd"/>
      <w:proofErr w:type="gramEnd"/>
      <w:r w:rsidRPr="009F38FE">
        <w:rPr>
          <w:lang w:val="en-IN"/>
        </w:rPr>
        <w:t>()</w:t>
      </w:r>
    </w:p>
    <w:p w14:paraId="4465D228" w14:textId="77777777" w:rsidR="009F38FE" w:rsidRPr="009F38FE" w:rsidRDefault="009F38FE" w:rsidP="009F38FE">
      <w:pPr>
        <w:pStyle w:val="NoSpacing"/>
        <w:rPr>
          <w:lang w:val="en-IN"/>
        </w:rPr>
      </w:pPr>
    </w:p>
    <w:p w14:paraId="113C144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"JavaScript Alert accepted successfully.")</w:t>
      </w:r>
    </w:p>
    <w:p w14:paraId="48E3007F" w14:textId="77777777" w:rsidR="009F38FE" w:rsidRPr="009F38FE" w:rsidRDefault="009F38FE" w:rsidP="009F38FE">
      <w:pPr>
        <w:pStyle w:val="NoSpacing"/>
        <w:rPr>
          <w:lang w:val="en-IN"/>
        </w:rPr>
      </w:pPr>
    </w:p>
    <w:p w14:paraId="4796E905"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confirm_link</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03763957"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By.LINK</w:t>
      </w:r>
      <w:proofErr w:type="gramEnd"/>
      <w:r w:rsidRPr="009F38FE">
        <w:rPr>
          <w:lang w:val="en-IN"/>
        </w:rPr>
        <w:t>_TEXT</w:t>
      </w:r>
      <w:proofErr w:type="spellEnd"/>
      <w:r w:rsidRPr="009F38FE">
        <w:rPr>
          <w:lang w:val="en-IN"/>
        </w:rPr>
        <w:t>,</w:t>
      </w:r>
    </w:p>
    <w:p w14:paraId="69826DE2" w14:textId="77777777" w:rsidR="009F38FE" w:rsidRPr="009F38FE" w:rsidRDefault="009F38FE" w:rsidP="009F38FE">
      <w:pPr>
        <w:pStyle w:val="NoSpacing"/>
        <w:rPr>
          <w:lang w:val="en-IN"/>
        </w:rPr>
      </w:pPr>
      <w:r w:rsidRPr="009F38FE">
        <w:rPr>
          <w:lang w:val="en-IN"/>
        </w:rPr>
        <w:t>        "</w:t>
      </w:r>
      <w:proofErr w:type="gramStart"/>
      <w:r w:rsidRPr="009F38FE">
        <w:rPr>
          <w:lang w:val="en-IN"/>
        </w:rPr>
        <w:t>test</w:t>
      </w:r>
      <w:proofErr w:type="gramEnd"/>
      <w:r w:rsidRPr="009F38FE">
        <w:rPr>
          <w:lang w:val="en-IN"/>
        </w:rPr>
        <w:t xml:space="preserve"> confirm"</w:t>
      </w:r>
    </w:p>
    <w:p w14:paraId="4BBE688B" w14:textId="77777777" w:rsidR="009F38FE" w:rsidRPr="009F38FE" w:rsidRDefault="009F38FE" w:rsidP="009F38FE">
      <w:pPr>
        <w:pStyle w:val="NoSpacing"/>
        <w:rPr>
          <w:lang w:val="en-IN"/>
        </w:rPr>
      </w:pPr>
      <w:r w:rsidRPr="009F38FE">
        <w:rPr>
          <w:lang w:val="en-IN"/>
        </w:rPr>
        <w:t>    )</w:t>
      </w:r>
    </w:p>
    <w:p w14:paraId="62BD767C" w14:textId="77777777" w:rsidR="009F38FE" w:rsidRPr="009F38FE" w:rsidRDefault="009F38FE" w:rsidP="009F38FE">
      <w:pPr>
        <w:pStyle w:val="NoSpacing"/>
        <w:rPr>
          <w:lang w:val="en-IN"/>
        </w:rPr>
      </w:pPr>
    </w:p>
    <w:p w14:paraId="197752A8"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confirm_</w:t>
      </w:r>
      <w:proofErr w:type="gramStart"/>
      <w:r w:rsidRPr="009F38FE">
        <w:rPr>
          <w:lang w:val="en-IN"/>
        </w:rPr>
        <w:t>link.click</w:t>
      </w:r>
      <w:proofErr w:type="spellEnd"/>
      <w:proofErr w:type="gramEnd"/>
      <w:r w:rsidRPr="009F38FE">
        <w:rPr>
          <w:lang w:val="en-IN"/>
        </w:rPr>
        <w:t>()</w:t>
      </w:r>
    </w:p>
    <w:p w14:paraId="11AAC82F" w14:textId="77777777" w:rsidR="009F38FE" w:rsidRPr="009F38FE" w:rsidRDefault="009F38FE" w:rsidP="009F38FE">
      <w:pPr>
        <w:pStyle w:val="NoSpacing"/>
        <w:rPr>
          <w:lang w:val="en-IN"/>
        </w:rPr>
      </w:pPr>
    </w:p>
    <w:p w14:paraId="5FCE5BAF" w14:textId="77777777" w:rsidR="009F38FE" w:rsidRPr="009F38FE" w:rsidRDefault="009F38FE" w:rsidP="009F38FE">
      <w:pPr>
        <w:pStyle w:val="NoSpacing"/>
        <w:rPr>
          <w:lang w:val="en-IN"/>
        </w:rPr>
      </w:pPr>
      <w:r w:rsidRPr="009F38FE">
        <w:rPr>
          <w:lang w:val="en-IN"/>
        </w:rPr>
        <w:t xml:space="preserve">    confirm = </w:t>
      </w:r>
      <w:proofErr w:type="spellStart"/>
      <w:proofErr w:type="gramStart"/>
      <w:r w:rsidRPr="009F38FE">
        <w:rPr>
          <w:lang w:val="en-IN"/>
        </w:rPr>
        <w:t>wait.until</w:t>
      </w:r>
      <w:proofErr w:type="spellEnd"/>
      <w:proofErr w:type="gramEnd"/>
      <w:r w:rsidRPr="009F38FE">
        <w:rPr>
          <w:lang w:val="en-IN"/>
        </w:rPr>
        <w:t>(</w:t>
      </w:r>
    </w:p>
    <w:p w14:paraId="0AA033A6"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EC.alert</w:t>
      </w:r>
      <w:proofErr w:type="gramEnd"/>
      <w:r w:rsidRPr="009F38FE">
        <w:rPr>
          <w:lang w:val="en-IN"/>
        </w:rPr>
        <w:t>_is_</w:t>
      </w:r>
      <w:proofErr w:type="gramStart"/>
      <w:r w:rsidRPr="009F38FE">
        <w:rPr>
          <w:lang w:val="en-IN"/>
        </w:rPr>
        <w:t>present</w:t>
      </w:r>
      <w:proofErr w:type="spellEnd"/>
      <w:r w:rsidRPr="009F38FE">
        <w:rPr>
          <w:lang w:val="en-IN"/>
        </w:rPr>
        <w:t>(</w:t>
      </w:r>
      <w:proofErr w:type="gramEnd"/>
      <w:r w:rsidRPr="009F38FE">
        <w:rPr>
          <w:lang w:val="en-IN"/>
        </w:rPr>
        <w:t>)</w:t>
      </w:r>
    </w:p>
    <w:p w14:paraId="3EEA306F" w14:textId="77777777" w:rsidR="009F38FE" w:rsidRPr="009F38FE" w:rsidRDefault="009F38FE" w:rsidP="009F38FE">
      <w:pPr>
        <w:pStyle w:val="NoSpacing"/>
        <w:rPr>
          <w:lang w:val="en-IN"/>
        </w:rPr>
      </w:pPr>
      <w:r w:rsidRPr="009F38FE">
        <w:rPr>
          <w:lang w:val="en-IN"/>
        </w:rPr>
        <w:t>    )</w:t>
      </w:r>
    </w:p>
    <w:p w14:paraId="3950F6F4" w14:textId="77777777" w:rsidR="009F38FE" w:rsidRPr="009F38FE" w:rsidRDefault="009F38FE" w:rsidP="009F38FE">
      <w:pPr>
        <w:pStyle w:val="NoSpacing"/>
        <w:rPr>
          <w:lang w:val="en-IN"/>
        </w:rPr>
      </w:pPr>
    </w:p>
    <w:p w14:paraId="721EC64E"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"Confirm message:", </w:t>
      </w:r>
      <w:proofErr w:type="spellStart"/>
      <w:r w:rsidRPr="009F38FE">
        <w:rPr>
          <w:lang w:val="en-IN"/>
        </w:rPr>
        <w:t>confirm.text</w:t>
      </w:r>
      <w:proofErr w:type="spellEnd"/>
      <w:r w:rsidRPr="009F38FE">
        <w:rPr>
          <w:lang w:val="en-IN"/>
        </w:rPr>
        <w:t>)</w:t>
      </w:r>
    </w:p>
    <w:p w14:paraId="21AA8C1C" w14:textId="77777777" w:rsidR="009F38FE" w:rsidRPr="009F38FE" w:rsidRDefault="009F38FE" w:rsidP="009F38FE">
      <w:pPr>
        <w:pStyle w:val="NoSpacing"/>
        <w:rPr>
          <w:lang w:val="en-IN"/>
        </w:rPr>
      </w:pPr>
    </w:p>
    <w:p w14:paraId="26CDC5B2"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confirm.dismiss</w:t>
      </w:r>
      <w:proofErr w:type="spellEnd"/>
      <w:proofErr w:type="gramEnd"/>
      <w:r w:rsidRPr="009F38FE">
        <w:rPr>
          <w:lang w:val="en-IN"/>
        </w:rPr>
        <w:t>()</w:t>
      </w:r>
    </w:p>
    <w:p w14:paraId="3F2607FE" w14:textId="77777777" w:rsidR="009F38FE" w:rsidRPr="009F38FE" w:rsidRDefault="009F38FE" w:rsidP="009F38FE">
      <w:pPr>
        <w:pStyle w:val="NoSpacing"/>
        <w:rPr>
          <w:lang w:val="en-IN"/>
        </w:rPr>
      </w:pPr>
    </w:p>
    <w:p w14:paraId="310D7C4F"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"Confirm box dismissed successfully.")</w:t>
      </w:r>
    </w:p>
    <w:p w14:paraId="6D669ECA"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prompt_link</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14E69F26"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By.LINK</w:t>
      </w:r>
      <w:proofErr w:type="gramEnd"/>
      <w:r w:rsidRPr="009F38FE">
        <w:rPr>
          <w:lang w:val="en-IN"/>
        </w:rPr>
        <w:t>_TEXT</w:t>
      </w:r>
      <w:proofErr w:type="spellEnd"/>
      <w:r w:rsidRPr="009F38FE">
        <w:rPr>
          <w:lang w:val="en-IN"/>
        </w:rPr>
        <w:t>,</w:t>
      </w:r>
    </w:p>
    <w:p w14:paraId="6E7440B4" w14:textId="77777777" w:rsidR="009F38FE" w:rsidRPr="009F38FE" w:rsidRDefault="009F38FE" w:rsidP="009F38FE">
      <w:pPr>
        <w:pStyle w:val="NoSpacing"/>
        <w:rPr>
          <w:lang w:val="en-IN"/>
        </w:rPr>
      </w:pPr>
      <w:r w:rsidRPr="009F38FE">
        <w:rPr>
          <w:lang w:val="en-IN"/>
        </w:rPr>
        <w:t>        "</w:t>
      </w:r>
      <w:proofErr w:type="gramStart"/>
      <w:r w:rsidRPr="009F38FE">
        <w:rPr>
          <w:lang w:val="en-IN"/>
        </w:rPr>
        <w:t>prompt</w:t>
      </w:r>
      <w:proofErr w:type="gramEnd"/>
      <w:r w:rsidRPr="009F38FE">
        <w:rPr>
          <w:lang w:val="en-IN"/>
        </w:rPr>
        <w:t xml:space="preserve"> happen"</w:t>
      </w:r>
    </w:p>
    <w:p w14:paraId="7CE339AA" w14:textId="77777777" w:rsidR="009F38FE" w:rsidRPr="009F38FE" w:rsidRDefault="009F38FE" w:rsidP="009F38FE">
      <w:pPr>
        <w:pStyle w:val="NoSpacing"/>
        <w:rPr>
          <w:lang w:val="en-IN"/>
        </w:rPr>
      </w:pPr>
      <w:r w:rsidRPr="009F38FE">
        <w:rPr>
          <w:lang w:val="en-IN"/>
        </w:rPr>
        <w:t>    )</w:t>
      </w:r>
    </w:p>
    <w:p w14:paraId="34282DC3" w14:textId="77777777" w:rsidR="009F38FE" w:rsidRPr="009F38FE" w:rsidRDefault="009F38FE" w:rsidP="009F38FE">
      <w:pPr>
        <w:pStyle w:val="NoSpacing"/>
        <w:rPr>
          <w:lang w:val="en-IN"/>
        </w:rPr>
      </w:pPr>
    </w:p>
    <w:p w14:paraId="04706730"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prompt_</w:t>
      </w:r>
      <w:proofErr w:type="gramStart"/>
      <w:r w:rsidRPr="009F38FE">
        <w:rPr>
          <w:lang w:val="en-IN"/>
        </w:rPr>
        <w:t>link.click</w:t>
      </w:r>
      <w:proofErr w:type="spellEnd"/>
      <w:proofErr w:type="gramEnd"/>
      <w:r w:rsidRPr="009F38FE">
        <w:rPr>
          <w:lang w:val="en-IN"/>
        </w:rPr>
        <w:t>()</w:t>
      </w:r>
    </w:p>
    <w:p w14:paraId="67334BA4" w14:textId="77777777" w:rsidR="009F38FE" w:rsidRPr="009F38FE" w:rsidRDefault="009F38FE" w:rsidP="009F38FE">
      <w:pPr>
        <w:pStyle w:val="NoSpacing"/>
        <w:rPr>
          <w:lang w:val="en-IN"/>
        </w:rPr>
      </w:pPr>
    </w:p>
    <w:p w14:paraId="35E9BD0D" w14:textId="77777777" w:rsidR="009F38FE" w:rsidRPr="009F38FE" w:rsidRDefault="009F38FE" w:rsidP="009F38FE">
      <w:pPr>
        <w:pStyle w:val="NoSpacing"/>
        <w:rPr>
          <w:lang w:val="en-IN"/>
        </w:rPr>
      </w:pPr>
      <w:r w:rsidRPr="009F38FE">
        <w:rPr>
          <w:lang w:val="en-IN"/>
        </w:rPr>
        <w:t xml:space="preserve">    prompt = </w:t>
      </w:r>
      <w:proofErr w:type="spellStart"/>
      <w:proofErr w:type="gramStart"/>
      <w:r w:rsidRPr="009F38FE">
        <w:rPr>
          <w:lang w:val="en-IN"/>
        </w:rPr>
        <w:t>wait.until</w:t>
      </w:r>
      <w:proofErr w:type="spellEnd"/>
      <w:proofErr w:type="gramEnd"/>
      <w:r w:rsidRPr="009F38FE">
        <w:rPr>
          <w:lang w:val="en-IN"/>
        </w:rPr>
        <w:t>(</w:t>
      </w:r>
    </w:p>
    <w:p w14:paraId="630679D5"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EC.alert</w:t>
      </w:r>
      <w:proofErr w:type="gramEnd"/>
      <w:r w:rsidRPr="009F38FE">
        <w:rPr>
          <w:lang w:val="en-IN"/>
        </w:rPr>
        <w:t>_is_</w:t>
      </w:r>
      <w:proofErr w:type="gramStart"/>
      <w:r w:rsidRPr="009F38FE">
        <w:rPr>
          <w:lang w:val="en-IN"/>
        </w:rPr>
        <w:t>present</w:t>
      </w:r>
      <w:proofErr w:type="spellEnd"/>
      <w:r w:rsidRPr="009F38FE">
        <w:rPr>
          <w:lang w:val="en-IN"/>
        </w:rPr>
        <w:t>(</w:t>
      </w:r>
      <w:proofErr w:type="gramEnd"/>
      <w:r w:rsidRPr="009F38FE">
        <w:rPr>
          <w:lang w:val="en-IN"/>
        </w:rPr>
        <w:t>)</w:t>
      </w:r>
    </w:p>
    <w:p w14:paraId="0A7CBF9E" w14:textId="77777777" w:rsidR="009F38FE" w:rsidRPr="009F38FE" w:rsidRDefault="009F38FE" w:rsidP="009F38FE">
      <w:pPr>
        <w:pStyle w:val="NoSpacing"/>
        <w:rPr>
          <w:lang w:val="en-IN"/>
        </w:rPr>
      </w:pPr>
      <w:r w:rsidRPr="009F38FE">
        <w:rPr>
          <w:lang w:val="en-IN"/>
        </w:rPr>
        <w:t>    )</w:t>
      </w:r>
    </w:p>
    <w:p w14:paraId="6ECFBEB4" w14:textId="77777777" w:rsidR="009F38FE" w:rsidRPr="009F38FE" w:rsidRDefault="009F38FE" w:rsidP="009F38FE">
      <w:pPr>
        <w:pStyle w:val="NoSpacing"/>
        <w:rPr>
          <w:lang w:val="en-IN"/>
        </w:rPr>
      </w:pPr>
    </w:p>
    <w:p w14:paraId="32D3E2F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"Prompt message:", </w:t>
      </w:r>
      <w:proofErr w:type="spellStart"/>
      <w:r w:rsidRPr="009F38FE">
        <w:rPr>
          <w:lang w:val="en-IN"/>
        </w:rPr>
        <w:t>prompt.text</w:t>
      </w:r>
      <w:proofErr w:type="spellEnd"/>
      <w:r w:rsidRPr="009F38FE">
        <w:rPr>
          <w:lang w:val="en-IN"/>
        </w:rPr>
        <w:t>)</w:t>
      </w:r>
    </w:p>
    <w:p w14:paraId="05B72D5F" w14:textId="77777777" w:rsidR="009F38FE" w:rsidRPr="009F38FE" w:rsidRDefault="009F38FE" w:rsidP="009F38FE">
      <w:pPr>
        <w:pStyle w:val="NoSpacing"/>
        <w:rPr>
          <w:lang w:val="en-IN"/>
        </w:rPr>
      </w:pPr>
    </w:p>
    <w:p w14:paraId="5F5450DA"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prompt.send</w:t>
      </w:r>
      <w:proofErr w:type="gramEnd"/>
      <w:r w:rsidRPr="009F38FE">
        <w:rPr>
          <w:lang w:val="en-IN"/>
        </w:rPr>
        <w:t>_keys</w:t>
      </w:r>
      <w:proofErr w:type="spellEnd"/>
      <w:r w:rsidRPr="009F38FE">
        <w:rPr>
          <w:lang w:val="en-IN"/>
        </w:rPr>
        <w:t>("Shreya")</w:t>
      </w:r>
    </w:p>
    <w:p w14:paraId="40AEB601" w14:textId="77777777" w:rsidR="009F38FE" w:rsidRPr="009F38FE" w:rsidRDefault="009F38FE" w:rsidP="009F38FE">
      <w:pPr>
        <w:pStyle w:val="NoSpacing"/>
        <w:rPr>
          <w:lang w:val="en-IN"/>
        </w:rPr>
      </w:pPr>
    </w:p>
    <w:p w14:paraId="0989130B"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"Text entered into prompt.")</w:t>
      </w:r>
    </w:p>
    <w:p w14:paraId="6AAC35D4" w14:textId="77777777" w:rsidR="009F38FE" w:rsidRPr="009F38FE" w:rsidRDefault="009F38FE" w:rsidP="009F38FE">
      <w:pPr>
        <w:pStyle w:val="NoSpacing"/>
        <w:rPr>
          <w:lang w:val="en-IN"/>
        </w:rPr>
      </w:pPr>
    </w:p>
    <w:p w14:paraId="6B9A05FE"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prompt.accept</w:t>
      </w:r>
      <w:proofErr w:type="spellEnd"/>
      <w:proofErr w:type="gramEnd"/>
      <w:r w:rsidRPr="009F38FE">
        <w:rPr>
          <w:lang w:val="en-IN"/>
        </w:rPr>
        <w:t>()</w:t>
      </w:r>
    </w:p>
    <w:p w14:paraId="0EE4C468" w14:textId="77777777" w:rsidR="009F38FE" w:rsidRPr="009F38FE" w:rsidRDefault="009F38FE" w:rsidP="009F38FE">
      <w:pPr>
        <w:pStyle w:val="NoSpacing"/>
        <w:rPr>
          <w:lang w:val="en-IN"/>
        </w:rPr>
      </w:pPr>
    </w:p>
    <w:p w14:paraId="794F893E"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"Prompt submitted successfully.")</w:t>
      </w:r>
    </w:p>
    <w:p w14:paraId="7B5109F4" w14:textId="77777777" w:rsidR="009F38FE" w:rsidRPr="009F38FE" w:rsidRDefault="009F38FE" w:rsidP="009F38FE">
      <w:pPr>
        <w:pStyle w:val="NoSpacing"/>
        <w:rPr>
          <w:lang w:val="en-IN"/>
        </w:rPr>
      </w:pPr>
    </w:p>
    <w:p w14:paraId="6EF7CE5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nAssignment</w:t>
      </w:r>
      <w:proofErr w:type="spellEnd"/>
      <w:r w:rsidRPr="009F38FE">
        <w:rPr>
          <w:lang w:val="en-IN"/>
        </w:rPr>
        <w:t xml:space="preserve"> 4 completed successfully.")</w:t>
      </w:r>
    </w:p>
    <w:p w14:paraId="33B41E26" w14:textId="77777777" w:rsidR="009F38FE" w:rsidRPr="009F38FE" w:rsidRDefault="009F38FE" w:rsidP="009F38FE">
      <w:pPr>
        <w:pStyle w:val="NoSpacing"/>
        <w:rPr>
          <w:lang w:val="en-IN"/>
        </w:rPr>
      </w:pPr>
    </w:p>
    <w:p w14:paraId="1FF56E59" w14:textId="77777777" w:rsidR="009F38FE" w:rsidRPr="009F38FE" w:rsidRDefault="009F38FE" w:rsidP="009F38FE">
      <w:pPr>
        <w:pStyle w:val="NoSpacing"/>
        <w:rPr>
          <w:lang w:val="en-IN"/>
        </w:rPr>
      </w:pPr>
      <w:r w:rsidRPr="009F38FE">
        <w:rPr>
          <w:lang w:val="en-IN"/>
        </w:rPr>
        <w:t>finally:</w:t>
      </w:r>
    </w:p>
    <w:p w14:paraId="25971E4E"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driver.quit</w:t>
      </w:r>
      <w:proofErr w:type="spellEnd"/>
      <w:proofErr w:type="gramEnd"/>
      <w:r w:rsidRPr="009F38FE">
        <w:rPr>
          <w:lang w:val="en-IN"/>
        </w:rPr>
        <w:t>()</w:t>
      </w:r>
    </w:p>
    <w:p w14:paraId="0988AC12" w14:textId="77777777" w:rsidR="00F95F7D" w:rsidRDefault="00000000">
      <w:pPr>
        <w:pStyle w:val="Heading2"/>
      </w:pPr>
      <w:r>
        <w:t>5. Output</w:t>
      </w:r>
    </w:p>
    <w:p w14:paraId="5B3DF785" w14:textId="77777777" w:rsidR="00F95F7D" w:rsidRDefault="00000000">
      <w:r>
        <w:t>The terminal showed the alert message, confirm message, and prompt message. The alert was accepted, the confirm was dismissed, and text was entered and submitted in the prompt.</w:t>
      </w:r>
    </w:p>
    <w:p w14:paraId="631F30DB" w14:textId="1B9B7A2E" w:rsidR="00F95F7D" w:rsidRDefault="009F38FE">
      <w:r>
        <w:rPr>
          <w:noProof/>
        </w:rPr>
        <w:drawing>
          <wp:inline distT="0" distB="0" distL="0" distR="0" wp14:anchorId="6CDA351C" wp14:editId="4E40977F">
            <wp:extent cx="6309360" cy="3547745"/>
            <wp:effectExtent l="0" t="0" r="0" b="0"/>
            <wp:docPr id="664823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3EA220DE" w14:textId="77777777" w:rsidR="00F95F7D" w:rsidRDefault="00000000">
      <w:pPr>
        <w:pStyle w:val="Heading2"/>
      </w:pPr>
      <w:r>
        <w:t>6. Result</w:t>
      </w:r>
    </w:p>
    <w:p w14:paraId="6CD3C049" w14:textId="77777777" w:rsidR="00F95F7D" w:rsidRDefault="00000000">
      <w:r>
        <w:t>All three JavaScript dialog types were handled successfully.</w:t>
      </w:r>
    </w:p>
    <w:p w14:paraId="12848FFB" w14:textId="77777777" w:rsidR="00F95F7D" w:rsidRDefault="00000000">
      <w:pPr>
        <w:pStyle w:val="Heading2"/>
      </w:pPr>
      <w:r>
        <w:lastRenderedPageBreak/>
        <w:t>7. Observation</w:t>
      </w:r>
    </w:p>
    <w:p w14:paraId="0294538C" w14:textId="77777777" w:rsidR="00F95F7D" w:rsidRDefault="00000000">
      <w:r>
        <w:t>Selenium exposes the active JavaScript dialog through the alert interface and provides separate actions for accepting, dismissing, and entering prompt text.</w:t>
      </w:r>
    </w:p>
    <w:p w14:paraId="0F55E0A7" w14:textId="77777777" w:rsidR="00F95F7D" w:rsidRDefault="00000000">
      <w:pPr>
        <w:pStyle w:val="Heading2"/>
      </w:pPr>
      <w:r>
        <w:t>8. Conclusion</w:t>
      </w:r>
    </w:p>
    <w:p w14:paraId="6C982263" w14:textId="77777777" w:rsidR="00F95F7D" w:rsidRDefault="00000000">
      <w:r>
        <w:t>The experiment demonstrated reliable handling of JavaScript browser dialogs.</w:t>
      </w:r>
    </w:p>
    <w:p w14:paraId="236C17E4" w14:textId="77777777" w:rsidR="00F95F7D" w:rsidRDefault="00000000">
      <w:pPr>
        <w:pStyle w:val="Heading1"/>
      </w:pPr>
      <w:r>
        <w:t>Experiment 5 — The HTML Web Table Extractor</w:t>
      </w:r>
    </w:p>
    <w:p w14:paraId="04DD5D46" w14:textId="77777777" w:rsidR="00F95F7D" w:rsidRDefault="00000000">
      <w:pPr>
        <w:pStyle w:val="Heading2"/>
      </w:pPr>
      <w:r>
        <w:t>1. Problem Statement</w:t>
      </w:r>
    </w:p>
    <w:p w14:paraId="3B4FF8EF" w14:textId="77777777" w:rsidR="00F95F7D" w:rsidRDefault="00000000">
      <w:r>
        <w:t>Find a multi-column web table, iterate through its rows and cells, locate a specific book by name, and retrieve the corresponding value from the Price column.</w:t>
      </w:r>
    </w:p>
    <w:p w14:paraId="060DACA3" w14:textId="77777777" w:rsidR="00F95F7D" w:rsidRDefault="00000000">
      <w:pPr>
        <w:pStyle w:val="Heading2"/>
      </w:pPr>
      <w:r>
        <w:t>2. Objective</w:t>
      </w:r>
    </w:p>
    <w:p w14:paraId="55A4AB73" w14:textId="77777777" w:rsidR="00F95F7D" w:rsidRDefault="00000000">
      <w:r>
        <w:t>To demonstrate systematic extraction of table headers, rows, columns, and a matching cell value from an HTML web table.</w:t>
      </w:r>
    </w:p>
    <w:p w14:paraId="29524A7F" w14:textId="77777777" w:rsidR="00F95F7D" w:rsidRDefault="00000000">
      <w:pPr>
        <w:pStyle w:val="Heading2"/>
      </w:pPr>
      <w:r>
        <w:t>3. Tools, Software and Concepts Used</w:t>
      </w:r>
    </w:p>
    <w:p w14:paraId="5500BD4E" w14:textId="77777777" w:rsidR="00F95F7D" w:rsidRDefault="00000000">
      <w:pPr>
        <w:pStyle w:val="ListBullet"/>
      </w:pPr>
      <w:r>
        <w:t>Python 3</w:t>
      </w:r>
    </w:p>
    <w:p w14:paraId="186B4B01" w14:textId="77777777" w:rsidR="00F95F7D" w:rsidRDefault="00000000">
      <w:pPr>
        <w:pStyle w:val="ListBullet"/>
      </w:pPr>
      <w:r>
        <w:t>Selenium WebDriver</w:t>
      </w:r>
    </w:p>
    <w:p w14:paraId="67292DE4" w14:textId="77777777" w:rsidR="00F95F7D" w:rsidRDefault="00000000">
      <w:pPr>
        <w:pStyle w:val="ListBullet"/>
      </w:pPr>
      <w:r>
        <w:t>By.XPATH</w:t>
      </w:r>
    </w:p>
    <w:p w14:paraId="31D27D70" w14:textId="77777777" w:rsidR="00F95F7D" w:rsidRDefault="00000000">
      <w:pPr>
        <w:pStyle w:val="ListBullet"/>
      </w:pPr>
      <w:r>
        <w:t>By.TAG_NAME</w:t>
      </w:r>
    </w:p>
    <w:p w14:paraId="732303F5" w14:textId="77777777" w:rsidR="00F95F7D" w:rsidRDefault="00000000">
      <w:pPr>
        <w:pStyle w:val="ListBullet"/>
      </w:pPr>
      <w:r>
        <w:t>HTML table structure: table, tr, th, td</w:t>
      </w:r>
    </w:p>
    <w:p w14:paraId="215BB8C7" w14:textId="77777777" w:rsidR="00F95F7D" w:rsidRDefault="00000000">
      <w:pPr>
        <w:pStyle w:val="ListBullet"/>
      </w:pPr>
      <w:r>
        <w:t>List iteration</w:t>
      </w:r>
    </w:p>
    <w:p w14:paraId="56CC7DFD" w14:textId="77777777" w:rsidR="00F95F7D" w:rsidRDefault="00000000">
      <w:pPr>
        <w:pStyle w:val="ListBullet"/>
      </w:pPr>
      <w:r>
        <w:t>String matching</w:t>
      </w:r>
    </w:p>
    <w:p w14:paraId="7E0A28A0" w14:textId="77777777" w:rsidR="00F95F7D" w:rsidRDefault="00000000">
      <w:pPr>
        <w:pStyle w:val="ListBullet"/>
      </w:pPr>
      <w:r>
        <w:t>Column-index identification</w:t>
      </w:r>
    </w:p>
    <w:p w14:paraId="66C57A88" w14:textId="77777777" w:rsidR="00F95F7D" w:rsidRDefault="00000000">
      <w:pPr>
        <w:pStyle w:val="Heading2"/>
      </w:pPr>
      <w:r>
        <w:t>4. Source Code / Implementation</w:t>
      </w:r>
    </w:p>
    <w:p w14:paraId="40FAAFB6" w14:textId="77777777" w:rsidR="00F95F7D" w:rsidRDefault="00000000">
      <w:r>
        <w:t>The following implementation was executed using Selenium WebDriver with Python.</w:t>
      </w:r>
    </w:p>
    <w:p w14:paraId="6184F1A5" w14:textId="77777777" w:rsidR="009F38FE" w:rsidRPr="009F38FE" w:rsidRDefault="009F38FE" w:rsidP="009F38FE">
      <w:pPr>
        <w:pStyle w:val="NoSpacing"/>
        <w:rPr>
          <w:lang w:val="en-IN"/>
        </w:rPr>
      </w:pPr>
      <w:r w:rsidRPr="009F38FE">
        <w:rPr>
          <w:lang w:val="en-IN"/>
        </w:rPr>
        <w:t xml:space="preserve">from selenium import </w:t>
      </w:r>
      <w:proofErr w:type="spellStart"/>
      <w:r w:rsidRPr="009F38FE">
        <w:rPr>
          <w:lang w:val="en-IN"/>
        </w:rPr>
        <w:t>webdriver</w:t>
      </w:r>
      <w:proofErr w:type="spellEnd"/>
    </w:p>
    <w:p w14:paraId="44374293" w14:textId="77777777" w:rsidR="009F38FE" w:rsidRPr="009F38FE" w:rsidRDefault="009F38FE" w:rsidP="009F38FE">
      <w:pPr>
        <w:pStyle w:val="NoSpacing"/>
        <w:rPr>
          <w:lang w:val="en-IN"/>
        </w:rPr>
      </w:pPr>
      <w:r w:rsidRPr="009F38FE">
        <w:rPr>
          <w:lang w:val="en-IN"/>
        </w:rPr>
        <w:t>from selenium.webdriver.common.by import By</w:t>
      </w:r>
    </w:p>
    <w:p w14:paraId="1701D001" w14:textId="77777777" w:rsidR="009F38FE" w:rsidRPr="009F38FE" w:rsidRDefault="009F38FE" w:rsidP="009F38FE">
      <w:pPr>
        <w:pStyle w:val="NoSpacing"/>
        <w:rPr>
          <w:lang w:val="en-IN"/>
        </w:rPr>
      </w:pPr>
    </w:p>
    <w:p w14:paraId="3B957E98" w14:textId="77777777" w:rsidR="009F38FE" w:rsidRPr="009F38FE" w:rsidRDefault="009F38FE" w:rsidP="009F38FE">
      <w:pPr>
        <w:pStyle w:val="NoSpacing"/>
        <w:rPr>
          <w:lang w:val="en-IN"/>
        </w:rPr>
      </w:pPr>
      <w:r w:rsidRPr="009F38FE">
        <w:rPr>
          <w:lang w:val="en-IN"/>
        </w:rPr>
        <w:t xml:space="preserve">driver = </w:t>
      </w:r>
      <w:proofErr w:type="spellStart"/>
      <w:proofErr w:type="gramStart"/>
      <w:r w:rsidRPr="009F38FE">
        <w:rPr>
          <w:lang w:val="en-IN"/>
        </w:rPr>
        <w:t>webdriver.Chrome</w:t>
      </w:r>
      <w:proofErr w:type="spellEnd"/>
      <w:proofErr w:type="gramEnd"/>
      <w:r w:rsidRPr="009F38FE">
        <w:rPr>
          <w:lang w:val="en-IN"/>
        </w:rPr>
        <w:t>()</w:t>
      </w:r>
    </w:p>
    <w:p w14:paraId="71266AF4" w14:textId="77777777" w:rsidR="009F38FE" w:rsidRPr="009F38FE" w:rsidRDefault="009F38FE" w:rsidP="009F38FE">
      <w:pPr>
        <w:pStyle w:val="NoSpacing"/>
        <w:rPr>
          <w:lang w:val="en-IN"/>
        </w:rPr>
      </w:pPr>
    </w:p>
    <w:p w14:paraId="69E1F565" w14:textId="77777777" w:rsidR="009F38FE" w:rsidRPr="009F38FE" w:rsidRDefault="009F38FE" w:rsidP="009F38FE">
      <w:pPr>
        <w:pStyle w:val="NoSpacing"/>
        <w:rPr>
          <w:lang w:val="en-IN"/>
        </w:rPr>
      </w:pPr>
      <w:r w:rsidRPr="009F38FE">
        <w:rPr>
          <w:lang w:val="en-IN"/>
        </w:rPr>
        <w:t>try:</w:t>
      </w:r>
    </w:p>
    <w:p w14:paraId="1C900D1E"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driver.get</w:t>
      </w:r>
      <w:proofErr w:type="spellEnd"/>
      <w:r w:rsidRPr="009F38FE">
        <w:rPr>
          <w:lang w:val="en-IN"/>
        </w:rPr>
        <w:t>("https://testautomationpractice.blogspot.com/")</w:t>
      </w:r>
    </w:p>
    <w:p w14:paraId="5D54012D"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driver.maximize</w:t>
      </w:r>
      <w:proofErr w:type="gramEnd"/>
      <w:r w:rsidRPr="009F38FE">
        <w:rPr>
          <w:lang w:val="en-IN"/>
        </w:rPr>
        <w:t>_</w:t>
      </w:r>
      <w:proofErr w:type="gramStart"/>
      <w:r w:rsidRPr="009F38FE">
        <w:rPr>
          <w:lang w:val="en-IN"/>
        </w:rPr>
        <w:t>window</w:t>
      </w:r>
      <w:proofErr w:type="spellEnd"/>
      <w:r w:rsidRPr="009F38FE">
        <w:rPr>
          <w:lang w:val="en-IN"/>
        </w:rPr>
        <w:t>(</w:t>
      </w:r>
      <w:proofErr w:type="gramEnd"/>
      <w:r w:rsidRPr="009F38FE">
        <w:rPr>
          <w:lang w:val="en-IN"/>
        </w:rPr>
        <w:t>)</w:t>
      </w:r>
    </w:p>
    <w:p w14:paraId="7ABE0DE9" w14:textId="77777777" w:rsidR="009F38FE" w:rsidRPr="009F38FE" w:rsidRDefault="009F38FE" w:rsidP="009F38FE">
      <w:pPr>
        <w:pStyle w:val="NoSpacing"/>
        <w:rPr>
          <w:lang w:val="en-IN"/>
        </w:rPr>
      </w:pPr>
    </w:p>
    <w:p w14:paraId="6828996E" w14:textId="77777777" w:rsidR="009F38FE" w:rsidRPr="009F38FE" w:rsidRDefault="009F38FE" w:rsidP="009F38FE">
      <w:pPr>
        <w:pStyle w:val="NoSpacing"/>
        <w:rPr>
          <w:lang w:val="en-IN"/>
        </w:rPr>
      </w:pPr>
      <w:r w:rsidRPr="009F38FE">
        <w:rPr>
          <w:lang w:val="en-IN"/>
        </w:rPr>
        <w:t xml:space="preserve">    table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7892FF7A"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By.XPATH</w:t>
      </w:r>
      <w:proofErr w:type="spellEnd"/>
      <w:proofErr w:type="gramEnd"/>
      <w:r w:rsidRPr="009F38FE">
        <w:rPr>
          <w:lang w:val="en-IN"/>
        </w:rPr>
        <w:t>,</w:t>
      </w:r>
    </w:p>
    <w:p w14:paraId="3A5FE874" w14:textId="77777777" w:rsidR="009F38FE" w:rsidRPr="009F38FE" w:rsidRDefault="009F38FE" w:rsidP="009F38FE">
      <w:pPr>
        <w:pStyle w:val="NoSpacing"/>
        <w:rPr>
          <w:lang w:val="en-IN"/>
        </w:rPr>
      </w:pPr>
      <w:r w:rsidRPr="009F38FE">
        <w:rPr>
          <w:lang w:val="en-IN"/>
        </w:rPr>
        <w:t>        "//table</w:t>
      </w:r>
      <w:proofErr w:type="gramStart"/>
      <w:r w:rsidRPr="009F38FE">
        <w:rPr>
          <w:lang w:val="en-IN"/>
        </w:rPr>
        <w:t>[./</w:t>
      </w:r>
      <w:proofErr w:type="gramEnd"/>
      <w:r w:rsidRPr="009F38FE">
        <w:rPr>
          <w:lang w:val="en-IN"/>
        </w:rPr>
        <w:t>/</w:t>
      </w:r>
      <w:proofErr w:type="spellStart"/>
      <w:r w:rsidRPr="009F38FE">
        <w:rPr>
          <w:lang w:val="en-IN"/>
        </w:rPr>
        <w:t>th</w:t>
      </w:r>
      <w:proofErr w:type="spellEnd"/>
      <w:r w:rsidRPr="009F38FE">
        <w:rPr>
          <w:lang w:val="en-IN"/>
        </w:rPr>
        <w:t>[normalize-space</w:t>
      </w:r>
      <w:proofErr w:type="gramStart"/>
      <w:r w:rsidRPr="009F38FE">
        <w:rPr>
          <w:lang w:val="en-IN"/>
        </w:rPr>
        <w:t>()=</w:t>
      </w:r>
      <w:proofErr w:type="gramEnd"/>
      <w:r w:rsidRPr="009F38FE">
        <w:rPr>
          <w:lang w:val="en-IN"/>
        </w:rPr>
        <w:t>'</w:t>
      </w:r>
      <w:proofErr w:type="spellStart"/>
      <w:r w:rsidRPr="009F38FE">
        <w:rPr>
          <w:lang w:val="en-IN"/>
        </w:rPr>
        <w:t>BookName</w:t>
      </w:r>
      <w:proofErr w:type="spellEnd"/>
      <w:r w:rsidRPr="009F38FE">
        <w:rPr>
          <w:lang w:val="en-IN"/>
        </w:rPr>
        <w:t>']]"</w:t>
      </w:r>
    </w:p>
    <w:p w14:paraId="0C656ACF" w14:textId="77777777" w:rsidR="009F38FE" w:rsidRPr="009F38FE" w:rsidRDefault="009F38FE" w:rsidP="009F38FE">
      <w:pPr>
        <w:pStyle w:val="NoSpacing"/>
        <w:rPr>
          <w:lang w:val="en-IN"/>
        </w:rPr>
      </w:pPr>
      <w:r w:rsidRPr="009F38FE">
        <w:rPr>
          <w:lang w:val="en-IN"/>
        </w:rPr>
        <w:t>    )</w:t>
      </w:r>
    </w:p>
    <w:p w14:paraId="29BF3150" w14:textId="77777777" w:rsidR="009F38FE" w:rsidRPr="009F38FE" w:rsidRDefault="009F38FE" w:rsidP="009F38FE">
      <w:pPr>
        <w:pStyle w:val="NoSpacing"/>
        <w:rPr>
          <w:lang w:val="en-IN"/>
        </w:rPr>
      </w:pPr>
    </w:p>
    <w:p w14:paraId="26D380B0"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"Web table found successfully.")</w:t>
      </w:r>
    </w:p>
    <w:p w14:paraId="1AFCA360" w14:textId="77777777" w:rsidR="009F38FE" w:rsidRPr="009F38FE" w:rsidRDefault="009F38FE" w:rsidP="009F38FE">
      <w:pPr>
        <w:pStyle w:val="NoSpacing"/>
        <w:rPr>
          <w:lang w:val="en-IN"/>
        </w:rPr>
      </w:pPr>
    </w:p>
    <w:p w14:paraId="69145FA2" w14:textId="77777777" w:rsidR="009F38FE" w:rsidRPr="009F38FE" w:rsidRDefault="009F38FE" w:rsidP="009F38FE">
      <w:pPr>
        <w:pStyle w:val="NoSpacing"/>
        <w:rPr>
          <w:lang w:val="en-IN"/>
        </w:rPr>
      </w:pPr>
      <w:r w:rsidRPr="009F38FE">
        <w:rPr>
          <w:lang w:val="en-IN"/>
        </w:rPr>
        <w:t xml:space="preserve">    headers = </w:t>
      </w:r>
      <w:proofErr w:type="spellStart"/>
      <w:proofErr w:type="gramStart"/>
      <w:r w:rsidRPr="009F38FE">
        <w:rPr>
          <w:lang w:val="en-IN"/>
        </w:rPr>
        <w:t>table.find</w:t>
      </w:r>
      <w:proofErr w:type="gramEnd"/>
      <w:r w:rsidRPr="009F38FE">
        <w:rPr>
          <w:lang w:val="en-IN"/>
        </w:rPr>
        <w:t>_</w:t>
      </w:r>
      <w:proofErr w:type="gramStart"/>
      <w:r w:rsidRPr="009F38FE">
        <w:rPr>
          <w:lang w:val="en-IN"/>
        </w:rPr>
        <w:t>elements</w:t>
      </w:r>
      <w:proofErr w:type="spellEnd"/>
      <w:r w:rsidRPr="009F38FE">
        <w:rPr>
          <w:lang w:val="en-IN"/>
        </w:rPr>
        <w:t>(</w:t>
      </w:r>
      <w:proofErr w:type="spellStart"/>
      <w:proofErr w:type="gramEnd"/>
      <w:r w:rsidRPr="009F38FE">
        <w:rPr>
          <w:lang w:val="en-IN"/>
        </w:rPr>
        <w:t>By.TAG_NAME</w:t>
      </w:r>
      <w:proofErr w:type="spellEnd"/>
      <w:r w:rsidRPr="009F38FE">
        <w:rPr>
          <w:lang w:val="en-IN"/>
        </w:rPr>
        <w:t>, "</w:t>
      </w:r>
      <w:proofErr w:type="spellStart"/>
      <w:r w:rsidRPr="009F38FE">
        <w:rPr>
          <w:lang w:val="en-IN"/>
        </w:rPr>
        <w:t>th</w:t>
      </w:r>
      <w:proofErr w:type="spellEnd"/>
      <w:r w:rsidRPr="009F38FE">
        <w:rPr>
          <w:lang w:val="en-IN"/>
        </w:rPr>
        <w:t>")</w:t>
      </w:r>
    </w:p>
    <w:p w14:paraId="4DA5A7D0" w14:textId="77777777" w:rsidR="009F38FE" w:rsidRPr="009F38FE" w:rsidRDefault="009F38FE" w:rsidP="009F38FE">
      <w:pPr>
        <w:pStyle w:val="NoSpacing"/>
        <w:rPr>
          <w:lang w:val="en-IN"/>
        </w:rPr>
      </w:pPr>
    </w:p>
    <w:p w14:paraId="6723A7DC" w14:textId="77777777" w:rsidR="009F38FE" w:rsidRPr="009F38FE" w:rsidRDefault="009F38FE" w:rsidP="009F38FE">
      <w:pPr>
        <w:pStyle w:val="NoSpacing"/>
        <w:rPr>
          <w:lang w:val="en-IN"/>
        </w:rPr>
      </w:pPr>
      <w:r w:rsidRPr="009F38FE">
        <w:rPr>
          <w:lang w:val="en-IN"/>
        </w:rPr>
        <w:lastRenderedPageBreak/>
        <w:t xml:space="preserve">    </w:t>
      </w:r>
      <w:proofErr w:type="spellStart"/>
      <w:r w:rsidRPr="009F38FE">
        <w:rPr>
          <w:lang w:val="en-IN"/>
        </w:rPr>
        <w:t>header_names</w:t>
      </w:r>
      <w:proofErr w:type="spellEnd"/>
      <w:r w:rsidRPr="009F38FE">
        <w:rPr>
          <w:lang w:val="en-IN"/>
        </w:rPr>
        <w:t xml:space="preserve"> = []</w:t>
      </w:r>
    </w:p>
    <w:p w14:paraId="5DEB7FD5" w14:textId="77777777" w:rsidR="009F38FE" w:rsidRPr="009F38FE" w:rsidRDefault="009F38FE" w:rsidP="009F38FE">
      <w:pPr>
        <w:pStyle w:val="NoSpacing"/>
        <w:rPr>
          <w:lang w:val="en-IN"/>
        </w:rPr>
      </w:pPr>
    </w:p>
    <w:p w14:paraId="2E93F136" w14:textId="77777777" w:rsidR="009F38FE" w:rsidRPr="009F38FE" w:rsidRDefault="009F38FE" w:rsidP="009F38FE">
      <w:pPr>
        <w:pStyle w:val="NoSpacing"/>
        <w:rPr>
          <w:lang w:val="en-IN"/>
        </w:rPr>
      </w:pPr>
      <w:r w:rsidRPr="009F38FE">
        <w:rPr>
          <w:lang w:val="en-IN"/>
        </w:rPr>
        <w:t>    for header in headers:</w:t>
      </w:r>
    </w:p>
    <w:p w14:paraId="7C996E7E"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header_</w:t>
      </w:r>
      <w:proofErr w:type="gramStart"/>
      <w:r w:rsidRPr="009F38FE">
        <w:rPr>
          <w:lang w:val="en-IN"/>
        </w:rPr>
        <w:t>names.append</w:t>
      </w:r>
      <w:proofErr w:type="spellEnd"/>
      <w:proofErr w:type="gramEnd"/>
      <w:r w:rsidRPr="009F38FE">
        <w:rPr>
          <w:lang w:val="en-IN"/>
        </w:rPr>
        <w:t>(</w:t>
      </w:r>
      <w:proofErr w:type="spellStart"/>
      <w:r w:rsidRPr="009F38FE">
        <w:rPr>
          <w:lang w:val="en-IN"/>
        </w:rPr>
        <w:t>header.</w:t>
      </w:r>
      <w:proofErr w:type="gramStart"/>
      <w:r w:rsidRPr="009F38FE">
        <w:rPr>
          <w:lang w:val="en-IN"/>
        </w:rPr>
        <w:t>text.strip</w:t>
      </w:r>
      <w:proofErr w:type="spellEnd"/>
      <w:proofErr w:type="gramEnd"/>
      <w:r w:rsidRPr="009F38FE">
        <w:rPr>
          <w:lang w:val="en-IN"/>
        </w:rPr>
        <w:t>())</w:t>
      </w:r>
    </w:p>
    <w:p w14:paraId="2530DBB9" w14:textId="77777777" w:rsidR="009F38FE" w:rsidRPr="009F38FE" w:rsidRDefault="009F38FE" w:rsidP="009F38FE">
      <w:pPr>
        <w:pStyle w:val="NoSpacing"/>
        <w:rPr>
          <w:lang w:val="en-IN"/>
        </w:rPr>
      </w:pPr>
    </w:p>
    <w:p w14:paraId="5E6A1D1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nTable</w:t>
      </w:r>
      <w:proofErr w:type="spellEnd"/>
      <w:r w:rsidRPr="009F38FE">
        <w:rPr>
          <w:lang w:val="en-IN"/>
        </w:rPr>
        <w:t xml:space="preserve"> Headers:")</w:t>
      </w:r>
    </w:p>
    <w:p w14:paraId="27EB4092" w14:textId="77777777" w:rsidR="009F38FE" w:rsidRPr="009F38FE" w:rsidRDefault="009F38FE" w:rsidP="009F38FE">
      <w:pPr>
        <w:pStyle w:val="NoSpacing"/>
        <w:rPr>
          <w:lang w:val="en-IN"/>
        </w:rPr>
      </w:pPr>
      <w:r w:rsidRPr="009F38FE">
        <w:rPr>
          <w:lang w:val="en-IN"/>
        </w:rPr>
        <w:t>    print(</w:t>
      </w:r>
      <w:proofErr w:type="spellStart"/>
      <w:r w:rsidRPr="009F38FE">
        <w:rPr>
          <w:lang w:val="en-IN"/>
        </w:rPr>
        <w:t>header_names</w:t>
      </w:r>
      <w:proofErr w:type="spellEnd"/>
      <w:r w:rsidRPr="009F38FE">
        <w:rPr>
          <w:lang w:val="en-IN"/>
        </w:rPr>
        <w:t>)</w:t>
      </w:r>
    </w:p>
    <w:p w14:paraId="0718D784"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price_index</w:t>
      </w:r>
      <w:proofErr w:type="spellEnd"/>
      <w:r w:rsidRPr="009F38FE">
        <w:rPr>
          <w:lang w:val="en-IN"/>
        </w:rPr>
        <w:t xml:space="preserve"> = </w:t>
      </w:r>
      <w:proofErr w:type="spellStart"/>
      <w:r w:rsidRPr="009F38FE">
        <w:rPr>
          <w:lang w:val="en-IN"/>
        </w:rPr>
        <w:t>header_</w:t>
      </w:r>
      <w:proofErr w:type="gramStart"/>
      <w:r w:rsidRPr="009F38FE">
        <w:rPr>
          <w:lang w:val="en-IN"/>
        </w:rPr>
        <w:t>names.index</w:t>
      </w:r>
      <w:proofErr w:type="spellEnd"/>
      <w:proofErr w:type="gramEnd"/>
      <w:r w:rsidRPr="009F38FE">
        <w:rPr>
          <w:lang w:val="en-IN"/>
        </w:rPr>
        <w:t>("Price")</w:t>
      </w:r>
    </w:p>
    <w:p w14:paraId="5F109873" w14:textId="77777777" w:rsidR="009F38FE" w:rsidRPr="009F38FE" w:rsidRDefault="009F38FE" w:rsidP="009F38FE">
      <w:pPr>
        <w:pStyle w:val="NoSpacing"/>
        <w:rPr>
          <w:lang w:val="en-IN"/>
        </w:rPr>
      </w:pPr>
    </w:p>
    <w:p w14:paraId="1AB56825"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"Price column index:", </w:t>
      </w:r>
      <w:proofErr w:type="spellStart"/>
      <w:r w:rsidRPr="009F38FE">
        <w:rPr>
          <w:lang w:val="en-IN"/>
        </w:rPr>
        <w:t>price_index</w:t>
      </w:r>
      <w:proofErr w:type="spellEnd"/>
      <w:r w:rsidRPr="009F38FE">
        <w:rPr>
          <w:lang w:val="en-IN"/>
        </w:rPr>
        <w:t>)</w:t>
      </w:r>
    </w:p>
    <w:p w14:paraId="3C690A4A" w14:textId="77777777" w:rsidR="009F38FE" w:rsidRPr="009F38FE" w:rsidRDefault="009F38FE" w:rsidP="009F38FE">
      <w:pPr>
        <w:pStyle w:val="NoSpacing"/>
        <w:rPr>
          <w:lang w:val="en-IN"/>
        </w:rPr>
      </w:pPr>
      <w:r w:rsidRPr="009F38FE">
        <w:rPr>
          <w:lang w:val="en-IN"/>
        </w:rPr>
        <w:t xml:space="preserve">    rows = </w:t>
      </w:r>
      <w:proofErr w:type="spellStart"/>
      <w:proofErr w:type="gramStart"/>
      <w:r w:rsidRPr="009F38FE">
        <w:rPr>
          <w:lang w:val="en-IN"/>
        </w:rPr>
        <w:t>table.find</w:t>
      </w:r>
      <w:proofErr w:type="gramEnd"/>
      <w:r w:rsidRPr="009F38FE">
        <w:rPr>
          <w:lang w:val="en-IN"/>
        </w:rPr>
        <w:t>_</w:t>
      </w:r>
      <w:proofErr w:type="gramStart"/>
      <w:r w:rsidRPr="009F38FE">
        <w:rPr>
          <w:lang w:val="en-IN"/>
        </w:rPr>
        <w:t>elements</w:t>
      </w:r>
      <w:proofErr w:type="spellEnd"/>
      <w:r w:rsidRPr="009F38FE">
        <w:rPr>
          <w:lang w:val="en-IN"/>
        </w:rPr>
        <w:t>(</w:t>
      </w:r>
      <w:proofErr w:type="spellStart"/>
      <w:proofErr w:type="gramEnd"/>
      <w:r w:rsidRPr="009F38FE">
        <w:rPr>
          <w:lang w:val="en-IN"/>
        </w:rPr>
        <w:t>By.TAG_NAME</w:t>
      </w:r>
      <w:proofErr w:type="spellEnd"/>
      <w:r w:rsidRPr="009F38FE">
        <w:rPr>
          <w:lang w:val="en-IN"/>
        </w:rPr>
        <w:t>, "tr")</w:t>
      </w:r>
    </w:p>
    <w:p w14:paraId="24BC913A" w14:textId="77777777" w:rsidR="009F38FE" w:rsidRPr="009F38FE" w:rsidRDefault="009F38FE" w:rsidP="009F38FE">
      <w:pPr>
        <w:pStyle w:val="NoSpacing"/>
        <w:rPr>
          <w:lang w:val="en-IN"/>
        </w:rPr>
      </w:pPr>
    </w:p>
    <w:p w14:paraId="711C1776"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nTotal</w:t>
      </w:r>
      <w:proofErr w:type="spellEnd"/>
      <w:r w:rsidRPr="009F38FE">
        <w:rPr>
          <w:lang w:val="en-IN"/>
        </w:rPr>
        <w:t xml:space="preserve"> rows including header:", </w:t>
      </w:r>
      <w:proofErr w:type="spellStart"/>
      <w:r w:rsidRPr="009F38FE">
        <w:rPr>
          <w:lang w:val="en-IN"/>
        </w:rPr>
        <w:t>len</w:t>
      </w:r>
      <w:proofErr w:type="spellEnd"/>
      <w:r w:rsidRPr="009F38FE">
        <w:rPr>
          <w:lang w:val="en-IN"/>
        </w:rPr>
        <w:t>(rows))</w:t>
      </w:r>
    </w:p>
    <w:p w14:paraId="5DBD0F50"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target_book</w:t>
      </w:r>
      <w:proofErr w:type="spellEnd"/>
      <w:r w:rsidRPr="009F38FE">
        <w:rPr>
          <w:lang w:val="en-IN"/>
        </w:rPr>
        <w:t xml:space="preserve"> = "Learn Java"</w:t>
      </w:r>
    </w:p>
    <w:p w14:paraId="39015D3C"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book_found</w:t>
      </w:r>
      <w:proofErr w:type="spellEnd"/>
      <w:r w:rsidRPr="009F38FE">
        <w:rPr>
          <w:lang w:val="en-IN"/>
        </w:rPr>
        <w:t xml:space="preserve"> = False</w:t>
      </w:r>
    </w:p>
    <w:p w14:paraId="0462933A" w14:textId="77777777" w:rsidR="009F38FE" w:rsidRPr="009F38FE" w:rsidRDefault="009F38FE" w:rsidP="009F38FE">
      <w:pPr>
        <w:pStyle w:val="NoSpacing"/>
        <w:rPr>
          <w:lang w:val="en-IN"/>
        </w:rPr>
      </w:pPr>
    </w:p>
    <w:p w14:paraId="54B6D609" w14:textId="77777777" w:rsidR="009F38FE" w:rsidRPr="009F38FE" w:rsidRDefault="009F38FE" w:rsidP="009F38FE">
      <w:pPr>
        <w:pStyle w:val="NoSpacing"/>
        <w:rPr>
          <w:lang w:val="en-IN"/>
        </w:rPr>
      </w:pPr>
      <w:r w:rsidRPr="009F38FE">
        <w:rPr>
          <w:lang w:val="en-IN"/>
        </w:rPr>
        <w:t xml:space="preserve">    for row in </w:t>
      </w:r>
      <w:proofErr w:type="gramStart"/>
      <w:r w:rsidRPr="009F38FE">
        <w:rPr>
          <w:lang w:val="en-IN"/>
        </w:rPr>
        <w:t>rows[</w:t>
      </w:r>
      <w:proofErr w:type="gramEnd"/>
      <w:r w:rsidRPr="009F38FE">
        <w:rPr>
          <w:lang w:val="en-IN"/>
        </w:rPr>
        <w:t>1:]:</w:t>
      </w:r>
    </w:p>
    <w:p w14:paraId="053DF96E" w14:textId="77777777" w:rsidR="009F38FE" w:rsidRPr="009F38FE" w:rsidRDefault="009F38FE" w:rsidP="009F38FE">
      <w:pPr>
        <w:pStyle w:val="NoSpacing"/>
        <w:rPr>
          <w:lang w:val="en-IN"/>
        </w:rPr>
      </w:pPr>
    </w:p>
    <w:p w14:paraId="3596A27D" w14:textId="77777777" w:rsidR="009F38FE" w:rsidRPr="009F38FE" w:rsidRDefault="009F38FE" w:rsidP="009F38FE">
      <w:pPr>
        <w:pStyle w:val="NoSpacing"/>
        <w:rPr>
          <w:lang w:val="en-IN"/>
        </w:rPr>
      </w:pPr>
      <w:r w:rsidRPr="009F38FE">
        <w:rPr>
          <w:lang w:val="en-IN"/>
        </w:rPr>
        <w:t xml:space="preserve">        cells = </w:t>
      </w:r>
      <w:proofErr w:type="spellStart"/>
      <w:proofErr w:type="gramStart"/>
      <w:r w:rsidRPr="009F38FE">
        <w:rPr>
          <w:lang w:val="en-IN"/>
        </w:rPr>
        <w:t>row.find</w:t>
      </w:r>
      <w:proofErr w:type="gramEnd"/>
      <w:r w:rsidRPr="009F38FE">
        <w:rPr>
          <w:lang w:val="en-IN"/>
        </w:rPr>
        <w:t>_</w:t>
      </w:r>
      <w:proofErr w:type="gramStart"/>
      <w:r w:rsidRPr="009F38FE">
        <w:rPr>
          <w:lang w:val="en-IN"/>
        </w:rPr>
        <w:t>elements</w:t>
      </w:r>
      <w:proofErr w:type="spellEnd"/>
      <w:r w:rsidRPr="009F38FE">
        <w:rPr>
          <w:lang w:val="en-IN"/>
        </w:rPr>
        <w:t>(</w:t>
      </w:r>
      <w:proofErr w:type="spellStart"/>
      <w:proofErr w:type="gramEnd"/>
      <w:r w:rsidRPr="009F38FE">
        <w:rPr>
          <w:lang w:val="en-IN"/>
        </w:rPr>
        <w:t>By.TAG_NAME</w:t>
      </w:r>
      <w:proofErr w:type="spellEnd"/>
      <w:r w:rsidRPr="009F38FE">
        <w:rPr>
          <w:lang w:val="en-IN"/>
        </w:rPr>
        <w:t>, "td")</w:t>
      </w:r>
    </w:p>
    <w:p w14:paraId="6EE471B8" w14:textId="77777777" w:rsidR="009F38FE" w:rsidRPr="009F38FE" w:rsidRDefault="009F38FE" w:rsidP="009F38FE">
      <w:pPr>
        <w:pStyle w:val="NoSpacing"/>
        <w:rPr>
          <w:lang w:val="en-IN"/>
        </w:rPr>
      </w:pPr>
    </w:p>
    <w:p w14:paraId="4CEB97A7" w14:textId="77777777" w:rsidR="009F38FE" w:rsidRPr="009F38FE" w:rsidRDefault="009F38FE" w:rsidP="009F38FE">
      <w:pPr>
        <w:pStyle w:val="NoSpacing"/>
        <w:rPr>
          <w:lang w:val="en-IN"/>
        </w:rPr>
      </w:pPr>
      <w:r w:rsidRPr="009F38FE">
        <w:rPr>
          <w:lang w:val="en-IN"/>
        </w:rPr>
        <w:t xml:space="preserve">        if </w:t>
      </w:r>
      <w:proofErr w:type="spellStart"/>
      <w:r w:rsidRPr="009F38FE">
        <w:rPr>
          <w:lang w:val="en-IN"/>
        </w:rPr>
        <w:t>len</w:t>
      </w:r>
      <w:proofErr w:type="spellEnd"/>
      <w:r w:rsidRPr="009F38FE">
        <w:rPr>
          <w:lang w:val="en-IN"/>
        </w:rPr>
        <w:t>(cells) == 0:</w:t>
      </w:r>
    </w:p>
    <w:p w14:paraId="0525CC98" w14:textId="77777777" w:rsidR="009F38FE" w:rsidRPr="009F38FE" w:rsidRDefault="009F38FE" w:rsidP="009F38FE">
      <w:pPr>
        <w:pStyle w:val="NoSpacing"/>
        <w:rPr>
          <w:lang w:val="en-IN"/>
        </w:rPr>
      </w:pPr>
      <w:r w:rsidRPr="009F38FE">
        <w:rPr>
          <w:lang w:val="en-IN"/>
        </w:rPr>
        <w:t>            continue</w:t>
      </w:r>
    </w:p>
    <w:p w14:paraId="16269E6A"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row_data</w:t>
      </w:r>
      <w:proofErr w:type="spellEnd"/>
      <w:r w:rsidRPr="009F38FE">
        <w:rPr>
          <w:lang w:val="en-IN"/>
        </w:rPr>
        <w:t xml:space="preserve"> = []</w:t>
      </w:r>
    </w:p>
    <w:p w14:paraId="62980F03" w14:textId="77777777" w:rsidR="009F38FE" w:rsidRPr="009F38FE" w:rsidRDefault="009F38FE" w:rsidP="009F38FE">
      <w:pPr>
        <w:pStyle w:val="NoSpacing"/>
        <w:rPr>
          <w:lang w:val="en-IN"/>
        </w:rPr>
      </w:pPr>
    </w:p>
    <w:p w14:paraId="7E84E35E" w14:textId="77777777" w:rsidR="009F38FE" w:rsidRPr="009F38FE" w:rsidRDefault="009F38FE" w:rsidP="009F38FE">
      <w:pPr>
        <w:pStyle w:val="NoSpacing"/>
        <w:rPr>
          <w:lang w:val="en-IN"/>
        </w:rPr>
      </w:pPr>
      <w:r w:rsidRPr="009F38FE">
        <w:rPr>
          <w:lang w:val="en-IN"/>
        </w:rPr>
        <w:t>        for cell in cells:</w:t>
      </w:r>
    </w:p>
    <w:p w14:paraId="4B1381F6"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row_</w:t>
      </w:r>
      <w:proofErr w:type="gramStart"/>
      <w:r w:rsidRPr="009F38FE">
        <w:rPr>
          <w:lang w:val="en-IN"/>
        </w:rPr>
        <w:t>data.append</w:t>
      </w:r>
      <w:proofErr w:type="spellEnd"/>
      <w:proofErr w:type="gramEnd"/>
      <w:r w:rsidRPr="009F38FE">
        <w:rPr>
          <w:lang w:val="en-IN"/>
        </w:rPr>
        <w:t>(</w:t>
      </w:r>
      <w:proofErr w:type="spellStart"/>
      <w:r w:rsidRPr="009F38FE">
        <w:rPr>
          <w:lang w:val="en-IN"/>
        </w:rPr>
        <w:t>cell.</w:t>
      </w:r>
      <w:proofErr w:type="gramStart"/>
      <w:r w:rsidRPr="009F38FE">
        <w:rPr>
          <w:lang w:val="en-IN"/>
        </w:rPr>
        <w:t>text.strip</w:t>
      </w:r>
      <w:proofErr w:type="spellEnd"/>
      <w:proofErr w:type="gramEnd"/>
      <w:r w:rsidRPr="009F38FE">
        <w:rPr>
          <w:lang w:val="en-IN"/>
        </w:rPr>
        <w:t>())</w:t>
      </w:r>
    </w:p>
    <w:p w14:paraId="466D9B19" w14:textId="77777777" w:rsidR="009F38FE" w:rsidRPr="009F38FE" w:rsidRDefault="009F38FE" w:rsidP="009F38FE">
      <w:pPr>
        <w:pStyle w:val="NoSpacing"/>
        <w:rPr>
          <w:lang w:val="en-IN"/>
        </w:rPr>
      </w:pPr>
    </w:p>
    <w:p w14:paraId="75E3FB06"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"Row:", </w:t>
      </w:r>
      <w:proofErr w:type="spellStart"/>
      <w:r w:rsidRPr="009F38FE">
        <w:rPr>
          <w:lang w:val="en-IN"/>
        </w:rPr>
        <w:t>row_data</w:t>
      </w:r>
      <w:proofErr w:type="spellEnd"/>
      <w:r w:rsidRPr="009F38FE">
        <w:rPr>
          <w:lang w:val="en-IN"/>
        </w:rPr>
        <w:t>)</w:t>
      </w:r>
    </w:p>
    <w:p w14:paraId="4622196E" w14:textId="77777777" w:rsidR="009F38FE" w:rsidRPr="009F38FE" w:rsidRDefault="009F38FE" w:rsidP="009F38FE">
      <w:pPr>
        <w:pStyle w:val="NoSpacing"/>
        <w:rPr>
          <w:lang w:val="en-IN"/>
        </w:rPr>
      </w:pPr>
    </w:p>
    <w:p w14:paraId="25365B5E" w14:textId="77777777" w:rsidR="009F38FE" w:rsidRPr="009F38FE" w:rsidRDefault="009F38FE" w:rsidP="009F38FE">
      <w:pPr>
        <w:pStyle w:val="NoSpacing"/>
        <w:rPr>
          <w:lang w:val="en-IN"/>
        </w:rPr>
      </w:pPr>
      <w:r w:rsidRPr="009F38FE">
        <w:rPr>
          <w:lang w:val="en-IN"/>
        </w:rPr>
        <w:t xml:space="preserve">        </w:t>
      </w:r>
      <w:r w:rsidRPr="009F38FE">
        <w:rPr>
          <w:i/>
          <w:iCs/>
          <w:lang w:val="en-IN"/>
        </w:rPr>
        <w:t xml:space="preserve"># Match the </w:t>
      </w:r>
      <w:proofErr w:type="spellStart"/>
      <w:r w:rsidRPr="009F38FE">
        <w:rPr>
          <w:i/>
          <w:iCs/>
          <w:lang w:val="en-IN"/>
        </w:rPr>
        <w:t>BookName</w:t>
      </w:r>
      <w:proofErr w:type="spellEnd"/>
    </w:p>
    <w:p w14:paraId="315BE6C9" w14:textId="77777777" w:rsidR="009F38FE" w:rsidRPr="009F38FE" w:rsidRDefault="009F38FE" w:rsidP="009F38FE">
      <w:pPr>
        <w:pStyle w:val="NoSpacing"/>
        <w:rPr>
          <w:lang w:val="en-IN"/>
        </w:rPr>
      </w:pPr>
      <w:r w:rsidRPr="009F38FE">
        <w:rPr>
          <w:lang w:val="en-IN"/>
        </w:rPr>
        <w:t xml:space="preserve">        if </w:t>
      </w:r>
      <w:proofErr w:type="spellStart"/>
      <w:r w:rsidRPr="009F38FE">
        <w:rPr>
          <w:lang w:val="en-IN"/>
        </w:rPr>
        <w:t>row_</w:t>
      </w:r>
      <w:proofErr w:type="gramStart"/>
      <w:r w:rsidRPr="009F38FE">
        <w:rPr>
          <w:lang w:val="en-IN"/>
        </w:rPr>
        <w:t>data</w:t>
      </w:r>
      <w:proofErr w:type="spellEnd"/>
      <w:r w:rsidRPr="009F38FE">
        <w:rPr>
          <w:lang w:val="en-IN"/>
        </w:rPr>
        <w:t>[</w:t>
      </w:r>
      <w:proofErr w:type="gramEnd"/>
      <w:r w:rsidRPr="009F38FE">
        <w:rPr>
          <w:lang w:val="en-IN"/>
        </w:rPr>
        <w:t xml:space="preserve">0] == </w:t>
      </w:r>
      <w:proofErr w:type="spellStart"/>
      <w:r w:rsidRPr="009F38FE">
        <w:rPr>
          <w:lang w:val="en-IN"/>
        </w:rPr>
        <w:t>target_book</w:t>
      </w:r>
      <w:proofErr w:type="spellEnd"/>
      <w:r w:rsidRPr="009F38FE">
        <w:rPr>
          <w:lang w:val="en-IN"/>
        </w:rPr>
        <w:t>:</w:t>
      </w:r>
    </w:p>
    <w:p w14:paraId="2DB18B5B" w14:textId="77777777" w:rsidR="009F38FE" w:rsidRPr="009F38FE" w:rsidRDefault="009F38FE" w:rsidP="009F38FE">
      <w:pPr>
        <w:pStyle w:val="NoSpacing"/>
        <w:rPr>
          <w:lang w:val="en-IN"/>
        </w:rPr>
      </w:pPr>
    </w:p>
    <w:p w14:paraId="0F3BEFD6"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book_found</w:t>
      </w:r>
      <w:proofErr w:type="spellEnd"/>
      <w:r w:rsidRPr="009F38FE">
        <w:rPr>
          <w:lang w:val="en-IN"/>
        </w:rPr>
        <w:t xml:space="preserve"> = True</w:t>
      </w:r>
    </w:p>
    <w:p w14:paraId="096CAD0D" w14:textId="77777777" w:rsidR="009F38FE" w:rsidRPr="009F38FE" w:rsidRDefault="009F38FE" w:rsidP="009F38FE">
      <w:pPr>
        <w:pStyle w:val="NoSpacing"/>
        <w:rPr>
          <w:lang w:val="en-IN"/>
        </w:rPr>
      </w:pPr>
    </w:p>
    <w:p w14:paraId="29378A11" w14:textId="77777777" w:rsidR="009F38FE" w:rsidRPr="009F38FE" w:rsidRDefault="009F38FE" w:rsidP="009F38FE">
      <w:pPr>
        <w:pStyle w:val="NoSpacing"/>
        <w:rPr>
          <w:lang w:val="en-IN"/>
        </w:rPr>
      </w:pPr>
      <w:r w:rsidRPr="009F38FE">
        <w:rPr>
          <w:lang w:val="en-IN"/>
        </w:rPr>
        <w:t xml:space="preserve">            price = </w:t>
      </w:r>
      <w:proofErr w:type="spellStart"/>
      <w:r w:rsidRPr="009F38FE">
        <w:rPr>
          <w:lang w:val="en-IN"/>
        </w:rPr>
        <w:t>row_data</w:t>
      </w:r>
      <w:proofErr w:type="spellEnd"/>
      <w:r w:rsidRPr="009F38FE">
        <w:rPr>
          <w:lang w:val="en-IN"/>
        </w:rPr>
        <w:t>[</w:t>
      </w:r>
      <w:proofErr w:type="spellStart"/>
      <w:r w:rsidRPr="009F38FE">
        <w:rPr>
          <w:lang w:val="en-IN"/>
        </w:rPr>
        <w:t>price_index</w:t>
      </w:r>
      <w:proofErr w:type="spellEnd"/>
      <w:r w:rsidRPr="009F38FE">
        <w:rPr>
          <w:lang w:val="en-IN"/>
        </w:rPr>
        <w:t>]</w:t>
      </w:r>
    </w:p>
    <w:p w14:paraId="52B86672" w14:textId="77777777" w:rsidR="009F38FE" w:rsidRPr="009F38FE" w:rsidRDefault="009F38FE" w:rsidP="009F38FE">
      <w:pPr>
        <w:pStyle w:val="NoSpacing"/>
        <w:rPr>
          <w:lang w:val="en-IN"/>
        </w:rPr>
      </w:pPr>
    </w:p>
    <w:p w14:paraId="073F0D11" w14:textId="77777777" w:rsidR="009F38FE" w:rsidRPr="009F38FE" w:rsidRDefault="009F38FE" w:rsidP="009F38FE">
      <w:pPr>
        <w:pStyle w:val="NoSpacing"/>
        <w:rPr>
          <w:lang w:val="en-IN"/>
        </w:rPr>
      </w:pPr>
      <w:r w:rsidRPr="009F38FE">
        <w:rPr>
          <w:lang w:val="en-IN"/>
        </w:rPr>
        <w:t>            print("\n--------------------------------")</w:t>
      </w:r>
    </w:p>
    <w:p w14:paraId="18E4FD00"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"Target Book:", </w:t>
      </w:r>
      <w:proofErr w:type="spellStart"/>
      <w:r w:rsidRPr="009F38FE">
        <w:rPr>
          <w:lang w:val="en-IN"/>
        </w:rPr>
        <w:t>target_book</w:t>
      </w:r>
      <w:proofErr w:type="spellEnd"/>
      <w:r w:rsidRPr="009F38FE">
        <w:rPr>
          <w:lang w:val="en-IN"/>
        </w:rPr>
        <w:t>)</w:t>
      </w:r>
    </w:p>
    <w:p w14:paraId="23CAA8D7"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"Price:", price)</w:t>
      </w:r>
    </w:p>
    <w:p w14:paraId="30BC10A8"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
    <w:p w14:paraId="39D7BA9F" w14:textId="77777777" w:rsidR="009F38FE" w:rsidRPr="009F38FE" w:rsidRDefault="009F38FE" w:rsidP="009F38FE">
      <w:pPr>
        <w:pStyle w:val="NoSpacing"/>
        <w:rPr>
          <w:lang w:val="en-IN"/>
        </w:rPr>
      </w:pPr>
    </w:p>
    <w:p w14:paraId="241F4B71" w14:textId="77777777" w:rsidR="009F38FE" w:rsidRPr="009F38FE" w:rsidRDefault="009F38FE" w:rsidP="009F38FE">
      <w:pPr>
        <w:pStyle w:val="NoSpacing"/>
        <w:rPr>
          <w:lang w:val="en-IN"/>
        </w:rPr>
      </w:pPr>
      <w:r w:rsidRPr="009F38FE">
        <w:rPr>
          <w:lang w:val="en-IN"/>
        </w:rPr>
        <w:t>            break</w:t>
      </w:r>
    </w:p>
    <w:p w14:paraId="5F9DF42F" w14:textId="77777777" w:rsidR="009F38FE" w:rsidRPr="009F38FE" w:rsidRDefault="009F38FE" w:rsidP="009F38FE">
      <w:pPr>
        <w:pStyle w:val="NoSpacing"/>
        <w:rPr>
          <w:lang w:val="en-IN"/>
        </w:rPr>
      </w:pPr>
      <w:r w:rsidRPr="009F38FE">
        <w:rPr>
          <w:lang w:val="en-IN"/>
        </w:rPr>
        <w:t xml:space="preserve">    assert </w:t>
      </w:r>
      <w:proofErr w:type="spellStart"/>
      <w:r w:rsidRPr="009F38FE">
        <w:rPr>
          <w:lang w:val="en-IN"/>
        </w:rPr>
        <w:t>book_found</w:t>
      </w:r>
      <w:proofErr w:type="spellEnd"/>
      <w:r w:rsidRPr="009F38FE">
        <w:rPr>
          <w:lang w:val="en-IN"/>
        </w:rPr>
        <w:t>, f"{</w:t>
      </w:r>
      <w:proofErr w:type="spellStart"/>
      <w:r w:rsidRPr="009F38FE">
        <w:rPr>
          <w:lang w:val="en-IN"/>
        </w:rPr>
        <w:t>target_book</w:t>
      </w:r>
      <w:proofErr w:type="spellEnd"/>
      <w:r w:rsidRPr="009F38FE">
        <w:rPr>
          <w:lang w:val="en-IN"/>
        </w:rPr>
        <w:t>} was not found."</w:t>
      </w:r>
    </w:p>
    <w:p w14:paraId="49AD8983" w14:textId="77777777" w:rsidR="009F38FE" w:rsidRPr="009F38FE" w:rsidRDefault="009F38FE" w:rsidP="009F38FE">
      <w:pPr>
        <w:pStyle w:val="NoSpacing"/>
        <w:rPr>
          <w:lang w:val="en-IN"/>
        </w:rPr>
      </w:pPr>
    </w:p>
    <w:p w14:paraId="218149A6"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nAssignment</w:t>
      </w:r>
      <w:proofErr w:type="spellEnd"/>
      <w:r w:rsidRPr="009F38FE">
        <w:rPr>
          <w:lang w:val="en-IN"/>
        </w:rPr>
        <w:t xml:space="preserve"> 5 completed successfully.")</w:t>
      </w:r>
    </w:p>
    <w:p w14:paraId="77F31DB9" w14:textId="77777777" w:rsidR="009F38FE" w:rsidRPr="009F38FE" w:rsidRDefault="009F38FE" w:rsidP="009F38FE">
      <w:pPr>
        <w:pStyle w:val="NoSpacing"/>
        <w:rPr>
          <w:lang w:val="en-IN"/>
        </w:rPr>
      </w:pPr>
    </w:p>
    <w:p w14:paraId="44C839CB" w14:textId="77777777" w:rsidR="009F38FE" w:rsidRPr="009F38FE" w:rsidRDefault="009F38FE" w:rsidP="009F38FE">
      <w:pPr>
        <w:pStyle w:val="NoSpacing"/>
        <w:rPr>
          <w:lang w:val="en-IN"/>
        </w:rPr>
      </w:pPr>
      <w:r w:rsidRPr="009F38FE">
        <w:rPr>
          <w:lang w:val="en-IN"/>
        </w:rPr>
        <w:t>finally:</w:t>
      </w:r>
    </w:p>
    <w:p w14:paraId="505DF6B0"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driver.quit</w:t>
      </w:r>
      <w:proofErr w:type="spellEnd"/>
      <w:proofErr w:type="gramEnd"/>
      <w:r w:rsidRPr="009F38FE">
        <w:rPr>
          <w:lang w:val="en-IN"/>
        </w:rPr>
        <w:t>()</w:t>
      </w:r>
    </w:p>
    <w:p w14:paraId="185C3C0C" w14:textId="77777777" w:rsidR="00F95F7D" w:rsidRDefault="00000000">
      <w:pPr>
        <w:pStyle w:val="Heading2"/>
      </w:pPr>
      <w:r>
        <w:t>5. Output</w:t>
      </w:r>
    </w:p>
    <w:p w14:paraId="2578532E" w14:textId="77777777" w:rsidR="00F95F7D" w:rsidRDefault="00000000">
      <w:r>
        <w:t>The table headers were extracted as BookName, Author, Subject, and Price. The row for Learn Java was found and its Price value was extracted as 500.</w:t>
      </w:r>
    </w:p>
    <w:p w14:paraId="595E9AA6" w14:textId="77777777" w:rsidR="00F95F7D" w:rsidRDefault="00F95F7D"/>
    <w:p w14:paraId="1E4FDF48" w14:textId="2B15275B" w:rsidR="00F95F7D" w:rsidRDefault="009F38FE">
      <w:r>
        <w:rPr>
          <w:noProof/>
        </w:rPr>
        <w:drawing>
          <wp:inline distT="0" distB="0" distL="0" distR="0" wp14:anchorId="532CC908" wp14:editId="6C8DBD8B">
            <wp:extent cx="6309360" cy="3544570"/>
            <wp:effectExtent l="0" t="0" r="0" b="0"/>
            <wp:docPr id="1302769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4570"/>
                    </a:xfrm>
                    <a:prstGeom prst="rect">
                      <a:avLst/>
                    </a:prstGeom>
                    <a:noFill/>
                    <a:ln>
                      <a:noFill/>
                    </a:ln>
                  </pic:spPr>
                </pic:pic>
              </a:graphicData>
            </a:graphic>
          </wp:inline>
        </w:drawing>
      </w:r>
    </w:p>
    <w:p w14:paraId="7935A27F" w14:textId="77777777" w:rsidR="00F95F7D" w:rsidRDefault="00000000">
      <w:pPr>
        <w:pStyle w:val="Heading2"/>
      </w:pPr>
      <w:r>
        <w:t>6. Result</w:t>
      </w:r>
    </w:p>
    <w:p w14:paraId="19A7DE12" w14:textId="77777777" w:rsidR="00F95F7D" w:rsidRDefault="00000000">
      <w:r>
        <w:t>The target row was located successfully and the corresponding Price value of 500 was retrieved.</w:t>
      </w:r>
    </w:p>
    <w:p w14:paraId="57FF1CCC" w14:textId="77777777" w:rsidR="00F95F7D" w:rsidRDefault="00000000">
      <w:pPr>
        <w:pStyle w:val="Heading2"/>
      </w:pPr>
      <w:r>
        <w:t>7. Observation</w:t>
      </w:r>
    </w:p>
    <w:p w14:paraId="7100AA27" w14:textId="77777777" w:rsidR="00F95F7D" w:rsidRDefault="00000000">
      <w:r>
        <w:t>Determining the column index from the header makes the extraction more structured than assuming a fixed column position.</w:t>
      </w:r>
    </w:p>
    <w:p w14:paraId="418C9786" w14:textId="77777777" w:rsidR="00F95F7D" w:rsidRDefault="00000000">
      <w:pPr>
        <w:pStyle w:val="Heading2"/>
      </w:pPr>
      <w:r>
        <w:t>8. Conclusion</w:t>
      </w:r>
    </w:p>
    <w:p w14:paraId="499DC52C" w14:textId="77777777" w:rsidR="00F95F7D" w:rsidRDefault="00000000">
      <w:r>
        <w:t>The experiment demonstrated row-wise and column-wise extraction from an HTML web table.</w:t>
      </w:r>
    </w:p>
    <w:p w14:paraId="44A20C7D" w14:textId="77777777" w:rsidR="00F95F7D" w:rsidRDefault="00000000">
      <w:pPr>
        <w:pStyle w:val="Heading1"/>
      </w:pPr>
      <w:r>
        <w:t>Experiment 6 — Windows, Tabs and Iframes</w:t>
      </w:r>
    </w:p>
    <w:p w14:paraId="17C5F9A5" w14:textId="77777777" w:rsidR="00F95F7D" w:rsidRDefault="00000000">
      <w:pPr>
        <w:pStyle w:val="Heading2"/>
      </w:pPr>
      <w:r>
        <w:t>1. Problem Statement</w:t>
      </w:r>
    </w:p>
    <w:p w14:paraId="2106E771" w14:textId="77777777" w:rsidR="00F95F7D" w:rsidRDefault="00000000">
      <w:r>
        <w:t>Automate a page containing an embedded iframe and a link that opens a new browser window. Switch into the iframe, read its content, return to the main document, switch to the new window, obtain its title, close it, and return to the original window.</w:t>
      </w:r>
    </w:p>
    <w:p w14:paraId="20E98BE1" w14:textId="77777777" w:rsidR="00F95F7D" w:rsidRDefault="00000000">
      <w:pPr>
        <w:pStyle w:val="Heading2"/>
      </w:pPr>
      <w:r>
        <w:t>2. Objective</w:t>
      </w:r>
    </w:p>
    <w:p w14:paraId="3AA80890" w14:textId="77777777" w:rsidR="00F95F7D" w:rsidRDefault="00000000">
      <w:r>
        <w:t>To demonstrate Selenium context switching between an iframe and multiple browser windows.</w:t>
      </w:r>
    </w:p>
    <w:p w14:paraId="5B5D3D46" w14:textId="77777777" w:rsidR="00F95F7D" w:rsidRDefault="00000000">
      <w:pPr>
        <w:pStyle w:val="Heading2"/>
      </w:pPr>
      <w:r>
        <w:t>3. Tools, Software and Concepts Used</w:t>
      </w:r>
    </w:p>
    <w:p w14:paraId="230492C7" w14:textId="77777777" w:rsidR="00F95F7D" w:rsidRDefault="00000000">
      <w:pPr>
        <w:pStyle w:val="ListBullet"/>
      </w:pPr>
      <w:r>
        <w:t>Python 3</w:t>
      </w:r>
    </w:p>
    <w:p w14:paraId="017FA8CD" w14:textId="77777777" w:rsidR="00F95F7D" w:rsidRDefault="00000000">
      <w:pPr>
        <w:pStyle w:val="ListBullet"/>
      </w:pPr>
      <w:r>
        <w:t>Selenium WebDriver</w:t>
      </w:r>
    </w:p>
    <w:p w14:paraId="197B5F0C" w14:textId="77777777" w:rsidR="00F95F7D" w:rsidRDefault="00000000">
      <w:pPr>
        <w:pStyle w:val="ListBullet"/>
      </w:pPr>
      <w:r>
        <w:t>WebDriverWait</w:t>
      </w:r>
    </w:p>
    <w:p w14:paraId="2CFA0709" w14:textId="77777777" w:rsidR="00F95F7D" w:rsidRDefault="00000000">
      <w:pPr>
        <w:pStyle w:val="ListBullet"/>
      </w:pPr>
      <w:r>
        <w:lastRenderedPageBreak/>
        <w:t>expected_conditions</w:t>
      </w:r>
    </w:p>
    <w:p w14:paraId="0EECA1AD" w14:textId="77777777" w:rsidR="00F95F7D" w:rsidRDefault="00000000">
      <w:pPr>
        <w:pStyle w:val="ListBullet"/>
      </w:pPr>
      <w:r>
        <w:t>By.NAME and By.LINK_TEXT</w:t>
      </w:r>
    </w:p>
    <w:p w14:paraId="27032AED" w14:textId="77777777" w:rsidR="00F95F7D" w:rsidRDefault="00000000">
      <w:pPr>
        <w:pStyle w:val="ListBullet"/>
      </w:pPr>
      <w:r>
        <w:t>switch_to.frame()</w:t>
      </w:r>
    </w:p>
    <w:p w14:paraId="3F92835A" w14:textId="77777777" w:rsidR="00F95F7D" w:rsidRDefault="00000000">
      <w:pPr>
        <w:pStyle w:val="ListBullet"/>
      </w:pPr>
      <w:r>
        <w:t>switch_to.default_content()</w:t>
      </w:r>
    </w:p>
    <w:p w14:paraId="72C5ED32" w14:textId="77777777" w:rsidR="00F95F7D" w:rsidRDefault="00000000">
      <w:pPr>
        <w:pStyle w:val="ListBullet"/>
      </w:pPr>
      <w:r>
        <w:t>current_window_handle</w:t>
      </w:r>
    </w:p>
    <w:p w14:paraId="2E298310" w14:textId="77777777" w:rsidR="00F95F7D" w:rsidRDefault="00000000">
      <w:pPr>
        <w:pStyle w:val="ListBullet"/>
      </w:pPr>
      <w:r>
        <w:t>window_handles</w:t>
      </w:r>
    </w:p>
    <w:p w14:paraId="0995C5DF" w14:textId="77777777" w:rsidR="00F95F7D" w:rsidRDefault="00000000">
      <w:pPr>
        <w:pStyle w:val="ListBullet"/>
      </w:pPr>
      <w:r>
        <w:t>switch_to.window()</w:t>
      </w:r>
    </w:p>
    <w:p w14:paraId="51D4B34F" w14:textId="77777777" w:rsidR="00F95F7D" w:rsidRDefault="00000000">
      <w:pPr>
        <w:pStyle w:val="ListBullet"/>
      </w:pPr>
      <w:r>
        <w:t>close()</w:t>
      </w:r>
    </w:p>
    <w:p w14:paraId="67EFB97C" w14:textId="77777777" w:rsidR="00F95F7D" w:rsidRDefault="00000000">
      <w:pPr>
        <w:pStyle w:val="Heading2"/>
      </w:pPr>
      <w:r>
        <w:t>4. Source Code / Implementation</w:t>
      </w:r>
    </w:p>
    <w:p w14:paraId="72ABB770" w14:textId="77777777" w:rsidR="00F95F7D" w:rsidRDefault="00000000">
      <w:r>
        <w:t>The following implementation was executed using Selenium WebDriver with Python.</w:t>
      </w:r>
    </w:p>
    <w:p w14:paraId="7D2DDEE7" w14:textId="77777777" w:rsidR="009F38FE" w:rsidRPr="009F38FE" w:rsidRDefault="009F38FE" w:rsidP="009F38FE">
      <w:pPr>
        <w:pStyle w:val="NoSpacing"/>
        <w:rPr>
          <w:lang w:val="en-IN"/>
        </w:rPr>
      </w:pPr>
      <w:r w:rsidRPr="009F38FE">
        <w:rPr>
          <w:lang w:val="en-IN"/>
        </w:rPr>
        <w:t xml:space="preserve">from selenium import </w:t>
      </w:r>
      <w:proofErr w:type="spellStart"/>
      <w:r w:rsidRPr="009F38FE">
        <w:rPr>
          <w:lang w:val="en-IN"/>
        </w:rPr>
        <w:t>webdriver</w:t>
      </w:r>
      <w:proofErr w:type="spellEnd"/>
    </w:p>
    <w:p w14:paraId="63CD44DE" w14:textId="77777777" w:rsidR="009F38FE" w:rsidRPr="009F38FE" w:rsidRDefault="009F38FE" w:rsidP="009F38FE">
      <w:pPr>
        <w:pStyle w:val="NoSpacing"/>
        <w:rPr>
          <w:lang w:val="en-IN"/>
        </w:rPr>
      </w:pPr>
      <w:r w:rsidRPr="009F38FE">
        <w:rPr>
          <w:lang w:val="en-IN"/>
        </w:rPr>
        <w:t>from selenium.webdriver.common.by import By</w:t>
      </w:r>
    </w:p>
    <w:p w14:paraId="54D7E9B7"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.support.ui</w:t>
      </w:r>
      <w:proofErr w:type="spellEnd"/>
      <w:r w:rsidRPr="009F38FE">
        <w:rPr>
          <w:lang w:val="en-IN"/>
        </w:rPr>
        <w:t xml:space="preserve"> import </w:t>
      </w:r>
      <w:proofErr w:type="spellStart"/>
      <w:r w:rsidRPr="009F38FE">
        <w:rPr>
          <w:lang w:val="en-IN"/>
        </w:rPr>
        <w:t>WebDriverWait</w:t>
      </w:r>
      <w:proofErr w:type="spellEnd"/>
    </w:p>
    <w:p w14:paraId="7A2DEEFD" w14:textId="77777777" w:rsidR="009F38FE" w:rsidRPr="009F38FE" w:rsidRDefault="009F38FE" w:rsidP="009F38FE">
      <w:pPr>
        <w:pStyle w:val="NoSpacing"/>
        <w:rPr>
          <w:lang w:val="en-IN"/>
        </w:rPr>
      </w:pPr>
      <w:r w:rsidRPr="009F38FE">
        <w:rPr>
          <w:lang w:val="en-IN"/>
        </w:rPr>
        <w:t xml:space="preserve">from </w:t>
      </w:r>
      <w:proofErr w:type="spellStart"/>
      <w:proofErr w:type="gramStart"/>
      <w:r w:rsidRPr="009F38FE">
        <w:rPr>
          <w:lang w:val="en-IN"/>
        </w:rPr>
        <w:t>selenium.webdriver</w:t>
      </w:r>
      <w:proofErr w:type="gramEnd"/>
      <w:r w:rsidRPr="009F38FE">
        <w:rPr>
          <w:lang w:val="en-IN"/>
        </w:rPr>
        <w:t>.support</w:t>
      </w:r>
      <w:proofErr w:type="spellEnd"/>
      <w:r w:rsidRPr="009F38FE">
        <w:rPr>
          <w:lang w:val="en-IN"/>
        </w:rPr>
        <w:t xml:space="preserve"> import </w:t>
      </w:r>
      <w:proofErr w:type="spellStart"/>
      <w:r w:rsidRPr="009F38FE">
        <w:rPr>
          <w:lang w:val="en-IN"/>
        </w:rPr>
        <w:t>expected_conditions</w:t>
      </w:r>
      <w:proofErr w:type="spellEnd"/>
      <w:r w:rsidRPr="009F38FE">
        <w:rPr>
          <w:lang w:val="en-IN"/>
        </w:rPr>
        <w:t xml:space="preserve"> as EC</w:t>
      </w:r>
    </w:p>
    <w:p w14:paraId="4F365420" w14:textId="77777777" w:rsidR="009F38FE" w:rsidRPr="009F38FE" w:rsidRDefault="009F38FE" w:rsidP="009F38FE">
      <w:pPr>
        <w:pStyle w:val="NoSpacing"/>
        <w:rPr>
          <w:lang w:val="en-IN"/>
        </w:rPr>
      </w:pPr>
    </w:p>
    <w:p w14:paraId="72461EF9" w14:textId="77777777" w:rsidR="009F38FE" w:rsidRPr="009F38FE" w:rsidRDefault="009F38FE" w:rsidP="009F38FE">
      <w:pPr>
        <w:pStyle w:val="NoSpacing"/>
        <w:rPr>
          <w:lang w:val="en-IN"/>
        </w:rPr>
      </w:pPr>
      <w:r w:rsidRPr="009F38FE">
        <w:rPr>
          <w:lang w:val="en-IN"/>
        </w:rPr>
        <w:t xml:space="preserve">driver = </w:t>
      </w:r>
      <w:proofErr w:type="spellStart"/>
      <w:proofErr w:type="gramStart"/>
      <w:r w:rsidRPr="009F38FE">
        <w:rPr>
          <w:lang w:val="en-IN"/>
        </w:rPr>
        <w:t>webdriver.Chrome</w:t>
      </w:r>
      <w:proofErr w:type="spellEnd"/>
      <w:proofErr w:type="gramEnd"/>
      <w:r w:rsidRPr="009F38FE">
        <w:rPr>
          <w:lang w:val="en-IN"/>
        </w:rPr>
        <w:t>()</w:t>
      </w:r>
    </w:p>
    <w:p w14:paraId="071F1E03" w14:textId="77777777" w:rsidR="009F38FE" w:rsidRPr="009F38FE" w:rsidRDefault="009F38FE" w:rsidP="009F38FE">
      <w:pPr>
        <w:pStyle w:val="NoSpacing"/>
        <w:rPr>
          <w:lang w:val="en-IN"/>
        </w:rPr>
      </w:pPr>
    </w:p>
    <w:p w14:paraId="4FCF0DC4" w14:textId="77777777" w:rsidR="009F38FE" w:rsidRPr="009F38FE" w:rsidRDefault="009F38FE" w:rsidP="009F38FE">
      <w:pPr>
        <w:pStyle w:val="NoSpacing"/>
        <w:rPr>
          <w:lang w:val="en-IN"/>
        </w:rPr>
      </w:pPr>
      <w:r w:rsidRPr="009F38FE">
        <w:rPr>
          <w:lang w:val="en-IN"/>
        </w:rPr>
        <w:t>try:</w:t>
      </w:r>
    </w:p>
    <w:p w14:paraId="554FE647"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driver.get</w:t>
      </w:r>
      <w:proofErr w:type="spellEnd"/>
      <w:r w:rsidRPr="009F38FE">
        <w:rPr>
          <w:lang w:val="en-IN"/>
        </w:rPr>
        <w:t>(</w:t>
      </w:r>
      <w:proofErr w:type="gramEnd"/>
    </w:p>
    <w:p w14:paraId="754215F8" w14:textId="77777777" w:rsidR="009F38FE" w:rsidRPr="009F38FE" w:rsidRDefault="009F38FE" w:rsidP="009F38FE">
      <w:pPr>
        <w:pStyle w:val="NoSpacing"/>
        <w:rPr>
          <w:lang w:val="en-IN"/>
        </w:rPr>
      </w:pPr>
      <w:r w:rsidRPr="009F38FE">
        <w:rPr>
          <w:lang w:val="en-IN"/>
        </w:rPr>
        <w:t>        "https://www.selenium.dev/selenium/web/"</w:t>
      </w:r>
    </w:p>
    <w:p w14:paraId="0351C5AE" w14:textId="77777777" w:rsidR="009F38FE" w:rsidRPr="009F38FE" w:rsidRDefault="009F38FE" w:rsidP="009F38FE">
      <w:pPr>
        <w:pStyle w:val="NoSpacing"/>
        <w:rPr>
          <w:lang w:val="en-IN"/>
        </w:rPr>
      </w:pPr>
      <w:r w:rsidRPr="009F38FE">
        <w:rPr>
          <w:lang w:val="en-IN"/>
        </w:rPr>
        <w:t>        "</w:t>
      </w:r>
      <w:proofErr w:type="spellStart"/>
      <w:r w:rsidRPr="009F38FE">
        <w:rPr>
          <w:lang w:val="en-IN"/>
        </w:rPr>
        <w:t>window_switching_tests</w:t>
      </w:r>
      <w:proofErr w:type="spellEnd"/>
      <w:r w:rsidRPr="009F38FE">
        <w:rPr>
          <w:lang w:val="en-IN"/>
        </w:rPr>
        <w:t>/page_with_frame.html"</w:t>
      </w:r>
    </w:p>
    <w:p w14:paraId="73195DFA" w14:textId="77777777" w:rsidR="009F38FE" w:rsidRPr="009F38FE" w:rsidRDefault="009F38FE" w:rsidP="009F38FE">
      <w:pPr>
        <w:pStyle w:val="NoSpacing"/>
        <w:rPr>
          <w:lang w:val="en-IN"/>
        </w:rPr>
      </w:pPr>
      <w:r w:rsidRPr="009F38FE">
        <w:rPr>
          <w:lang w:val="en-IN"/>
        </w:rPr>
        <w:t>    )</w:t>
      </w:r>
    </w:p>
    <w:p w14:paraId="2F3741C0" w14:textId="77777777" w:rsidR="009F38FE" w:rsidRPr="009F38FE" w:rsidRDefault="009F38FE" w:rsidP="009F38FE">
      <w:pPr>
        <w:pStyle w:val="NoSpacing"/>
        <w:rPr>
          <w:lang w:val="en-IN"/>
        </w:rPr>
      </w:pPr>
    </w:p>
    <w:p w14:paraId="75E22BF4"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driver.maximize</w:t>
      </w:r>
      <w:proofErr w:type="gramEnd"/>
      <w:r w:rsidRPr="009F38FE">
        <w:rPr>
          <w:lang w:val="en-IN"/>
        </w:rPr>
        <w:t>_</w:t>
      </w:r>
      <w:proofErr w:type="gramStart"/>
      <w:r w:rsidRPr="009F38FE">
        <w:rPr>
          <w:lang w:val="en-IN"/>
        </w:rPr>
        <w:t>window</w:t>
      </w:r>
      <w:proofErr w:type="spellEnd"/>
      <w:r w:rsidRPr="009F38FE">
        <w:rPr>
          <w:lang w:val="en-IN"/>
        </w:rPr>
        <w:t>(</w:t>
      </w:r>
      <w:proofErr w:type="gramEnd"/>
      <w:r w:rsidRPr="009F38FE">
        <w:rPr>
          <w:lang w:val="en-IN"/>
        </w:rPr>
        <w:t>)</w:t>
      </w:r>
    </w:p>
    <w:p w14:paraId="00BD1B3E" w14:textId="77777777" w:rsidR="009F38FE" w:rsidRPr="009F38FE" w:rsidRDefault="009F38FE" w:rsidP="009F38FE">
      <w:pPr>
        <w:pStyle w:val="NoSpacing"/>
        <w:rPr>
          <w:lang w:val="en-IN"/>
        </w:rPr>
      </w:pPr>
    </w:p>
    <w:p w14:paraId="71CAC6B4" w14:textId="77777777" w:rsidR="009F38FE" w:rsidRPr="009F38FE" w:rsidRDefault="009F38FE" w:rsidP="009F38FE">
      <w:pPr>
        <w:pStyle w:val="NoSpacing"/>
        <w:rPr>
          <w:lang w:val="en-IN"/>
        </w:rPr>
      </w:pPr>
      <w:r w:rsidRPr="009F38FE">
        <w:rPr>
          <w:lang w:val="en-IN"/>
        </w:rPr>
        <w:t xml:space="preserve">    wait = </w:t>
      </w:r>
      <w:proofErr w:type="spellStart"/>
      <w:proofErr w:type="gramStart"/>
      <w:r w:rsidRPr="009F38FE">
        <w:rPr>
          <w:lang w:val="en-IN"/>
        </w:rPr>
        <w:t>WebDriverWait</w:t>
      </w:r>
      <w:proofErr w:type="spellEnd"/>
      <w:r w:rsidRPr="009F38FE">
        <w:rPr>
          <w:lang w:val="en-IN"/>
        </w:rPr>
        <w:t>(</w:t>
      </w:r>
      <w:proofErr w:type="gramEnd"/>
      <w:r w:rsidRPr="009F38FE">
        <w:rPr>
          <w:lang w:val="en-IN"/>
        </w:rPr>
        <w:t>driver, 10)</w:t>
      </w:r>
    </w:p>
    <w:p w14:paraId="0B35D58A" w14:textId="77777777" w:rsidR="009F38FE" w:rsidRPr="009F38FE" w:rsidRDefault="009F38FE" w:rsidP="009F38FE">
      <w:pPr>
        <w:pStyle w:val="NoSpacing"/>
        <w:rPr>
          <w:lang w:val="en-IN"/>
        </w:rPr>
      </w:pPr>
    </w:p>
    <w:p w14:paraId="2B4DCE9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"Practice page opened successfully.")</w:t>
      </w:r>
    </w:p>
    <w:p w14:paraId="62FB97A6" w14:textId="77777777" w:rsidR="009F38FE" w:rsidRPr="009F38FE" w:rsidRDefault="009F38FE" w:rsidP="009F38FE">
      <w:pPr>
        <w:pStyle w:val="NoSpacing"/>
        <w:rPr>
          <w:lang w:val="en-IN"/>
        </w:rPr>
      </w:pPr>
    </w:p>
    <w:p w14:paraId="68F5B3DD"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main_window</w:t>
      </w:r>
      <w:proofErr w:type="spellEnd"/>
      <w:r w:rsidRPr="009F38FE">
        <w:rPr>
          <w:lang w:val="en-IN"/>
        </w:rPr>
        <w:t xml:space="preserve"> = </w:t>
      </w:r>
      <w:proofErr w:type="spellStart"/>
      <w:proofErr w:type="gramStart"/>
      <w:r w:rsidRPr="009F38FE">
        <w:rPr>
          <w:lang w:val="en-IN"/>
        </w:rPr>
        <w:t>driver.current</w:t>
      </w:r>
      <w:proofErr w:type="gramEnd"/>
      <w:r w:rsidRPr="009F38FE">
        <w:rPr>
          <w:lang w:val="en-IN"/>
        </w:rPr>
        <w:t>_window_handle</w:t>
      </w:r>
      <w:proofErr w:type="spellEnd"/>
    </w:p>
    <w:p w14:paraId="35020917" w14:textId="77777777" w:rsidR="009F38FE" w:rsidRPr="009F38FE" w:rsidRDefault="009F38FE" w:rsidP="009F38FE">
      <w:pPr>
        <w:pStyle w:val="NoSpacing"/>
        <w:rPr>
          <w:lang w:val="en-IN"/>
        </w:rPr>
      </w:pPr>
    </w:p>
    <w:p w14:paraId="2A238F19"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"Main window handle stored.")</w:t>
      </w:r>
    </w:p>
    <w:p w14:paraId="31358075" w14:textId="77777777" w:rsidR="009F38FE" w:rsidRPr="009F38FE" w:rsidRDefault="009F38FE" w:rsidP="009F38FE">
      <w:pPr>
        <w:pStyle w:val="NoSpacing"/>
        <w:rPr>
          <w:lang w:val="en-IN"/>
        </w:rPr>
      </w:pPr>
    </w:p>
    <w:p w14:paraId="6C8DE231"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iframe</w:t>
      </w:r>
      <w:proofErr w:type="spellEnd"/>
      <w:r w:rsidRPr="009F38FE">
        <w:rPr>
          <w:lang w:val="en-IN"/>
        </w:rPr>
        <w:t xml:space="preserve"> = </w:t>
      </w:r>
      <w:proofErr w:type="spellStart"/>
      <w:proofErr w:type="gramStart"/>
      <w:r w:rsidRPr="009F38FE">
        <w:rPr>
          <w:lang w:val="en-IN"/>
        </w:rPr>
        <w:t>wait.until</w:t>
      </w:r>
      <w:proofErr w:type="spellEnd"/>
      <w:proofErr w:type="gramEnd"/>
      <w:r w:rsidRPr="009F38FE">
        <w:rPr>
          <w:lang w:val="en-IN"/>
        </w:rPr>
        <w:t>(</w:t>
      </w:r>
    </w:p>
    <w:p w14:paraId="1A2B5BE7"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EC.presence</w:t>
      </w:r>
      <w:proofErr w:type="gramEnd"/>
      <w:r w:rsidRPr="009F38FE">
        <w:rPr>
          <w:lang w:val="en-IN"/>
        </w:rPr>
        <w:t>_of_element_</w:t>
      </w:r>
      <w:proofErr w:type="gramStart"/>
      <w:r w:rsidRPr="009F38FE">
        <w:rPr>
          <w:lang w:val="en-IN"/>
        </w:rPr>
        <w:t>located</w:t>
      </w:r>
      <w:proofErr w:type="spellEnd"/>
      <w:r w:rsidRPr="009F38FE">
        <w:rPr>
          <w:lang w:val="en-IN"/>
        </w:rPr>
        <w:t>(</w:t>
      </w:r>
      <w:proofErr w:type="gramEnd"/>
    </w:p>
    <w:p w14:paraId="0C716831" w14:textId="77777777" w:rsidR="009F38FE" w:rsidRPr="009F38FE" w:rsidRDefault="009F38FE" w:rsidP="009F38FE">
      <w:pPr>
        <w:pStyle w:val="NoSpacing"/>
        <w:rPr>
          <w:lang w:val="en-IN"/>
        </w:rPr>
      </w:pPr>
      <w:r w:rsidRPr="009F38FE">
        <w:rPr>
          <w:lang w:val="en-IN"/>
        </w:rPr>
        <w:t>            (By.NAME, "</w:t>
      </w:r>
      <w:proofErr w:type="spellStart"/>
      <w:r w:rsidRPr="009F38FE">
        <w:rPr>
          <w:lang w:val="en-IN"/>
        </w:rPr>
        <w:t>myframe</w:t>
      </w:r>
      <w:proofErr w:type="spellEnd"/>
      <w:r w:rsidRPr="009F38FE">
        <w:rPr>
          <w:lang w:val="en-IN"/>
        </w:rPr>
        <w:t>")</w:t>
      </w:r>
    </w:p>
    <w:p w14:paraId="75B6C6E9" w14:textId="77777777" w:rsidR="009F38FE" w:rsidRPr="009F38FE" w:rsidRDefault="009F38FE" w:rsidP="009F38FE">
      <w:pPr>
        <w:pStyle w:val="NoSpacing"/>
        <w:rPr>
          <w:lang w:val="en-IN"/>
        </w:rPr>
      </w:pPr>
      <w:r w:rsidRPr="009F38FE">
        <w:rPr>
          <w:lang w:val="en-IN"/>
        </w:rPr>
        <w:t>        )</w:t>
      </w:r>
    </w:p>
    <w:p w14:paraId="7FF9D1CD" w14:textId="77777777" w:rsidR="009F38FE" w:rsidRPr="009F38FE" w:rsidRDefault="009F38FE" w:rsidP="009F38FE">
      <w:pPr>
        <w:pStyle w:val="NoSpacing"/>
        <w:rPr>
          <w:lang w:val="en-IN"/>
        </w:rPr>
      </w:pPr>
      <w:r w:rsidRPr="009F38FE">
        <w:rPr>
          <w:lang w:val="en-IN"/>
        </w:rPr>
        <w:t>    )</w:t>
      </w:r>
    </w:p>
    <w:p w14:paraId="2DF29ABD" w14:textId="77777777" w:rsidR="009F38FE" w:rsidRPr="009F38FE" w:rsidRDefault="009F38FE" w:rsidP="009F38FE">
      <w:pPr>
        <w:pStyle w:val="NoSpacing"/>
        <w:rPr>
          <w:lang w:val="en-IN"/>
        </w:rPr>
      </w:pPr>
    </w:p>
    <w:p w14:paraId="4F27027A"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driver.switch</w:t>
      </w:r>
      <w:proofErr w:type="gramEnd"/>
      <w:r w:rsidRPr="009F38FE">
        <w:rPr>
          <w:lang w:val="en-IN"/>
        </w:rPr>
        <w:t>_</w:t>
      </w:r>
      <w:proofErr w:type="gramStart"/>
      <w:r w:rsidRPr="009F38FE">
        <w:rPr>
          <w:lang w:val="en-IN"/>
        </w:rPr>
        <w:t>to.frame</w:t>
      </w:r>
      <w:proofErr w:type="spellEnd"/>
      <w:proofErr w:type="gramEnd"/>
      <w:r w:rsidRPr="009F38FE">
        <w:rPr>
          <w:lang w:val="en-IN"/>
        </w:rPr>
        <w:t>(</w:t>
      </w:r>
      <w:proofErr w:type="spellStart"/>
      <w:r w:rsidRPr="009F38FE">
        <w:rPr>
          <w:lang w:val="en-IN"/>
        </w:rPr>
        <w:t>iframe</w:t>
      </w:r>
      <w:proofErr w:type="spellEnd"/>
      <w:r w:rsidRPr="009F38FE">
        <w:rPr>
          <w:lang w:val="en-IN"/>
        </w:rPr>
        <w:t>)</w:t>
      </w:r>
    </w:p>
    <w:p w14:paraId="2696D68B" w14:textId="77777777" w:rsidR="009F38FE" w:rsidRPr="009F38FE" w:rsidRDefault="009F38FE" w:rsidP="009F38FE">
      <w:pPr>
        <w:pStyle w:val="NoSpacing"/>
        <w:rPr>
          <w:lang w:val="en-IN"/>
        </w:rPr>
      </w:pPr>
    </w:p>
    <w:p w14:paraId="03B14C45"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"Switched to </w:t>
      </w:r>
      <w:proofErr w:type="spellStart"/>
      <w:r w:rsidRPr="009F38FE">
        <w:rPr>
          <w:lang w:val="en-IN"/>
        </w:rPr>
        <w:t>iframe</w:t>
      </w:r>
      <w:proofErr w:type="spellEnd"/>
      <w:r w:rsidRPr="009F38FE">
        <w:rPr>
          <w:lang w:val="en-IN"/>
        </w:rPr>
        <w:t xml:space="preserve"> successfully.")</w:t>
      </w:r>
    </w:p>
    <w:p w14:paraId="43C7A844" w14:textId="77777777" w:rsidR="009F38FE" w:rsidRPr="009F38FE" w:rsidRDefault="009F38FE" w:rsidP="009F38FE">
      <w:pPr>
        <w:pStyle w:val="NoSpacing"/>
        <w:rPr>
          <w:lang w:val="en-IN"/>
        </w:rPr>
      </w:pPr>
    </w:p>
    <w:p w14:paraId="5D8F1131"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iframe_body</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5493727F"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By.TAG_NAME</w:t>
      </w:r>
      <w:proofErr w:type="spellEnd"/>
      <w:r w:rsidRPr="009F38FE">
        <w:rPr>
          <w:lang w:val="en-IN"/>
        </w:rPr>
        <w:t>,</w:t>
      </w:r>
    </w:p>
    <w:p w14:paraId="379C48FB" w14:textId="77777777" w:rsidR="009F38FE" w:rsidRPr="009F38FE" w:rsidRDefault="009F38FE" w:rsidP="009F38FE">
      <w:pPr>
        <w:pStyle w:val="NoSpacing"/>
        <w:rPr>
          <w:lang w:val="en-IN"/>
        </w:rPr>
      </w:pPr>
      <w:r w:rsidRPr="009F38FE">
        <w:rPr>
          <w:lang w:val="en-IN"/>
        </w:rPr>
        <w:t>        "body"</w:t>
      </w:r>
    </w:p>
    <w:p w14:paraId="01A88CAB" w14:textId="77777777" w:rsidR="009F38FE" w:rsidRPr="009F38FE" w:rsidRDefault="009F38FE" w:rsidP="009F38FE">
      <w:pPr>
        <w:pStyle w:val="NoSpacing"/>
        <w:rPr>
          <w:lang w:val="en-IN"/>
        </w:rPr>
      </w:pPr>
      <w:r w:rsidRPr="009F38FE">
        <w:rPr>
          <w:lang w:val="en-IN"/>
        </w:rPr>
        <w:t>    )</w:t>
      </w:r>
    </w:p>
    <w:p w14:paraId="3A293A89" w14:textId="77777777" w:rsidR="009F38FE" w:rsidRPr="009F38FE" w:rsidRDefault="009F38FE" w:rsidP="009F38FE">
      <w:pPr>
        <w:pStyle w:val="NoSpacing"/>
        <w:rPr>
          <w:lang w:val="en-IN"/>
        </w:rPr>
      </w:pPr>
    </w:p>
    <w:p w14:paraId="5AB77F5F"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"Text inside </w:t>
      </w:r>
      <w:proofErr w:type="spellStart"/>
      <w:r w:rsidRPr="009F38FE">
        <w:rPr>
          <w:lang w:val="en-IN"/>
        </w:rPr>
        <w:t>iframe</w:t>
      </w:r>
      <w:proofErr w:type="spellEnd"/>
      <w:r w:rsidRPr="009F38FE">
        <w:rPr>
          <w:lang w:val="en-IN"/>
        </w:rPr>
        <w:t>:")</w:t>
      </w:r>
    </w:p>
    <w:p w14:paraId="4C9E5081" w14:textId="77777777" w:rsidR="009F38FE" w:rsidRPr="009F38FE" w:rsidRDefault="009F38FE" w:rsidP="009F38FE">
      <w:pPr>
        <w:pStyle w:val="NoSpacing"/>
        <w:rPr>
          <w:lang w:val="en-IN"/>
        </w:rPr>
      </w:pPr>
      <w:r w:rsidRPr="009F38FE">
        <w:rPr>
          <w:lang w:val="en-IN"/>
        </w:rPr>
        <w:lastRenderedPageBreak/>
        <w:t>    print(</w:t>
      </w:r>
      <w:proofErr w:type="spellStart"/>
      <w:r w:rsidRPr="009F38FE">
        <w:rPr>
          <w:lang w:val="en-IN"/>
        </w:rPr>
        <w:t>iframe_body.text</w:t>
      </w:r>
      <w:proofErr w:type="spellEnd"/>
      <w:r w:rsidRPr="009F38FE">
        <w:rPr>
          <w:lang w:val="en-IN"/>
        </w:rPr>
        <w:t>)</w:t>
      </w:r>
    </w:p>
    <w:p w14:paraId="70833B67" w14:textId="77777777" w:rsidR="009F38FE" w:rsidRPr="009F38FE" w:rsidRDefault="009F38FE" w:rsidP="009F38FE">
      <w:pPr>
        <w:pStyle w:val="NoSpacing"/>
        <w:rPr>
          <w:lang w:val="en-IN"/>
        </w:rPr>
      </w:pPr>
    </w:p>
    <w:p w14:paraId="758AD6C0"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iframe_</w:t>
      </w:r>
      <w:proofErr w:type="gramStart"/>
      <w:r w:rsidRPr="009F38FE">
        <w:rPr>
          <w:lang w:val="en-IN"/>
        </w:rPr>
        <w:t>body.click</w:t>
      </w:r>
      <w:proofErr w:type="spellEnd"/>
      <w:proofErr w:type="gramEnd"/>
      <w:r w:rsidRPr="009F38FE">
        <w:rPr>
          <w:lang w:val="en-IN"/>
        </w:rPr>
        <w:t>()</w:t>
      </w:r>
    </w:p>
    <w:p w14:paraId="6A5D7929" w14:textId="77777777" w:rsidR="009F38FE" w:rsidRPr="009F38FE" w:rsidRDefault="009F38FE" w:rsidP="009F38FE">
      <w:pPr>
        <w:pStyle w:val="NoSpacing"/>
        <w:rPr>
          <w:lang w:val="en-IN"/>
        </w:rPr>
      </w:pPr>
    </w:p>
    <w:p w14:paraId="1EFE0C03"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"Interacted with the element inside the </w:t>
      </w:r>
      <w:proofErr w:type="spellStart"/>
      <w:r w:rsidRPr="009F38FE">
        <w:rPr>
          <w:lang w:val="en-IN"/>
        </w:rPr>
        <w:t>iframe</w:t>
      </w:r>
      <w:proofErr w:type="spellEnd"/>
      <w:r w:rsidRPr="009F38FE">
        <w:rPr>
          <w:lang w:val="en-IN"/>
        </w:rPr>
        <w:t xml:space="preserve"> successfully.")</w:t>
      </w:r>
    </w:p>
    <w:p w14:paraId="131F9B12" w14:textId="77777777" w:rsidR="009F38FE" w:rsidRPr="009F38FE" w:rsidRDefault="009F38FE" w:rsidP="009F38FE">
      <w:pPr>
        <w:pStyle w:val="NoSpacing"/>
        <w:rPr>
          <w:lang w:val="en-IN"/>
        </w:rPr>
      </w:pPr>
    </w:p>
    <w:p w14:paraId="3E8CBC0F"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driver.switch</w:t>
      </w:r>
      <w:proofErr w:type="gramEnd"/>
      <w:r w:rsidRPr="009F38FE">
        <w:rPr>
          <w:lang w:val="en-IN"/>
        </w:rPr>
        <w:t>_to.default_</w:t>
      </w:r>
      <w:proofErr w:type="gramStart"/>
      <w:r w:rsidRPr="009F38FE">
        <w:rPr>
          <w:lang w:val="en-IN"/>
        </w:rPr>
        <w:t>content</w:t>
      </w:r>
      <w:proofErr w:type="spellEnd"/>
      <w:r w:rsidRPr="009F38FE">
        <w:rPr>
          <w:lang w:val="en-IN"/>
        </w:rPr>
        <w:t>(</w:t>
      </w:r>
      <w:proofErr w:type="gramEnd"/>
      <w:r w:rsidRPr="009F38FE">
        <w:rPr>
          <w:lang w:val="en-IN"/>
        </w:rPr>
        <w:t>)</w:t>
      </w:r>
    </w:p>
    <w:p w14:paraId="38175FF8" w14:textId="77777777" w:rsidR="009F38FE" w:rsidRPr="009F38FE" w:rsidRDefault="009F38FE" w:rsidP="009F38FE">
      <w:pPr>
        <w:pStyle w:val="NoSpacing"/>
        <w:rPr>
          <w:lang w:val="en-IN"/>
        </w:rPr>
      </w:pPr>
    </w:p>
    <w:p w14:paraId="73C982BC"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"Switched back to main page.")</w:t>
      </w:r>
    </w:p>
    <w:p w14:paraId="14A957BE" w14:textId="77777777" w:rsidR="009F38FE" w:rsidRPr="009F38FE" w:rsidRDefault="009F38FE" w:rsidP="009F38FE">
      <w:pPr>
        <w:pStyle w:val="NoSpacing"/>
        <w:rPr>
          <w:lang w:val="en-IN"/>
        </w:rPr>
      </w:pPr>
    </w:p>
    <w:p w14:paraId="3F97C7CD"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open_window</w:t>
      </w:r>
      <w:proofErr w:type="spellEnd"/>
      <w:r w:rsidRPr="009F38FE">
        <w:rPr>
          <w:lang w:val="en-IN"/>
        </w:rPr>
        <w:t xml:space="preserve"> = </w:t>
      </w:r>
      <w:proofErr w:type="spellStart"/>
      <w:proofErr w:type="gramStart"/>
      <w:r w:rsidRPr="009F38FE">
        <w:rPr>
          <w:lang w:val="en-IN"/>
        </w:rPr>
        <w:t>driver.find</w:t>
      </w:r>
      <w:proofErr w:type="gramEnd"/>
      <w:r w:rsidRPr="009F38FE">
        <w:rPr>
          <w:lang w:val="en-IN"/>
        </w:rPr>
        <w:t>_</w:t>
      </w:r>
      <w:proofErr w:type="gramStart"/>
      <w:r w:rsidRPr="009F38FE">
        <w:rPr>
          <w:lang w:val="en-IN"/>
        </w:rPr>
        <w:t>element</w:t>
      </w:r>
      <w:proofErr w:type="spellEnd"/>
      <w:r w:rsidRPr="009F38FE">
        <w:rPr>
          <w:lang w:val="en-IN"/>
        </w:rPr>
        <w:t>(</w:t>
      </w:r>
      <w:proofErr w:type="gramEnd"/>
    </w:p>
    <w:p w14:paraId="3CD8CAA8"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By.LINK</w:t>
      </w:r>
      <w:proofErr w:type="gramEnd"/>
      <w:r w:rsidRPr="009F38FE">
        <w:rPr>
          <w:lang w:val="en-IN"/>
        </w:rPr>
        <w:t>_TEXT</w:t>
      </w:r>
      <w:proofErr w:type="spellEnd"/>
      <w:r w:rsidRPr="009F38FE">
        <w:rPr>
          <w:lang w:val="en-IN"/>
        </w:rPr>
        <w:t>,</w:t>
      </w:r>
    </w:p>
    <w:p w14:paraId="63E357EF" w14:textId="77777777" w:rsidR="009F38FE" w:rsidRPr="009F38FE" w:rsidRDefault="009F38FE" w:rsidP="009F38FE">
      <w:pPr>
        <w:pStyle w:val="NoSpacing"/>
        <w:rPr>
          <w:lang w:val="en-IN"/>
        </w:rPr>
      </w:pPr>
      <w:r w:rsidRPr="009F38FE">
        <w:rPr>
          <w:lang w:val="en-IN"/>
        </w:rPr>
        <w:t>        "Open new window"</w:t>
      </w:r>
    </w:p>
    <w:p w14:paraId="23B161EA" w14:textId="77777777" w:rsidR="009F38FE" w:rsidRPr="009F38FE" w:rsidRDefault="009F38FE" w:rsidP="009F38FE">
      <w:pPr>
        <w:pStyle w:val="NoSpacing"/>
        <w:rPr>
          <w:lang w:val="en-IN"/>
        </w:rPr>
      </w:pPr>
      <w:r w:rsidRPr="009F38FE">
        <w:rPr>
          <w:lang w:val="en-IN"/>
        </w:rPr>
        <w:t>    )</w:t>
      </w:r>
    </w:p>
    <w:p w14:paraId="67060BAC" w14:textId="77777777" w:rsidR="009F38FE" w:rsidRPr="009F38FE" w:rsidRDefault="009F38FE" w:rsidP="009F38FE">
      <w:pPr>
        <w:pStyle w:val="NoSpacing"/>
        <w:rPr>
          <w:lang w:val="en-IN"/>
        </w:rPr>
      </w:pPr>
    </w:p>
    <w:p w14:paraId="6DFAB221"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open_</w:t>
      </w:r>
      <w:proofErr w:type="gramStart"/>
      <w:r w:rsidRPr="009F38FE">
        <w:rPr>
          <w:lang w:val="en-IN"/>
        </w:rPr>
        <w:t>window.click</w:t>
      </w:r>
      <w:proofErr w:type="spellEnd"/>
      <w:proofErr w:type="gramEnd"/>
      <w:r w:rsidRPr="009F38FE">
        <w:rPr>
          <w:lang w:val="en-IN"/>
        </w:rPr>
        <w:t>()</w:t>
      </w:r>
    </w:p>
    <w:p w14:paraId="4590845D" w14:textId="77777777" w:rsidR="009F38FE" w:rsidRPr="009F38FE" w:rsidRDefault="009F38FE" w:rsidP="009F38FE">
      <w:pPr>
        <w:pStyle w:val="NoSpacing"/>
        <w:rPr>
          <w:lang w:val="en-IN"/>
        </w:rPr>
      </w:pPr>
    </w:p>
    <w:p w14:paraId="5432BEAC"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"Open new window link clicked.")</w:t>
      </w:r>
    </w:p>
    <w:p w14:paraId="39C9B2FD" w14:textId="77777777" w:rsidR="009F38FE" w:rsidRPr="009F38FE" w:rsidRDefault="009F38FE" w:rsidP="009F38FE">
      <w:pPr>
        <w:pStyle w:val="NoSpacing"/>
        <w:rPr>
          <w:lang w:val="en-IN"/>
        </w:rPr>
      </w:pPr>
    </w:p>
    <w:p w14:paraId="09E459F9"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wait.until</w:t>
      </w:r>
      <w:proofErr w:type="spellEnd"/>
      <w:proofErr w:type="gramEnd"/>
      <w:r w:rsidRPr="009F38FE">
        <w:rPr>
          <w:lang w:val="en-IN"/>
        </w:rPr>
        <w:t>(</w:t>
      </w:r>
    </w:p>
    <w:p w14:paraId="185C5291"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EC.number</w:t>
      </w:r>
      <w:proofErr w:type="gramEnd"/>
      <w:r w:rsidRPr="009F38FE">
        <w:rPr>
          <w:lang w:val="en-IN"/>
        </w:rPr>
        <w:t>_of_windows_to_</w:t>
      </w:r>
      <w:proofErr w:type="gramStart"/>
      <w:r w:rsidRPr="009F38FE">
        <w:rPr>
          <w:lang w:val="en-IN"/>
        </w:rPr>
        <w:t>be</w:t>
      </w:r>
      <w:proofErr w:type="spellEnd"/>
      <w:r w:rsidRPr="009F38FE">
        <w:rPr>
          <w:lang w:val="en-IN"/>
        </w:rPr>
        <w:t>(</w:t>
      </w:r>
      <w:proofErr w:type="gramEnd"/>
      <w:r w:rsidRPr="009F38FE">
        <w:rPr>
          <w:lang w:val="en-IN"/>
        </w:rPr>
        <w:t>2)</w:t>
      </w:r>
    </w:p>
    <w:p w14:paraId="28D8457E" w14:textId="77777777" w:rsidR="009F38FE" w:rsidRPr="009F38FE" w:rsidRDefault="009F38FE" w:rsidP="009F38FE">
      <w:pPr>
        <w:pStyle w:val="NoSpacing"/>
        <w:rPr>
          <w:lang w:val="en-IN"/>
        </w:rPr>
      </w:pPr>
      <w:r w:rsidRPr="009F38FE">
        <w:rPr>
          <w:lang w:val="en-IN"/>
        </w:rPr>
        <w:t>    )</w:t>
      </w:r>
    </w:p>
    <w:p w14:paraId="0BEEAAD3" w14:textId="77777777" w:rsidR="009F38FE" w:rsidRPr="009F38FE" w:rsidRDefault="009F38FE" w:rsidP="009F38FE">
      <w:pPr>
        <w:pStyle w:val="NoSpacing"/>
        <w:rPr>
          <w:lang w:val="en-IN"/>
        </w:rPr>
      </w:pPr>
    </w:p>
    <w:p w14:paraId="5E1C0F08"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p>
    <w:p w14:paraId="75799074" w14:textId="77777777" w:rsidR="009F38FE" w:rsidRPr="009F38FE" w:rsidRDefault="009F38FE" w:rsidP="009F38FE">
      <w:pPr>
        <w:pStyle w:val="NoSpacing"/>
        <w:rPr>
          <w:lang w:val="en-IN"/>
        </w:rPr>
      </w:pPr>
      <w:r w:rsidRPr="009F38FE">
        <w:rPr>
          <w:lang w:val="en-IN"/>
        </w:rPr>
        <w:t>        "Number of browser windows:",</w:t>
      </w:r>
    </w:p>
    <w:p w14:paraId="53A79738"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len</w:t>
      </w:r>
      <w:proofErr w:type="spellEnd"/>
      <w:r w:rsidRPr="009F38FE">
        <w:rPr>
          <w:lang w:val="en-IN"/>
        </w:rPr>
        <w:t>(</w:t>
      </w:r>
      <w:proofErr w:type="spellStart"/>
      <w:proofErr w:type="gramStart"/>
      <w:r w:rsidRPr="009F38FE">
        <w:rPr>
          <w:lang w:val="en-IN"/>
        </w:rPr>
        <w:t>driver.window</w:t>
      </w:r>
      <w:proofErr w:type="gramEnd"/>
      <w:r w:rsidRPr="009F38FE">
        <w:rPr>
          <w:lang w:val="en-IN"/>
        </w:rPr>
        <w:t>_handles</w:t>
      </w:r>
      <w:proofErr w:type="spellEnd"/>
      <w:r w:rsidRPr="009F38FE">
        <w:rPr>
          <w:lang w:val="en-IN"/>
        </w:rPr>
        <w:t>)</w:t>
      </w:r>
    </w:p>
    <w:p w14:paraId="5F611A88" w14:textId="77777777" w:rsidR="009F38FE" w:rsidRPr="009F38FE" w:rsidRDefault="009F38FE" w:rsidP="009F38FE">
      <w:pPr>
        <w:pStyle w:val="NoSpacing"/>
        <w:rPr>
          <w:lang w:val="en-IN"/>
        </w:rPr>
      </w:pPr>
      <w:r w:rsidRPr="009F38FE">
        <w:rPr>
          <w:lang w:val="en-IN"/>
        </w:rPr>
        <w:t>    )</w:t>
      </w:r>
    </w:p>
    <w:p w14:paraId="2B43AF6B" w14:textId="77777777" w:rsidR="009F38FE" w:rsidRPr="009F38FE" w:rsidRDefault="009F38FE" w:rsidP="009F38FE">
      <w:pPr>
        <w:pStyle w:val="NoSpacing"/>
        <w:rPr>
          <w:lang w:val="en-IN"/>
        </w:rPr>
      </w:pPr>
    </w:p>
    <w:p w14:paraId="5EAD77CE" w14:textId="77777777" w:rsidR="009F38FE" w:rsidRPr="009F38FE" w:rsidRDefault="009F38FE" w:rsidP="009F38FE">
      <w:pPr>
        <w:pStyle w:val="NoSpacing"/>
        <w:rPr>
          <w:lang w:val="en-IN"/>
        </w:rPr>
      </w:pPr>
      <w:r w:rsidRPr="009F38FE">
        <w:rPr>
          <w:lang w:val="en-IN"/>
        </w:rPr>
        <w:t xml:space="preserve">    for window in </w:t>
      </w:r>
      <w:proofErr w:type="spellStart"/>
      <w:proofErr w:type="gramStart"/>
      <w:r w:rsidRPr="009F38FE">
        <w:rPr>
          <w:lang w:val="en-IN"/>
        </w:rPr>
        <w:t>driver.window</w:t>
      </w:r>
      <w:proofErr w:type="gramEnd"/>
      <w:r w:rsidRPr="009F38FE">
        <w:rPr>
          <w:lang w:val="en-IN"/>
        </w:rPr>
        <w:t>_handles</w:t>
      </w:r>
      <w:proofErr w:type="spellEnd"/>
      <w:r w:rsidRPr="009F38FE">
        <w:rPr>
          <w:lang w:val="en-IN"/>
        </w:rPr>
        <w:t>:</w:t>
      </w:r>
    </w:p>
    <w:p w14:paraId="3FDA152B" w14:textId="77777777" w:rsidR="009F38FE" w:rsidRPr="009F38FE" w:rsidRDefault="009F38FE" w:rsidP="009F38FE">
      <w:pPr>
        <w:pStyle w:val="NoSpacing"/>
        <w:rPr>
          <w:lang w:val="en-IN"/>
        </w:rPr>
      </w:pPr>
      <w:r w:rsidRPr="009F38FE">
        <w:rPr>
          <w:lang w:val="en-IN"/>
        </w:rPr>
        <w:t xml:space="preserve">        if </w:t>
      </w:r>
      <w:proofErr w:type="gramStart"/>
      <w:r w:rsidRPr="009F38FE">
        <w:rPr>
          <w:lang w:val="en-IN"/>
        </w:rPr>
        <w:t>window !</w:t>
      </w:r>
      <w:proofErr w:type="gramEnd"/>
      <w:r w:rsidRPr="009F38FE">
        <w:rPr>
          <w:lang w:val="en-IN"/>
        </w:rPr>
        <w:t xml:space="preserve">= </w:t>
      </w:r>
      <w:proofErr w:type="spellStart"/>
      <w:r w:rsidRPr="009F38FE">
        <w:rPr>
          <w:lang w:val="en-IN"/>
        </w:rPr>
        <w:t>main_window</w:t>
      </w:r>
      <w:proofErr w:type="spellEnd"/>
      <w:r w:rsidRPr="009F38FE">
        <w:rPr>
          <w:lang w:val="en-IN"/>
        </w:rPr>
        <w:t>:</w:t>
      </w:r>
    </w:p>
    <w:p w14:paraId="2C6AEBB6"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driver.switch</w:t>
      </w:r>
      <w:proofErr w:type="gramEnd"/>
      <w:r w:rsidRPr="009F38FE">
        <w:rPr>
          <w:lang w:val="en-IN"/>
        </w:rPr>
        <w:t>_</w:t>
      </w:r>
      <w:proofErr w:type="gramStart"/>
      <w:r w:rsidRPr="009F38FE">
        <w:rPr>
          <w:lang w:val="en-IN"/>
        </w:rPr>
        <w:t>to.window</w:t>
      </w:r>
      <w:proofErr w:type="spellEnd"/>
      <w:proofErr w:type="gramEnd"/>
      <w:r w:rsidRPr="009F38FE">
        <w:rPr>
          <w:lang w:val="en-IN"/>
        </w:rPr>
        <w:t>(window)</w:t>
      </w:r>
    </w:p>
    <w:p w14:paraId="1CE17DD6" w14:textId="77777777" w:rsidR="009F38FE" w:rsidRPr="009F38FE" w:rsidRDefault="009F38FE" w:rsidP="009F38FE">
      <w:pPr>
        <w:pStyle w:val="NoSpacing"/>
        <w:rPr>
          <w:lang w:val="en-IN"/>
        </w:rPr>
      </w:pPr>
      <w:r w:rsidRPr="009F38FE">
        <w:rPr>
          <w:lang w:val="en-IN"/>
        </w:rPr>
        <w:t>            break</w:t>
      </w:r>
    </w:p>
    <w:p w14:paraId="11A5309E" w14:textId="77777777" w:rsidR="009F38FE" w:rsidRPr="009F38FE" w:rsidRDefault="009F38FE" w:rsidP="009F38FE">
      <w:pPr>
        <w:pStyle w:val="NoSpacing"/>
        <w:rPr>
          <w:lang w:val="en-IN"/>
        </w:rPr>
      </w:pPr>
    </w:p>
    <w:p w14:paraId="0946E7E1"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"Switched to new window successfully.")</w:t>
      </w:r>
    </w:p>
    <w:p w14:paraId="003A6B59" w14:textId="77777777" w:rsidR="009F38FE" w:rsidRPr="009F38FE" w:rsidRDefault="009F38FE" w:rsidP="009F38FE">
      <w:pPr>
        <w:pStyle w:val="NoSpacing"/>
        <w:rPr>
          <w:lang w:val="en-IN"/>
        </w:rPr>
      </w:pPr>
    </w:p>
    <w:p w14:paraId="5C34E92E" w14:textId="77777777" w:rsidR="009F38FE" w:rsidRPr="009F38FE" w:rsidRDefault="009F38FE" w:rsidP="009F38FE">
      <w:pPr>
        <w:pStyle w:val="NoSpacing"/>
        <w:rPr>
          <w:lang w:val="en-IN"/>
        </w:rPr>
      </w:pPr>
      <w:r w:rsidRPr="009F38FE">
        <w:rPr>
          <w:lang w:val="en-IN"/>
        </w:rPr>
        <w:t xml:space="preserve">    </w:t>
      </w:r>
      <w:proofErr w:type="spellStart"/>
      <w:r w:rsidRPr="009F38FE">
        <w:rPr>
          <w:lang w:val="en-IN"/>
        </w:rPr>
        <w:t>new_window_title</w:t>
      </w:r>
      <w:proofErr w:type="spellEnd"/>
      <w:r w:rsidRPr="009F38FE">
        <w:rPr>
          <w:lang w:val="en-IN"/>
        </w:rPr>
        <w:t xml:space="preserve"> = </w:t>
      </w:r>
      <w:proofErr w:type="spellStart"/>
      <w:proofErr w:type="gramStart"/>
      <w:r w:rsidRPr="009F38FE">
        <w:rPr>
          <w:lang w:val="en-IN"/>
        </w:rPr>
        <w:t>driver.title</w:t>
      </w:r>
      <w:proofErr w:type="spellEnd"/>
      <w:proofErr w:type="gramEnd"/>
    </w:p>
    <w:p w14:paraId="74E27E39" w14:textId="77777777" w:rsidR="009F38FE" w:rsidRPr="009F38FE" w:rsidRDefault="009F38FE" w:rsidP="009F38FE">
      <w:pPr>
        <w:pStyle w:val="NoSpacing"/>
        <w:rPr>
          <w:lang w:val="en-IN"/>
        </w:rPr>
      </w:pPr>
    </w:p>
    <w:p w14:paraId="30114A3E"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"New window title:", </w:t>
      </w:r>
      <w:proofErr w:type="spellStart"/>
      <w:r w:rsidRPr="009F38FE">
        <w:rPr>
          <w:lang w:val="en-IN"/>
        </w:rPr>
        <w:t>new_window_title</w:t>
      </w:r>
      <w:proofErr w:type="spellEnd"/>
      <w:r w:rsidRPr="009F38FE">
        <w:rPr>
          <w:lang w:val="en-IN"/>
        </w:rPr>
        <w:t>)</w:t>
      </w:r>
    </w:p>
    <w:p w14:paraId="2259F7FA" w14:textId="77777777" w:rsidR="009F38FE" w:rsidRPr="009F38FE" w:rsidRDefault="009F38FE" w:rsidP="009F38FE">
      <w:pPr>
        <w:pStyle w:val="NoSpacing"/>
        <w:rPr>
          <w:lang w:val="en-IN"/>
        </w:rPr>
      </w:pPr>
    </w:p>
    <w:p w14:paraId="708B0849"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driver.close</w:t>
      </w:r>
      <w:proofErr w:type="spellEnd"/>
      <w:proofErr w:type="gramEnd"/>
      <w:r w:rsidRPr="009F38FE">
        <w:rPr>
          <w:lang w:val="en-IN"/>
        </w:rPr>
        <w:t>()</w:t>
      </w:r>
    </w:p>
    <w:p w14:paraId="20C9C9E3" w14:textId="77777777" w:rsidR="009F38FE" w:rsidRPr="009F38FE" w:rsidRDefault="009F38FE" w:rsidP="009F38FE">
      <w:pPr>
        <w:pStyle w:val="NoSpacing"/>
        <w:rPr>
          <w:lang w:val="en-IN"/>
        </w:rPr>
      </w:pPr>
    </w:p>
    <w:p w14:paraId="7852DC8F"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"New window closed successfully.")</w:t>
      </w:r>
    </w:p>
    <w:p w14:paraId="1DE444A6" w14:textId="77777777" w:rsidR="009F38FE" w:rsidRPr="009F38FE" w:rsidRDefault="009F38FE" w:rsidP="009F38FE">
      <w:pPr>
        <w:pStyle w:val="NoSpacing"/>
        <w:rPr>
          <w:lang w:val="en-IN"/>
        </w:rPr>
      </w:pPr>
    </w:p>
    <w:p w14:paraId="592A60F5"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driver.switch</w:t>
      </w:r>
      <w:proofErr w:type="gramEnd"/>
      <w:r w:rsidRPr="009F38FE">
        <w:rPr>
          <w:lang w:val="en-IN"/>
        </w:rPr>
        <w:t>_</w:t>
      </w:r>
      <w:proofErr w:type="gramStart"/>
      <w:r w:rsidRPr="009F38FE">
        <w:rPr>
          <w:lang w:val="en-IN"/>
        </w:rPr>
        <w:t>to.window</w:t>
      </w:r>
      <w:proofErr w:type="spellEnd"/>
      <w:proofErr w:type="gramEnd"/>
      <w:r w:rsidRPr="009F38FE">
        <w:rPr>
          <w:lang w:val="en-IN"/>
        </w:rPr>
        <w:t>(</w:t>
      </w:r>
      <w:proofErr w:type="spellStart"/>
      <w:r w:rsidRPr="009F38FE">
        <w:rPr>
          <w:lang w:val="en-IN"/>
        </w:rPr>
        <w:t>main_window</w:t>
      </w:r>
      <w:proofErr w:type="spellEnd"/>
      <w:r w:rsidRPr="009F38FE">
        <w:rPr>
          <w:lang w:val="en-IN"/>
        </w:rPr>
        <w:t>)</w:t>
      </w:r>
    </w:p>
    <w:p w14:paraId="49D669E0" w14:textId="77777777" w:rsidR="009F38FE" w:rsidRPr="009F38FE" w:rsidRDefault="009F38FE" w:rsidP="009F38FE">
      <w:pPr>
        <w:pStyle w:val="NoSpacing"/>
        <w:rPr>
          <w:lang w:val="en-IN"/>
        </w:rPr>
      </w:pPr>
    </w:p>
    <w:p w14:paraId="41A88C2B"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"Switched back to main window.")</w:t>
      </w:r>
    </w:p>
    <w:p w14:paraId="7A1626A2" w14:textId="77777777" w:rsidR="009F38FE" w:rsidRPr="009F38FE" w:rsidRDefault="009F38FE" w:rsidP="009F38FE">
      <w:pPr>
        <w:pStyle w:val="NoSpacing"/>
        <w:rPr>
          <w:lang w:val="en-IN"/>
        </w:rPr>
      </w:pPr>
    </w:p>
    <w:p w14:paraId="3ED50CF6"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 xml:space="preserve">"Main window title:", </w:t>
      </w:r>
      <w:proofErr w:type="spellStart"/>
      <w:proofErr w:type="gramStart"/>
      <w:r w:rsidRPr="009F38FE">
        <w:rPr>
          <w:lang w:val="en-IN"/>
        </w:rPr>
        <w:t>driver.title</w:t>
      </w:r>
      <w:proofErr w:type="spellEnd"/>
      <w:proofErr w:type="gramEnd"/>
      <w:r w:rsidRPr="009F38FE">
        <w:rPr>
          <w:lang w:val="en-IN"/>
        </w:rPr>
        <w:t>)</w:t>
      </w:r>
    </w:p>
    <w:p w14:paraId="0E5F19CE" w14:textId="77777777" w:rsidR="009F38FE" w:rsidRPr="009F38FE" w:rsidRDefault="009F38FE" w:rsidP="009F38FE">
      <w:pPr>
        <w:pStyle w:val="NoSpacing"/>
        <w:rPr>
          <w:lang w:val="en-IN"/>
        </w:rPr>
      </w:pPr>
    </w:p>
    <w:p w14:paraId="716D9E8B" w14:textId="77777777" w:rsidR="009F38FE" w:rsidRPr="009F38FE" w:rsidRDefault="009F38FE" w:rsidP="009F38FE">
      <w:pPr>
        <w:pStyle w:val="NoSpacing"/>
        <w:rPr>
          <w:lang w:val="en-IN"/>
        </w:rPr>
      </w:pPr>
      <w:r w:rsidRPr="009F38FE">
        <w:rPr>
          <w:lang w:val="en-IN"/>
        </w:rPr>
        <w:t xml:space="preserve">    </w:t>
      </w:r>
      <w:proofErr w:type="gramStart"/>
      <w:r w:rsidRPr="009F38FE">
        <w:rPr>
          <w:lang w:val="en-IN"/>
        </w:rPr>
        <w:t>print(</w:t>
      </w:r>
      <w:proofErr w:type="gramEnd"/>
      <w:r w:rsidRPr="009F38FE">
        <w:rPr>
          <w:lang w:val="en-IN"/>
        </w:rPr>
        <w:t>"\</w:t>
      </w:r>
      <w:proofErr w:type="spellStart"/>
      <w:r w:rsidRPr="009F38FE">
        <w:rPr>
          <w:lang w:val="en-IN"/>
        </w:rPr>
        <w:t>nAssignment</w:t>
      </w:r>
      <w:proofErr w:type="spellEnd"/>
      <w:r w:rsidRPr="009F38FE">
        <w:rPr>
          <w:lang w:val="en-IN"/>
        </w:rPr>
        <w:t xml:space="preserve"> 6 completed successfully.")</w:t>
      </w:r>
    </w:p>
    <w:p w14:paraId="156828DE" w14:textId="77777777" w:rsidR="009F38FE" w:rsidRPr="009F38FE" w:rsidRDefault="009F38FE" w:rsidP="009F38FE">
      <w:pPr>
        <w:pStyle w:val="NoSpacing"/>
        <w:rPr>
          <w:lang w:val="en-IN"/>
        </w:rPr>
      </w:pPr>
    </w:p>
    <w:p w14:paraId="57F4958D" w14:textId="77777777" w:rsidR="009F38FE" w:rsidRPr="009F38FE" w:rsidRDefault="009F38FE" w:rsidP="009F38FE">
      <w:pPr>
        <w:pStyle w:val="NoSpacing"/>
        <w:rPr>
          <w:lang w:val="en-IN"/>
        </w:rPr>
      </w:pPr>
      <w:r w:rsidRPr="009F38FE">
        <w:rPr>
          <w:lang w:val="en-IN"/>
        </w:rPr>
        <w:t>finally:</w:t>
      </w:r>
    </w:p>
    <w:p w14:paraId="5D1A384F" w14:textId="77777777" w:rsidR="009F38FE" w:rsidRPr="009F38FE" w:rsidRDefault="009F38FE" w:rsidP="009F38FE">
      <w:pPr>
        <w:pStyle w:val="NoSpacing"/>
        <w:rPr>
          <w:lang w:val="en-IN"/>
        </w:rPr>
      </w:pPr>
      <w:r w:rsidRPr="009F38FE">
        <w:rPr>
          <w:lang w:val="en-IN"/>
        </w:rPr>
        <w:t xml:space="preserve">    </w:t>
      </w:r>
      <w:proofErr w:type="spellStart"/>
      <w:proofErr w:type="gramStart"/>
      <w:r w:rsidRPr="009F38FE">
        <w:rPr>
          <w:lang w:val="en-IN"/>
        </w:rPr>
        <w:t>driver.quit</w:t>
      </w:r>
      <w:proofErr w:type="spellEnd"/>
      <w:proofErr w:type="gramEnd"/>
      <w:r w:rsidRPr="009F38FE">
        <w:rPr>
          <w:lang w:val="en-IN"/>
        </w:rPr>
        <w:t>()</w:t>
      </w:r>
    </w:p>
    <w:p w14:paraId="39BDC6A5" w14:textId="77777777" w:rsidR="00F95F7D" w:rsidRDefault="00000000">
      <w:pPr>
        <w:pStyle w:val="Heading2"/>
      </w:pPr>
      <w:r>
        <w:lastRenderedPageBreak/>
        <w:t>5. Output</w:t>
      </w:r>
    </w:p>
    <w:p w14:paraId="407A6BD4" w14:textId="77777777" w:rsidR="00F95F7D" w:rsidRDefault="00000000">
      <w:r>
        <w:t>The script successfully switched into the iframe and extracted 'Simple page with simple test.' It then opened a second window, switched to it, retrieved the title 'Simple Page', closed it, and returned to the main window.</w:t>
      </w:r>
    </w:p>
    <w:p w14:paraId="5F763918" w14:textId="77777777" w:rsidR="00F95F7D" w:rsidRDefault="00F95F7D"/>
    <w:p w14:paraId="5DAAB169" w14:textId="457BFD20" w:rsidR="00F95F7D" w:rsidRDefault="009F38FE">
      <w:r>
        <w:rPr>
          <w:noProof/>
        </w:rPr>
        <w:drawing>
          <wp:inline distT="0" distB="0" distL="0" distR="0" wp14:anchorId="39D03162" wp14:editId="6549CC2A">
            <wp:extent cx="6309360" cy="3547745"/>
            <wp:effectExtent l="0" t="0" r="0" b="0"/>
            <wp:docPr id="68004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7864F08B" w14:textId="77777777" w:rsidR="00F95F7D" w:rsidRDefault="00000000">
      <w:pPr>
        <w:pStyle w:val="Heading2"/>
      </w:pPr>
      <w:r>
        <w:t>6. Result</w:t>
      </w:r>
    </w:p>
    <w:p w14:paraId="536CF7CF" w14:textId="77777777" w:rsidR="00F95F7D" w:rsidRDefault="00000000">
      <w:r>
        <w:t>The iframe and browser-window operations completed successfully.</w:t>
      </w:r>
    </w:p>
    <w:p w14:paraId="166BAF05" w14:textId="77777777" w:rsidR="00F95F7D" w:rsidRDefault="00000000">
      <w:pPr>
        <w:pStyle w:val="Heading2"/>
      </w:pPr>
      <w:r>
        <w:t>7. Observation</w:t>
      </w:r>
    </w:p>
    <w:p w14:paraId="3C261F18" w14:textId="77777777" w:rsidR="00F95F7D" w:rsidRDefault="00000000">
      <w:r>
        <w:t>Frames and windows are separate browsing contexts; Selenium requires explicit context switching before working in a different frame or window.</w:t>
      </w:r>
    </w:p>
    <w:p w14:paraId="1D83B21D" w14:textId="77777777" w:rsidR="00F95F7D" w:rsidRDefault="00000000">
      <w:pPr>
        <w:pStyle w:val="Heading2"/>
      </w:pPr>
      <w:r>
        <w:t>8. Conclusion</w:t>
      </w:r>
    </w:p>
    <w:p w14:paraId="6054C692" w14:textId="77777777" w:rsidR="00F95F7D" w:rsidRDefault="00000000">
      <w:r>
        <w:t>The experiment demonstrated browser context management using Selenium WebDriver.</w:t>
      </w:r>
    </w:p>
    <w:p w14:paraId="5642A16C" w14:textId="59F1FA6D" w:rsidR="00F95F7D" w:rsidRDefault="00F95F7D" w:rsidP="009F38FE"/>
    <w:sectPr w:rsidR="00F95F7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677528">
    <w:abstractNumId w:val="8"/>
  </w:num>
  <w:num w:numId="2" w16cid:durableId="300622712">
    <w:abstractNumId w:val="6"/>
  </w:num>
  <w:num w:numId="3" w16cid:durableId="2131507922">
    <w:abstractNumId w:val="5"/>
  </w:num>
  <w:num w:numId="4" w16cid:durableId="1179735320">
    <w:abstractNumId w:val="4"/>
  </w:num>
  <w:num w:numId="5" w16cid:durableId="440539476">
    <w:abstractNumId w:val="7"/>
  </w:num>
  <w:num w:numId="6" w16cid:durableId="1351028159">
    <w:abstractNumId w:val="3"/>
  </w:num>
  <w:num w:numId="7" w16cid:durableId="1880242850">
    <w:abstractNumId w:val="2"/>
  </w:num>
  <w:num w:numId="8" w16cid:durableId="1933204371">
    <w:abstractNumId w:val="1"/>
  </w:num>
  <w:num w:numId="9" w16cid:durableId="106044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081"/>
    <w:rsid w:val="009F38FE"/>
    <w:rsid w:val="00AA1D8D"/>
    <w:rsid w:val="00AE7BD0"/>
    <w:rsid w:val="00B47730"/>
    <w:rsid w:val="00CB0664"/>
    <w:rsid w:val="00F95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6AAA7"/>
  <w14:defaultImageDpi w14:val="300"/>
  <w15:docId w15:val="{ECDE690D-3B09-418E-AF30-BFF7F5C8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Ghosh</cp:lastModifiedBy>
  <cp:revision>2</cp:revision>
  <dcterms:created xsi:type="dcterms:W3CDTF">2013-12-23T23:15:00Z</dcterms:created>
  <dcterms:modified xsi:type="dcterms:W3CDTF">2026-09-21T19:41:00Z</dcterms:modified>
  <cp:category/>
</cp:coreProperties>
</file>