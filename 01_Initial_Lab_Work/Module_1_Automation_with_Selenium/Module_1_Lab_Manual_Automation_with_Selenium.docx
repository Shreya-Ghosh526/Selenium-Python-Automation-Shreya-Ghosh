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400"/>
        <w:jc w:val="center"/>
      </w:pPr>
      <w:r>
        <w:rPr>
          <w:b/>
          <w:sz w:val="40"/>
        </w:rPr>
        <w:t>INDIVIDUAL MODULE-WISE LAB WORKBOOK</w:t>
      </w:r>
    </w:p>
    <w:p>
      <w:pPr>
        <w:jc w:val="center"/>
      </w:pPr>
      <w:r>
        <w:rPr>
          <w:b/>
          <w:sz w:val="34"/>
        </w:rPr>
        <w:t>Module 1 — Automation with Selenium</w:t>
      </w:r>
    </w:p>
    <w:p/>
    <w:tbl>
      <w:tblPr>
        <w:tblW w:type="auto" w:w="0"/>
        <w:jc w:val="center"/>
        <w:tblLook w:firstColumn="1" w:firstRow="1" w:lastColumn="0" w:lastRow="0" w:noHBand="0" w:noVBand="1" w:val="04A0"/>
      </w:tblPr>
      <w:tblGrid>
        <w:gridCol w:w="4968"/>
        <w:gridCol w:w="4968"/>
      </w:tblGrid>
      <w:tr>
        <w:tc>
          <w:tcPr>
            <w:tcW w:type="dxa" w:w="4968"/>
            <w:shd w:fill="EAF2F8"/>
          </w:tcPr>
          <w:p>
            <w:r>
              <w:t>Student Name</w:t>
            </w:r>
          </w:p>
        </w:tc>
        <w:tc>
          <w:tcPr>
            <w:tcW w:type="dxa" w:w="4968"/>
          </w:tcPr>
          <w:p>
            <w:r>
              <w:t>Shreya Ghosh</w:t>
            </w:r>
          </w:p>
        </w:tc>
      </w:tr>
      <w:tr>
        <w:tc>
          <w:tcPr>
            <w:tcW w:type="dxa" w:w="4968"/>
            <w:shd w:fill="EAF2F8"/>
          </w:tcPr>
          <w:p>
            <w:r>
              <w:t>Course</w:t>
            </w:r>
          </w:p>
        </w:tc>
        <w:tc>
          <w:tcPr>
            <w:tcW w:type="dxa" w:w="4968"/>
          </w:tcPr>
          <w:p>
            <w:r>
              <w:t>B.Tech — Computer Science and Business Systems (CSBS)</w:t>
            </w:r>
          </w:p>
        </w:tc>
      </w:tr>
      <w:tr>
        <w:tc>
          <w:tcPr>
            <w:tcW w:type="dxa" w:w="4968"/>
            <w:shd w:fill="EAF2F8"/>
          </w:tcPr>
          <w:p>
            <w:r>
              <w:t>Module</w:t>
            </w:r>
          </w:p>
        </w:tc>
        <w:tc>
          <w:tcPr>
            <w:tcW w:type="dxa" w:w="4968"/>
          </w:tcPr>
          <w:p>
            <w:r>
              <w:t>Module 1 — Automation with Selenium</w:t>
            </w:r>
          </w:p>
        </w:tc>
      </w:tr>
      <w:tr>
        <w:tc>
          <w:tcPr>
            <w:tcW w:type="dxa" w:w="4968"/>
            <w:shd w:fill="EAF2F8"/>
          </w:tcPr>
          <w:p>
            <w:r>
              <w:t>Programming Language</w:t>
            </w:r>
          </w:p>
        </w:tc>
        <w:tc>
          <w:tcPr>
            <w:tcW w:type="dxa" w:w="4968"/>
          </w:tcPr>
          <w:p>
            <w:r>
              <w:t>Python</w:t>
            </w:r>
          </w:p>
        </w:tc>
      </w:tr>
      <w:tr>
        <w:tc>
          <w:tcPr>
            <w:tcW w:type="dxa" w:w="4968"/>
            <w:shd w:fill="EAF2F8"/>
          </w:tcPr>
          <w:p>
            <w:r>
              <w:t>Automation Tool</w:t>
            </w:r>
          </w:p>
        </w:tc>
        <w:tc>
          <w:tcPr>
            <w:tcW w:type="dxa" w:w="4968"/>
          </w:tcPr>
          <w:p>
            <w:r>
              <w:t>Selenium WebDriver</w:t>
            </w:r>
          </w:p>
        </w:tc>
      </w:tr>
      <w:tr>
        <w:tc>
          <w:tcPr>
            <w:tcW w:type="dxa" w:w="4968"/>
            <w:shd w:fill="EAF2F8"/>
          </w:tcPr>
          <w:p>
            <w:r>
              <w:t>Academic Year</w:t>
            </w:r>
          </w:p>
        </w:tc>
        <w:tc>
          <w:tcPr>
            <w:tcW w:type="dxa" w:w="4968"/>
          </w:tcPr>
          <w:p>
            <w:r>
              <w:t>2026</w:t>
            </w:r>
          </w:p>
        </w:tc>
      </w:tr>
    </w:tbl>
    <w:p/>
    <w:p>
      <w:r>
        <w:t>This laboratory workbook documents the six module-wise Selenium automation assignments completed as part of Module 1. Each experiment contains the problem statement, objective, tools and concepts, implementation, output, result, observation, and conclusion.</w:t>
      </w:r>
    </w:p>
    <w:p>
      <w:r>
        <w:br w:type="page"/>
      </w:r>
    </w:p>
    <w:p>
      <w:pPr>
        <w:pStyle w:val="Heading1"/>
      </w:pPr>
      <w:r>
        <w:t>Module 1 — Automation with Selenium</w:t>
      </w:r>
    </w:p>
    <w:p>
      <w:r>
        <w:t>Module focus: Selenium WebDriver fundamentals, element identification, synchronization, handling controls, JavaScript alerts, web tables, iframes, and browser windows/tabs.</w:t>
      </w:r>
    </w:p>
    <w:p>
      <w:pPr>
        <w:pStyle w:val="Heading2"/>
      </w:pPr>
      <w:r>
        <w:t>Experiments Covered</w:t>
      </w:r>
    </w:p>
    <w:p>
      <w:pPr>
        <w:pStyle w:val="ListNumber"/>
      </w:pPr>
      <w:r>
        <w:t>Experiment 1 — The Multi-Locator Challenge</w:t>
      </w:r>
    </w:p>
    <w:p>
      <w:pPr>
        <w:pStyle w:val="ListNumber"/>
      </w:pPr>
      <w:r>
        <w:t>Experiment 2 — Synchronization &amp; Explicit Waits</w:t>
      </w:r>
    </w:p>
    <w:p>
      <w:pPr>
        <w:pStyle w:val="ListNumber"/>
      </w:pPr>
      <w:r>
        <w:t>Experiment 3 — Dynamic Dropdowns &amp; Checkboxes</w:t>
      </w:r>
    </w:p>
    <w:p>
      <w:pPr>
        <w:pStyle w:val="ListNumber"/>
      </w:pPr>
      <w:r>
        <w:t>Experiment 4 — JavaScript Alerts and Confirms</w:t>
      </w:r>
    </w:p>
    <w:p>
      <w:pPr>
        <w:pStyle w:val="ListNumber"/>
      </w:pPr>
      <w:r>
        <w:t>Experiment 5 — HTML Web Table Extractor</w:t>
      </w:r>
    </w:p>
    <w:p>
      <w:pPr>
        <w:pStyle w:val="ListNumber"/>
      </w:pPr>
      <w:r>
        <w:t>Experiment 6 — Windows, Tabs and Iframes</w:t>
      </w:r>
    </w:p>
    <w:p>
      <w:r>
        <w:br w:type="page"/>
      </w:r>
    </w:p>
    <w:p>
      <w:pPr>
        <w:pStyle w:val="Heading1"/>
      </w:pPr>
      <w:r>
        <w:t>Experiment 1 — The Multi-Locator Challenge</w:t>
      </w:r>
    </w:p>
    <w:p>
      <w:pPr>
        <w:pStyle w:val="Heading2"/>
      </w:pPr>
      <w:r>
        <w:t>1. Problem Statement</w:t>
      </w:r>
    </w:p>
    <w:p>
      <w:r>
        <w:t>Automate a login page by locating the username field using ID, the password field using Name, and the login button using XPath. Verify successful navigation after login.</w:t>
      </w:r>
    </w:p>
    <w:p>
      <w:pPr>
        <w:pStyle w:val="Heading2"/>
      </w:pPr>
      <w:r>
        <w:t>2. Objective</w:t>
      </w:r>
    </w:p>
    <w:p>
      <w:r>
        <w:t>To demonstrate the use of multiple Selenium locator strategies in one automation script and validate the resulting page URL.</w:t>
      </w:r>
    </w:p>
    <w:p>
      <w:pPr>
        <w:pStyle w:val="Heading2"/>
      </w:pPr>
      <w:r>
        <w:t>3. Tools, Software and Concepts Used</w:t>
      </w:r>
    </w:p>
    <w:p>
      <w:pPr>
        <w:pStyle w:val="ListBullet"/>
      </w:pPr>
      <w:r>
        <w:t>Python 3</w:t>
      </w:r>
    </w:p>
    <w:p>
      <w:pPr>
        <w:pStyle w:val="ListBullet"/>
      </w:pPr>
      <w:r>
        <w:t>Selenium WebDriver</w:t>
      </w:r>
    </w:p>
    <w:p>
      <w:pPr>
        <w:pStyle w:val="ListBullet"/>
      </w:pPr>
      <w:r>
        <w:t>Google Chrome and ChromeDriver</w:t>
      </w:r>
    </w:p>
    <w:p>
      <w:pPr>
        <w:pStyle w:val="ListBullet"/>
      </w:pPr>
      <w:r>
        <w:t>SauceDemo practice application</w:t>
      </w:r>
    </w:p>
    <w:p>
      <w:pPr>
        <w:pStyle w:val="ListBullet"/>
      </w:pPr>
      <w:r>
        <w:t>Locators: By.ID, By.NAME, By.XPATH</w:t>
      </w:r>
    </w:p>
    <w:p>
      <w:pPr>
        <w:pStyle w:val="ListBullet"/>
      </w:pPr>
      <w:r>
        <w:t>send_keys(), click(), current_url, assert</w:t>
      </w:r>
    </w:p>
    <w:p>
      <w:pPr>
        <w:pStyle w:val="ListBullet"/>
      </w:pPr>
      <w:r>
        <w:t>time.sleep() for visible execution during this assignment</w:t>
      </w:r>
    </w:p>
    <w:p>
      <w:pPr>
        <w:pStyle w:val="Heading2"/>
      </w:pPr>
      <w:r>
        <w:t>4. Source Code / Implementation</w:t>
      </w:r>
    </w:p>
    <w:p>
      <w:r>
        <w:t>The following implementation was executed using Selenium WebDriver with Python.</w:t>
      </w:r>
    </w:p>
    <w:p>
      <w:pPr>
        <w:spacing w:after="100"/>
        <w:ind w:left="360" w:right="216"/>
      </w:pPr>
      <w:r>
        <w:rPr>
          <w:rFonts w:ascii="Consolas" w:hAnsi="Consolas"/>
          <w:sz w:val="17"/>
        </w:rPr>
        <w:t>from selenium import webdriver</w:t>
        <w:br/>
        <w:t>from selenium.webdriver.common.by import By</w:t>
        <w:br/>
        <w:t>import time</w:t>
        <w:br/>
        <w:br/>
        <w:t>driver = webdriver.Chrome()</w:t>
        <w:br/>
        <w:br/>
        <w:t>try:</w:t>
        <w:br/>
        <w:t xml:space="preserve">    driver.get("https://www.saucedemo.com/")</w:t>
        <w:br/>
        <w:t xml:space="preserve">    driver.maximize_window()</w:t>
        <w:br/>
        <w:t xml:space="preserve">    time.sleep(2)</w:t>
        <w:br/>
        <w:br/>
        <w:t xml:space="preserve">    username = driver.find_element(By.ID, "user-name")</w:t>
        <w:br/>
        <w:t xml:space="preserve">    username.send_keys("standard_user")</w:t>
        <w:br/>
        <w:t xml:space="preserve">    print("Username entered using By.ID")</w:t>
        <w:br/>
        <w:t xml:space="preserve">    time.sleep(2)</w:t>
        <w:br/>
        <w:br/>
        <w:t xml:space="preserve">    password = driver.find_element(By.NAME, "password")</w:t>
        <w:br/>
        <w:t xml:space="preserve">    password.send_keys("secret_sauce")</w:t>
        <w:br/>
        <w:t xml:space="preserve">    print("Password entered using By.NAME")</w:t>
        <w:br/>
        <w:t xml:space="preserve">    time.sleep(2)</w:t>
        <w:br/>
        <w:br/>
        <w:t xml:space="preserve">    login_button = driver.find_element(</w:t>
        <w:br/>
        <w:t xml:space="preserve">        By.XPATH, "//input[@type='submit' and @value='Login']"</w:t>
        <w:br/>
        <w:t xml:space="preserve">    )</w:t>
        <w:br/>
        <w:t xml:space="preserve">    print("Login button located using By.XPATH")</w:t>
        <w:br/>
        <w:t xml:space="preserve">    time.sleep(2)</w:t>
        <w:br/>
        <w:br/>
        <w:t xml:space="preserve">    login_button.click()</w:t>
        <w:br/>
        <w:t xml:space="preserve">    print("Login button clicked")</w:t>
        <w:br/>
        <w:t xml:space="preserve">    time.sleep(3)</w:t>
        <w:br/>
        <w:br/>
        <w:t xml:space="preserve">    assert "/inventory.html" in driver.current_url</w:t>
        <w:br/>
        <w:t xml:space="preserve">    print("Login successful!")</w:t>
        <w:br/>
        <w:t xml:space="preserve">    print("Current URL:", driver.current_url)</w:t>
        <w:br/>
        <w:t xml:space="preserve">    print("Assignment 1 completed successfully.")</w:t>
        <w:br/>
        <w:t xml:space="preserve">    time.sleep(3)</w:t>
        <w:br/>
        <w:br/>
        <w:t>finally:</w:t>
        <w:br/>
        <w:t xml:space="preserve">    driver.quit()</w:t>
      </w:r>
    </w:p>
    <w:p>
      <w:pPr>
        <w:pStyle w:val="Heading2"/>
      </w:pPr>
      <w:r>
        <w:t>5. Output</w:t>
      </w:r>
    </w:p>
    <w:p>
      <w:r>
        <w:t>The terminal displayed successful username and password entry, button interaction, and a successful login with the inventory URL.</w:t>
      </w:r>
    </w:p>
    <w:tbl>
      <w:tblPr>
        <w:tblW w:type="auto" w:w="0"/>
        <w:jc w:val="center"/>
        <w:tblLook w:firstColumn="1" w:firstRow="1" w:lastColumn="0" w:lastRow="0" w:noHBand="0" w:noVBand="1" w:val="04A0"/>
      </w:tblPr>
      <w:tblGrid>
        <w:gridCol w:w="9936"/>
      </w:tblGrid>
      <w:tr>
        <w:tc>
          <w:tcPr>
            <w:tcW w:type="dxa" w:w="9936"/>
            <w:vAlign w:val="center"/>
            <w:shd w:fill="F2F2F2"/>
          </w:tcPr>
          <w:p>
            <w:pPr>
              <w:spacing w:before="500" w:after="500"/>
              <w:jc w:val="center"/>
            </w:pPr>
            <w:r>
              <w:rPr>
                <w:b/>
                <w:sz w:val="22"/>
              </w:rPr>
              <w:t>[INSERT OUTPUT SCREENSHOT — Assignment 1 successful execution HERE]</w:t>
            </w:r>
          </w:p>
        </w:tc>
      </w:tr>
    </w:tbl>
    <w:p/>
    <w:p>
      <w:pPr>
        <w:pStyle w:val="Heading2"/>
      </w:pPr>
      <w:r>
        <w:t>6. Result</w:t>
      </w:r>
    </w:p>
    <w:p>
      <w:r>
        <w:t>The login automation completed successfully and the expected inventory page was reached.</w:t>
      </w:r>
    </w:p>
    <w:p>
      <w:pPr>
        <w:pStyle w:val="Heading2"/>
      </w:pPr>
      <w:r>
        <w:t>7. Observation</w:t>
      </w:r>
    </w:p>
    <w:p>
      <w:r>
        <w:t>Different locator strategies can be combined within the same Selenium test according to the attributes available on the target elements.</w:t>
      </w:r>
    </w:p>
    <w:p>
      <w:pPr>
        <w:pStyle w:val="Heading2"/>
      </w:pPr>
      <w:r>
        <w:t>8. Conclusion</w:t>
      </w:r>
    </w:p>
    <w:p>
      <w:r>
        <w:t>The experiment demonstrated practical element identification and basic Selenium WebDriver interaction.</w:t>
      </w:r>
    </w:p>
    <w:p>
      <w:pPr>
        <w:pStyle w:val="Heading1"/>
      </w:pPr>
      <w:r>
        <w:t>Experiment 2 — Synchronization &amp; Explicit Waits</w:t>
      </w:r>
    </w:p>
    <w:p>
      <w:pPr>
        <w:pStyle w:val="Heading2"/>
      </w:pPr>
      <w:r>
        <w:t>1. Problem Statement</w:t>
      </w:r>
    </w:p>
    <w:p>
      <w:r>
        <w:t>Automate a page where content is loaded dynamically through AJAX. The script must wait for the dynamic content to become available without using time.sleep().</w:t>
      </w:r>
    </w:p>
    <w:p>
      <w:pPr>
        <w:pStyle w:val="Heading2"/>
      </w:pPr>
      <w:r>
        <w:t>2. Objective</w:t>
      </w:r>
    </w:p>
    <w:p>
      <w:r>
        <w:t>To demonstrate explicit synchronization using WebDriverWait and expected conditions before extracting dynamically loaded text.</w:t>
      </w:r>
    </w:p>
    <w:p>
      <w:pPr>
        <w:pStyle w:val="Heading2"/>
      </w:pPr>
      <w:r>
        <w:t>3. Tools, Software and Concepts Used</w:t>
      </w:r>
    </w:p>
    <w:p>
      <w:pPr>
        <w:pStyle w:val="ListBullet"/>
      </w:pPr>
      <w:r>
        <w:t>Python 3</w:t>
      </w:r>
    </w:p>
    <w:p>
      <w:pPr>
        <w:pStyle w:val="ListBullet"/>
      </w:pPr>
      <w:r>
        <w:t>Selenium WebDriver</w:t>
      </w:r>
    </w:p>
    <w:p>
      <w:pPr>
        <w:pStyle w:val="ListBullet"/>
      </w:pPr>
      <w:r>
        <w:t>WebDriverWait</w:t>
      </w:r>
    </w:p>
    <w:p>
      <w:pPr>
        <w:pStyle w:val="ListBullet"/>
      </w:pPr>
      <w:r>
        <w:t>expected_conditions (EC)</w:t>
      </w:r>
    </w:p>
    <w:p>
      <w:pPr>
        <w:pStyle w:val="ListBullet"/>
      </w:pPr>
      <w:r>
        <w:t>By.ID</w:t>
      </w:r>
    </w:p>
    <w:p>
      <w:pPr>
        <w:pStyle w:val="ListBullet"/>
      </w:pPr>
      <w:r>
        <w:t>AJAX/dynamic content handling</w:t>
      </w:r>
    </w:p>
    <w:p>
      <w:pPr>
        <w:pStyle w:val="ListBullet"/>
      </w:pPr>
      <w:r>
        <w:t>element_to_be_clickable()</w:t>
      </w:r>
    </w:p>
    <w:p>
      <w:pPr>
        <w:pStyle w:val="ListBullet"/>
      </w:pPr>
      <w:r>
        <w:t>text_to_be_present_in_element()</w:t>
      </w:r>
    </w:p>
    <w:p>
      <w:pPr>
        <w:pStyle w:val="Heading2"/>
      </w:pPr>
      <w:r>
        <w:t>4. Source Code / Implementation</w:t>
      </w:r>
    </w:p>
    <w:p>
      <w:r>
        <w:t>The following implementation was executed using Selenium WebDriver with Python.</w:t>
      </w:r>
    </w:p>
    <w:p>
      <w:pPr>
        <w:spacing w:after="100"/>
        <w:ind w:left="360" w:right="216"/>
      </w:pPr>
      <w:r>
        <w:rPr>
          <w:rFonts w:ascii="Consolas" w:hAnsi="Consolas"/>
          <w:sz w:val="17"/>
        </w:rPr>
        <w:t>from selenium import webdriver</w:t>
        <w:br/>
        <w:t>from selenium.webdriver.common.by import By</w:t>
        <w:br/>
        <w:t>from selenium.webdriver.support.ui import WebDriverWait</w:t>
        <w:br/>
        <w:t>from selenium.webdriver.support import expected_conditions as EC</w:t>
        <w:br/>
        <w:br/>
        <w:t>driver = webdriver.Chrome()</w:t>
        <w:br/>
        <w:br/>
        <w:t>try:</w:t>
        <w:br/>
        <w:t xml:space="preserve">    driver.get(</w:t>
        <w:br/>
        <w:t xml:space="preserve">        "https://testautomationpractice.blogspot.com/"</w:t>
        <w:br/>
        <w:t xml:space="preserve">        "p/gui-elements-ajax-hidden.html"</w:t>
        <w:br/>
        <w:t xml:space="preserve">    )</w:t>
        <w:br/>
        <w:t xml:space="preserve">    driver.maximize_window()</w:t>
        <w:br/>
        <w:br/>
        <w:t xml:space="preserve">    wait = WebDriverWait(driver, 10)</w:t>
        <w:br/>
        <w:br/>
        <w:t xml:space="preserve">    load_button = wait.until(</w:t>
        <w:br/>
        <w:t xml:space="preserve">        EC.element_to_be_clickable(</w:t>
        <w:br/>
        <w:t xml:space="preserve">            (By.ID, "loadContent")</w:t>
        <w:br/>
        <w:t xml:space="preserve">        )</w:t>
        <w:br/>
        <w:t xml:space="preserve">    )</w:t>
        <w:br/>
        <w:br/>
        <w:t xml:space="preserve">    print("Load AJAX Content button found.")</w:t>
        <w:br/>
        <w:t xml:space="preserve">    load_button.click()</w:t>
        <w:br/>
        <w:t xml:space="preserve">    print("Load AJAX Content button clicked.")</w:t>
        <w:br/>
        <w:br/>
        <w:t xml:space="preserve">    wait.until(</w:t>
        <w:br/>
        <w:t xml:space="preserve">        EC.text_to_be_present_in_element(</w:t>
        <w:br/>
        <w:t xml:space="preserve">            (By.ID, "ajaxContent"),</w:t>
        <w:br/>
        <w:t xml:space="preserve">            "AJAX Content Loaded"</w:t>
        <w:br/>
        <w:t xml:space="preserve">        )</w:t>
        <w:br/>
        <w:t xml:space="preserve">    )</w:t>
        <w:br/>
        <w:br/>
        <w:t xml:space="preserve">    print("Dynamic content is now available.")</w:t>
        <w:br/>
        <w:br/>
        <w:t xml:space="preserve">    ajax_content = driver.find_element(By.ID, "ajaxContent")</w:t>
        <w:br/>
        <w:br/>
        <w:t xml:space="preserve">    print("\nExtracted text:")</w:t>
        <w:br/>
        <w:t xml:space="preserve">    print(ajax_content.text)</w:t>
        <w:br/>
        <w:br/>
        <w:t>finally:</w:t>
        <w:br/>
        <w:t xml:space="preserve">    driver.quit()</w:t>
      </w:r>
    </w:p>
    <w:p>
      <w:pPr>
        <w:pStyle w:val="Heading2"/>
      </w:pPr>
      <w:r>
        <w:t>5. Output</w:t>
      </w:r>
    </w:p>
    <w:p>
      <w:r>
        <w:t>The script located and clicked the AJAX button, waited for the expected text, and extracted the dynamically loaded content.</w:t>
      </w:r>
    </w:p>
    <w:tbl>
      <w:tblPr>
        <w:tblW w:type="auto" w:w="0"/>
        <w:jc w:val="center"/>
        <w:tblLook w:firstColumn="1" w:firstRow="1" w:lastColumn="0" w:lastRow="0" w:noHBand="0" w:noVBand="1" w:val="04A0"/>
      </w:tblPr>
      <w:tblGrid>
        <w:gridCol w:w="9936"/>
      </w:tblGrid>
      <w:tr>
        <w:tc>
          <w:tcPr>
            <w:tcW w:type="dxa" w:w="9936"/>
            <w:vAlign w:val="center"/>
            <w:shd w:fill="F2F2F2"/>
          </w:tcPr>
          <w:p>
            <w:pPr>
              <w:spacing w:before="500" w:after="500"/>
              <w:jc w:val="center"/>
            </w:pPr>
            <w:r>
              <w:rPr>
                <w:b/>
                <w:sz w:val="22"/>
              </w:rPr>
              <w:t>[INSERT OUTPUT SCREENSHOT — Assignment 2 successful execution HERE]</w:t>
            </w:r>
          </w:p>
        </w:tc>
      </w:tr>
    </w:tbl>
    <w:p/>
    <w:p>
      <w:pPr>
        <w:pStyle w:val="Heading2"/>
      </w:pPr>
      <w:r>
        <w:t>6. Result</w:t>
      </w:r>
    </w:p>
    <w:p>
      <w:r>
        <w:t>The dynamic content was successfully synchronized and extracted without using time.sleep().</w:t>
      </w:r>
    </w:p>
    <w:p>
      <w:pPr>
        <w:pStyle w:val="Heading2"/>
      </w:pPr>
      <w:r>
        <w:t>7. Observation</w:t>
      </w:r>
    </w:p>
    <w:p>
      <w:r>
        <w:t>Explicit waits allow the script to wait for a specific browser condition instead of relying on a fixed delay.</w:t>
      </w:r>
    </w:p>
    <w:p>
      <w:pPr>
        <w:pStyle w:val="Heading2"/>
      </w:pPr>
      <w:r>
        <w:t>8. Conclusion</w:t>
      </w:r>
    </w:p>
    <w:p>
      <w:r>
        <w:t>The experiment demonstrated reliable synchronization with dynamically changing web content.</w:t>
      </w:r>
    </w:p>
    <w:p>
      <w:pPr>
        <w:pStyle w:val="Heading1"/>
      </w:pPr>
      <w:r>
        <w:t>Experiment 3 — Dynamic Dropdowns &amp; Checkboxes</w:t>
      </w:r>
    </w:p>
    <w:p>
      <w:pPr>
        <w:pStyle w:val="Heading2"/>
      </w:pPr>
      <w:r>
        <w:t>1. Problem Statement</w:t>
      </w:r>
    </w:p>
    <w:p>
      <w:r>
        <w:t>Automate a flight booking form containing multiple checkboxes and a search-as-you-type country autocomplete field. Select specific checkboxes, verify their states, and choose a matching autocomplete result.</w:t>
      </w:r>
    </w:p>
    <w:p>
      <w:pPr>
        <w:pStyle w:val="Heading2"/>
      </w:pPr>
      <w:r>
        <w:t>2. Objective</w:t>
      </w:r>
    </w:p>
    <w:p>
      <w:r>
        <w:t>To demonstrate checkbox selection and state verification along with handling dynamically generated autocomplete suggestions.</w:t>
      </w:r>
    </w:p>
    <w:p>
      <w:pPr>
        <w:pStyle w:val="Heading2"/>
      </w:pPr>
      <w:r>
        <w:t>3. Tools, Software and Concepts Used</w:t>
      </w:r>
    </w:p>
    <w:p>
      <w:pPr>
        <w:pStyle w:val="ListBullet"/>
      </w:pPr>
      <w:r>
        <w:t>Python 3</w:t>
      </w:r>
    </w:p>
    <w:p>
      <w:pPr>
        <w:pStyle w:val="ListBullet"/>
      </w:pPr>
      <w:r>
        <w:t>Selenium WebDriver</w:t>
      </w:r>
    </w:p>
    <w:p>
      <w:pPr>
        <w:pStyle w:val="ListBullet"/>
      </w:pPr>
      <w:r>
        <w:t>WebDriverWait</w:t>
      </w:r>
    </w:p>
    <w:p>
      <w:pPr>
        <w:pStyle w:val="ListBullet"/>
      </w:pPr>
      <w:r>
        <w:t>expected_conditions</w:t>
      </w:r>
    </w:p>
    <w:p>
      <w:pPr>
        <w:pStyle w:val="ListBullet"/>
      </w:pPr>
      <w:r>
        <w:t>By.ID</w:t>
      </w:r>
    </w:p>
    <w:p>
      <w:pPr>
        <w:pStyle w:val="ListBullet"/>
      </w:pPr>
      <w:r>
        <w:t>By.CSS_SELECTOR</w:t>
      </w:r>
    </w:p>
    <w:p>
      <w:pPr>
        <w:pStyle w:val="ListBullet"/>
      </w:pPr>
      <w:r>
        <w:t>is_selected()</w:t>
      </w:r>
    </w:p>
    <w:p>
      <w:pPr>
        <w:pStyle w:val="ListBullet"/>
      </w:pPr>
      <w:r>
        <w:t>send_keys()</w:t>
      </w:r>
    </w:p>
    <w:p>
      <w:pPr>
        <w:pStyle w:val="ListBullet"/>
      </w:pPr>
      <w:r>
        <w:t>Dynamic autocomplete suggestions</w:t>
      </w:r>
    </w:p>
    <w:p>
      <w:pPr>
        <w:pStyle w:val="Heading2"/>
      </w:pPr>
      <w:r>
        <w:t>4. Source Code / Implementation</w:t>
      </w:r>
    </w:p>
    <w:p>
      <w:r>
        <w:t>The following implementation was executed using Selenium WebDriver with Python.</w:t>
      </w:r>
    </w:p>
    <w:p>
      <w:pPr>
        <w:spacing w:after="100"/>
        <w:ind w:left="360" w:right="216"/>
      </w:pPr>
      <w:r>
        <w:rPr>
          <w:rFonts w:ascii="Consolas" w:hAnsi="Consolas"/>
          <w:sz w:val="17"/>
        </w:rPr>
        <w:t>from selenium import webdriver</w:t>
        <w:br/>
        <w:t>from selenium.webdriver.common.by import By</w:t>
        <w:br/>
        <w:t>from selenium.webdriver.support.ui import WebDriverWait</w:t>
        <w:br/>
        <w:t>from selenium.webdriver.support import expected_conditions as EC</w:t>
        <w:br/>
        <w:br/>
        <w:t>driver = webdriver.Chrome()</w:t>
        <w:br/>
        <w:br/>
        <w:t>try:</w:t>
        <w:br/>
        <w:t xml:space="preserve">    driver.maximize_window()</w:t>
        <w:br/>
        <w:t xml:space="preserve">    driver.get("https://rahulshettyacademy.com/dropdownsPractise/")</w:t>
        <w:br/>
        <w:br/>
        <w:t xml:space="preserve">    wait = WebDriverWait(driver, 10)</w:t>
        <w:br/>
        <w:br/>
        <w:t xml:space="preserve">    family_checkbox = driver.find_element(</w:t>
        <w:br/>
        <w:t xml:space="preserve">        By.ID,</w:t>
        <w:br/>
        <w:t xml:space="preserve">        "ctl00_mainContent_chk_friendsandfamily"</w:t>
        <w:br/>
        <w:t xml:space="preserve">    )</w:t>
        <w:br/>
        <w:br/>
        <w:t xml:space="preserve">    family_checkbox.click()</w:t>
        <w:br/>
        <w:br/>
        <w:t xml:space="preserve">    print(</w:t>
        <w:br/>
        <w:t xml:space="preserve">        "Family and Friends selected:",</w:t>
        <w:br/>
        <w:t xml:space="preserve">        family_checkbox.is_selected()</w:t>
        <w:br/>
        <w:t xml:space="preserve">    )</w:t>
        <w:br/>
        <w:br/>
        <w:t xml:space="preserve">    assert family_checkbox.is_selected()</w:t>
        <w:br/>
        <w:br/>
        <w:t xml:space="preserve">    student_checkbox = driver.find_element(</w:t>
        <w:br/>
        <w:t xml:space="preserve">        By.ID,</w:t>
        <w:br/>
        <w:t xml:space="preserve">        "ctl00_mainContent_chk_StudentDiscount"</w:t>
        <w:br/>
        <w:t xml:space="preserve">    )</w:t>
        <w:br/>
        <w:br/>
        <w:t xml:space="preserve">    student_checkbox.click()</w:t>
        <w:br/>
        <w:br/>
        <w:t xml:space="preserve">    print(</w:t>
        <w:br/>
        <w:t xml:space="preserve">        "Student selected:",</w:t>
        <w:br/>
        <w:t xml:space="preserve">        student_checkbox.is_selected()</w:t>
        <w:br/>
        <w:t xml:space="preserve">    )</w:t>
        <w:br/>
        <w:br/>
        <w:t xml:space="preserve">    assert student_checkbox.is_selected()</w:t>
        <w:br/>
        <w:br/>
        <w:t xml:space="preserve">    country_box = wait.until(</w:t>
        <w:br/>
        <w:t xml:space="preserve">        EC.element_to_be_clickable(</w:t>
        <w:br/>
        <w:t xml:space="preserve">            (By.ID, "autosuggest")</w:t>
        <w:br/>
        <w:t xml:space="preserve">        )</w:t>
        <w:br/>
        <w:t xml:space="preserve">    )</w:t>
        <w:br/>
        <w:br/>
        <w:t xml:space="preserve">    country_box.send_keys("ind")</w:t>
        <w:br/>
        <w:br/>
        <w:t xml:space="preserve">    print("Typed 'ind' in Country box.")</w:t>
        <w:br/>
        <w:br/>
        <w:t xml:space="preserve">    suggestions = wait.until(</w:t>
        <w:br/>
        <w:t xml:space="preserve">        EC.visibility_of_all_elements_located(</w:t>
        <w:br/>
        <w:t xml:space="preserve">            (By.CSS_SELECTOR, "li.ui-menu-item a")</w:t>
        <w:br/>
        <w:t xml:space="preserve">        )</w:t>
        <w:br/>
        <w:t xml:space="preserve">    )</w:t>
        <w:br/>
        <w:br/>
        <w:t xml:space="preserve">    print("Number of suggestions:", len(suggestions))</w:t>
        <w:br/>
        <w:br/>
        <w:t xml:space="preserve">    for suggestion in suggestions:</w:t>
        <w:br/>
        <w:t xml:space="preserve">        print("Suggestion:", suggestion.text)</w:t>
        <w:br/>
        <w:br/>
        <w:t xml:space="preserve">        if suggestion.text == "India":</w:t>
        <w:br/>
        <w:t xml:space="preserve">            suggestion.click()</w:t>
        <w:br/>
        <w:t xml:space="preserve">            print("India selected successfully.")</w:t>
        <w:br/>
        <w:t xml:space="preserve">            break</w:t>
        <w:br/>
        <w:br/>
        <w:t xml:space="preserve">    print("\nAssignment 3 completed successfully.")</w:t>
        <w:br/>
        <w:br/>
        <w:t>finally:</w:t>
        <w:br/>
        <w:t xml:space="preserve">    driver.quit()</w:t>
      </w:r>
    </w:p>
    <w:p>
      <w:pPr>
        <w:pStyle w:val="Heading2"/>
      </w:pPr>
      <w:r>
        <w:t>5. Output</w:t>
      </w:r>
    </w:p>
    <w:p>
      <w:r>
        <w:t>The selected checkbox states were verified as True, the country field accepted the input 'ind', and the India suggestion was selected.</w:t>
      </w:r>
    </w:p>
    <w:tbl>
      <w:tblPr>
        <w:tblW w:type="auto" w:w="0"/>
        <w:jc w:val="center"/>
        <w:tblLook w:firstColumn="1" w:firstRow="1" w:lastColumn="0" w:lastRow="0" w:noHBand="0" w:noVBand="1" w:val="04A0"/>
      </w:tblPr>
      <w:tblGrid>
        <w:gridCol w:w="9936"/>
      </w:tblGrid>
      <w:tr>
        <w:tc>
          <w:tcPr>
            <w:tcW w:type="dxa" w:w="9936"/>
            <w:vAlign w:val="center"/>
            <w:shd w:fill="F2F2F2"/>
          </w:tcPr>
          <w:p>
            <w:pPr>
              <w:spacing w:before="500" w:after="500"/>
              <w:jc w:val="center"/>
            </w:pPr>
            <w:r>
              <w:rPr>
                <w:b/>
                <w:sz w:val="22"/>
              </w:rPr>
              <w:t>[INSERT OUTPUT SCREENSHOT — Assignment 3 successful execution HERE]</w:t>
            </w:r>
          </w:p>
        </w:tc>
      </w:tr>
    </w:tbl>
    <w:p/>
    <w:tbl>
      <w:tblPr>
        <w:tblW w:type="auto" w:w="0"/>
        <w:jc w:val="center"/>
        <w:tblLook w:firstColumn="1" w:firstRow="1" w:lastColumn="0" w:lastRow="0" w:noHBand="0" w:noVBand="1" w:val="04A0"/>
      </w:tblPr>
      <w:tblGrid>
        <w:gridCol w:w="9936"/>
      </w:tblGrid>
      <w:tr>
        <w:tc>
          <w:tcPr>
            <w:tcW w:type="dxa" w:w="9936"/>
            <w:vAlign w:val="center"/>
            <w:shd w:fill="F2F2F2"/>
          </w:tcPr>
          <w:p>
            <w:pPr>
              <w:spacing w:before="500" w:after="500"/>
              <w:jc w:val="center"/>
            </w:pPr>
            <w:r>
              <w:rPr>
                <w:b/>
                <w:sz w:val="22"/>
              </w:rPr>
              <w:t>[INSERT OPTIONAL SCREENSHOT — Flight page showing selected controls HERE]</w:t>
            </w:r>
          </w:p>
        </w:tc>
      </w:tr>
    </w:tbl>
    <w:p/>
    <w:p>
      <w:pPr>
        <w:pStyle w:val="Heading2"/>
      </w:pPr>
      <w:r>
        <w:t>6. Result</w:t>
      </w:r>
    </w:p>
    <w:p>
      <w:r>
        <w:t>The required checkboxes and dynamic dropdown option were handled successfully.</w:t>
      </w:r>
    </w:p>
    <w:p>
      <w:pPr>
        <w:pStyle w:val="Heading2"/>
      </w:pPr>
      <w:r>
        <w:t>7. Observation</w:t>
      </w:r>
    </w:p>
    <w:p>
      <w:r>
        <w:t>Specific element IDs are more reliable than selecting all checkbox inputs when a page contains hidden or additional checkbox elements.</w:t>
      </w:r>
    </w:p>
    <w:p>
      <w:pPr>
        <w:pStyle w:val="Heading2"/>
      </w:pPr>
      <w:r>
        <w:t>8. Conclusion</w:t>
      </w:r>
    </w:p>
    <w:p>
      <w:r>
        <w:t>The experiment demonstrated handling of interactive controls and dynamically generated autocomplete results.</w:t>
      </w:r>
    </w:p>
    <w:p>
      <w:pPr>
        <w:pStyle w:val="Heading1"/>
      </w:pPr>
      <w:r>
        <w:t>Experiment 4 — JavaScript Alerts and Confirms</w:t>
      </w:r>
    </w:p>
    <w:p>
      <w:pPr>
        <w:pStyle w:val="Heading2"/>
      </w:pPr>
      <w:r>
        <w:t>1. Problem Statement</w:t>
      </w:r>
    </w:p>
    <w:p>
      <w:r>
        <w:t>Trigger and handle a JavaScript alert, a confirmation box, and a prompt box on a practice page.</w:t>
      </w:r>
    </w:p>
    <w:p>
      <w:pPr>
        <w:pStyle w:val="Heading2"/>
      </w:pPr>
      <w:r>
        <w:t>2. Objective</w:t>
      </w:r>
    </w:p>
    <w:p>
      <w:r>
        <w:t>To demonstrate Selenium's alert handling methods for accepting alerts, dismissing confirms, and entering text into a prompt.</w:t>
      </w:r>
    </w:p>
    <w:p>
      <w:pPr>
        <w:pStyle w:val="Heading2"/>
      </w:pPr>
      <w:r>
        <w:t>3. Tools, Software and Concepts Used</w:t>
      </w:r>
    </w:p>
    <w:p>
      <w:pPr>
        <w:pStyle w:val="ListBullet"/>
      </w:pPr>
      <w:r>
        <w:t>Python 3</w:t>
      </w:r>
    </w:p>
    <w:p>
      <w:pPr>
        <w:pStyle w:val="ListBullet"/>
      </w:pPr>
      <w:r>
        <w:t>Selenium WebDriver</w:t>
      </w:r>
    </w:p>
    <w:p>
      <w:pPr>
        <w:pStyle w:val="ListBullet"/>
      </w:pPr>
      <w:r>
        <w:t>WebDriverWait</w:t>
      </w:r>
    </w:p>
    <w:p>
      <w:pPr>
        <w:pStyle w:val="ListBullet"/>
      </w:pPr>
      <w:r>
        <w:t>expected_conditions.alert_is_present()</w:t>
      </w:r>
    </w:p>
    <w:p>
      <w:pPr>
        <w:pStyle w:val="ListBullet"/>
      </w:pPr>
      <w:r>
        <w:t>By.LINK_TEXT</w:t>
      </w:r>
    </w:p>
    <w:p>
      <w:pPr>
        <w:pStyle w:val="ListBullet"/>
      </w:pPr>
      <w:r>
        <w:t>Alert text extraction</w:t>
      </w:r>
    </w:p>
    <w:p>
      <w:pPr>
        <w:pStyle w:val="ListBullet"/>
      </w:pPr>
      <w:r>
        <w:t>accept(), dismiss(), send_keys()</w:t>
      </w:r>
    </w:p>
    <w:p>
      <w:pPr>
        <w:pStyle w:val="Heading2"/>
      </w:pPr>
      <w:r>
        <w:t>4. Source Code / Implementation</w:t>
      </w:r>
    </w:p>
    <w:p>
      <w:r>
        <w:t>The following implementation was executed using Selenium WebDriver with Python.</w:t>
      </w:r>
    </w:p>
    <w:p>
      <w:pPr>
        <w:spacing w:after="100"/>
        <w:ind w:left="360" w:right="216"/>
      </w:pPr>
      <w:r>
        <w:rPr>
          <w:rFonts w:ascii="Consolas" w:hAnsi="Consolas"/>
          <w:sz w:val="17"/>
        </w:rPr>
        <w:t>from selenium import webdriver</w:t>
        <w:br/>
        <w:t>from selenium.webdriver.common.by import By</w:t>
        <w:br/>
        <w:t>from selenium.webdriver.support.ui import WebDriverWait</w:t>
        <w:br/>
        <w:t>from selenium.webdriver.support import expected_conditions as EC</w:t>
        <w:br/>
        <w:br/>
        <w:t>driver = webdriver.Chrome()</w:t>
        <w:br/>
        <w:br/>
        <w:t>try:</w:t>
        <w:br/>
        <w:t xml:space="preserve">    driver.get("https://www.selenium.dev/selenium/web/alerts.html")</w:t>
        <w:br/>
        <w:t xml:space="preserve">    driver.maximize_window()</w:t>
        <w:br/>
        <w:br/>
        <w:t xml:space="preserve">    wait = WebDriverWait(driver, 10)</w:t>
        <w:br/>
        <w:br/>
        <w:t xml:space="preserve">    alert_link = driver.find_elements(</w:t>
        <w:br/>
        <w:t xml:space="preserve">        By.LINK_TEXT,</w:t>
        <w:br/>
        <w:t xml:space="preserve">        "click me"</w:t>
        <w:br/>
        <w:t xml:space="preserve">    )[0]</w:t>
        <w:br/>
        <w:br/>
        <w:t xml:space="preserve">    alert_link.click()</w:t>
        <w:br/>
        <w:br/>
        <w:t xml:space="preserve">    alert = wait.until(</w:t>
        <w:br/>
        <w:t xml:space="preserve">        EC.alert_is_present()</w:t>
        <w:br/>
        <w:t xml:space="preserve">    )</w:t>
        <w:br/>
        <w:br/>
        <w:t xml:space="preserve">    print("Alert message:", alert.text)</w:t>
        <w:br/>
        <w:br/>
        <w:t xml:space="preserve">    alert.accept()</w:t>
        <w:br/>
        <w:br/>
        <w:t xml:space="preserve">    print("JavaScript Alert accepted successfully.")</w:t>
        <w:br/>
        <w:br/>
        <w:t xml:space="preserve">    confirm_link = driver.find_element(</w:t>
        <w:br/>
        <w:t xml:space="preserve">        By.LINK_TEXT,</w:t>
        <w:br/>
        <w:t xml:space="preserve">        "test confirm"</w:t>
        <w:br/>
        <w:t xml:space="preserve">    )</w:t>
        <w:br/>
        <w:br/>
        <w:t xml:space="preserve">    confirm_link.click()</w:t>
        <w:br/>
        <w:br/>
        <w:t xml:space="preserve">    confirm = wait.until(</w:t>
        <w:br/>
        <w:t xml:space="preserve">        EC.alert_is_present()</w:t>
        <w:br/>
        <w:t xml:space="preserve">    )</w:t>
        <w:br/>
        <w:br/>
        <w:t xml:space="preserve">    print("Confirm message:", confirm.text)</w:t>
        <w:br/>
        <w:br/>
        <w:t xml:space="preserve">    confirm.dismiss()</w:t>
        <w:br/>
        <w:br/>
        <w:t xml:space="preserve">    print("Confirm box dismissed successfully.")</w:t>
        <w:br/>
        <w:br/>
        <w:t xml:space="preserve">    prompt_link = driver.find_element(</w:t>
        <w:br/>
        <w:t xml:space="preserve">        By.LINK_TEXT,</w:t>
        <w:br/>
        <w:t xml:space="preserve">        "prompt happen"</w:t>
        <w:br/>
        <w:t xml:space="preserve">    )</w:t>
        <w:br/>
        <w:br/>
        <w:t xml:space="preserve">    prompt_link.click()</w:t>
        <w:br/>
        <w:br/>
        <w:t xml:space="preserve">    prompt = wait.until(</w:t>
        <w:br/>
        <w:t xml:space="preserve">        EC.alert_is_present()</w:t>
        <w:br/>
        <w:t xml:space="preserve">    )</w:t>
        <w:br/>
        <w:br/>
        <w:t xml:space="preserve">    print("Prompt message:", prompt.text)</w:t>
        <w:br/>
        <w:br/>
        <w:t xml:space="preserve">    prompt.send_keys("Shreya")</w:t>
        <w:br/>
        <w:br/>
        <w:t xml:space="preserve">    print("Text entered into prompt.")</w:t>
        <w:br/>
        <w:br/>
        <w:t xml:space="preserve">    prompt.accept()</w:t>
        <w:br/>
        <w:br/>
        <w:t xml:space="preserve">    print("Prompt submitted successfully.")</w:t>
        <w:br/>
        <w:br/>
        <w:t xml:space="preserve">    print("\nAssignment 4 completed successfully.")</w:t>
        <w:br/>
        <w:br/>
        <w:t>finally:</w:t>
        <w:br/>
        <w:t xml:space="preserve">    driver.quit()</w:t>
      </w:r>
    </w:p>
    <w:p>
      <w:pPr>
        <w:pStyle w:val="Heading2"/>
      </w:pPr>
      <w:r>
        <w:t>5. Output</w:t>
      </w:r>
    </w:p>
    <w:p>
      <w:r>
        <w:t>The terminal showed the alert message, confirm message, and prompt message. The alert was accepted, the confirm was dismissed, and text was entered and submitted in the prompt.</w:t>
      </w:r>
    </w:p>
    <w:tbl>
      <w:tblPr>
        <w:tblW w:type="auto" w:w="0"/>
        <w:jc w:val="center"/>
        <w:tblLook w:firstColumn="1" w:firstRow="1" w:lastColumn="0" w:lastRow="0" w:noHBand="0" w:noVBand="1" w:val="04A0"/>
      </w:tblPr>
      <w:tblGrid>
        <w:gridCol w:w="9936"/>
      </w:tblGrid>
      <w:tr>
        <w:tc>
          <w:tcPr>
            <w:tcW w:type="dxa" w:w="9936"/>
            <w:vAlign w:val="center"/>
            <w:shd w:fill="F2F2F2"/>
          </w:tcPr>
          <w:p>
            <w:pPr>
              <w:spacing w:before="500" w:after="500"/>
              <w:jc w:val="center"/>
            </w:pPr>
            <w:r>
              <w:rPr>
                <w:b/>
                <w:sz w:val="22"/>
              </w:rPr>
              <w:t>[INSERT OUTPUT SCREENSHOT — Assignment 4 successful execution HERE]</w:t>
            </w:r>
          </w:p>
        </w:tc>
      </w:tr>
    </w:tbl>
    <w:p/>
    <w:tbl>
      <w:tblPr>
        <w:tblW w:type="auto" w:w="0"/>
        <w:jc w:val="center"/>
        <w:tblLook w:firstColumn="1" w:firstRow="1" w:lastColumn="0" w:lastRow="0" w:noHBand="0" w:noVBand="1" w:val="04A0"/>
      </w:tblPr>
      <w:tblGrid>
        <w:gridCol w:w="9936"/>
      </w:tblGrid>
      <w:tr>
        <w:tc>
          <w:tcPr>
            <w:tcW w:type="dxa" w:w="9936"/>
            <w:vAlign w:val="center"/>
            <w:shd w:fill="F2F2F2"/>
          </w:tcPr>
          <w:p>
            <w:pPr>
              <w:spacing w:before="500" w:after="500"/>
              <w:jc w:val="center"/>
            </w:pPr>
            <w:r>
              <w:rPr>
                <w:b/>
                <w:sz w:val="22"/>
              </w:rPr>
              <w:t>[INSERT OPTIONAL SCREENSHOT — JavaScript prompt/alert visible in browser HERE]</w:t>
            </w:r>
          </w:p>
        </w:tc>
      </w:tr>
    </w:tbl>
    <w:p/>
    <w:p>
      <w:pPr>
        <w:pStyle w:val="Heading2"/>
      </w:pPr>
      <w:r>
        <w:t>6. Result</w:t>
      </w:r>
    </w:p>
    <w:p>
      <w:r>
        <w:t>All three JavaScript dialog types were handled successfully.</w:t>
      </w:r>
    </w:p>
    <w:p>
      <w:pPr>
        <w:pStyle w:val="Heading2"/>
      </w:pPr>
      <w:r>
        <w:t>7. Observation</w:t>
      </w:r>
    </w:p>
    <w:p>
      <w:r>
        <w:t>Selenium exposes the active JavaScript dialog through the alert interface and provides separate actions for accepting, dismissing, and entering prompt text.</w:t>
      </w:r>
    </w:p>
    <w:p>
      <w:pPr>
        <w:pStyle w:val="Heading2"/>
      </w:pPr>
      <w:r>
        <w:t>8. Conclusion</w:t>
      </w:r>
    </w:p>
    <w:p>
      <w:r>
        <w:t>The experiment demonstrated reliable handling of JavaScript browser dialogs.</w:t>
      </w:r>
    </w:p>
    <w:p>
      <w:pPr>
        <w:pStyle w:val="Heading1"/>
      </w:pPr>
      <w:r>
        <w:t>Experiment 5 — The HTML Web Table Extractor</w:t>
      </w:r>
    </w:p>
    <w:p>
      <w:pPr>
        <w:pStyle w:val="Heading2"/>
      </w:pPr>
      <w:r>
        <w:t>1. Problem Statement</w:t>
      </w:r>
    </w:p>
    <w:p>
      <w:r>
        <w:t>Find a multi-column web table, iterate through its rows and cells, locate a specific book by name, and retrieve the corresponding value from the Price column.</w:t>
      </w:r>
    </w:p>
    <w:p>
      <w:pPr>
        <w:pStyle w:val="Heading2"/>
      </w:pPr>
      <w:r>
        <w:t>2. Objective</w:t>
      </w:r>
    </w:p>
    <w:p>
      <w:r>
        <w:t>To demonstrate systematic extraction of table headers, rows, columns, and a matching cell value from an HTML web table.</w:t>
      </w:r>
    </w:p>
    <w:p>
      <w:pPr>
        <w:pStyle w:val="Heading2"/>
      </w:pPr>
      <w:r>
        <w:t>3. Tools, Software and Concepts Used</w:t>
      </w:r>
    </w:p>
    <w:p>
      <w:pPr>
        <w:pStyle w:val="ListBullet"/>
      </w:pPr>
      <w:r>
        <w:t>Python 3</w:t>
      </w:r>
    </w:p>
    <w:p>
      <w:pPr>
        <w:pStyle w:val="ListBullet"/>
      </w:pPr>
      <w:r>
        <w:t>Selenium WebDriver</w:t>
      </w:r>
    </w:p>
    <w:p>
      <w:pPr>
        <w:pStyle w:val="ListBullet"/>
      </w:pPr>
      <w:r>
        <w:t>By.XPATH</w:t>
      </w:r>
    </w:p>
    <w:p>
      <w:pPr>
        <w:pStyle w:val="ListBullet"/>
      </w:pPr>
      <w:r>
        <w:t>By.TAG_NAME</w:t>
      </w:r>
    </w:p>
    <w:p>
      <w:pPr>
        <w:pStyle w:val="ListBullet"/>
      </w:pPr>
      <w:r>
        <w:t>HTML table structure: table, tr, th, td</w:t>
      </w:r>
    </w:p>
    <w:p>
      <w:pPr>
        <w:pStyle w:val="ListBullet"/>
      </w:pPr>
      <w:r>
        <w:t>List iteration</w:t>
      </w:r>
    </w:p>
    <w:p>
      <w:pPr>
        <w:pStyle w:val="ListBullet"/>
      </w:pPr>
      <w:r>
        <w:t>String matching</w:t>
      </w:r>
    </w:p>
    <w:p>
      <w:pPr>
        <w:pStyle w:val="ListBullet"/>
      </w:pPr>
      <w:r>
        <w:t>Column-index identification</w:t>
      </w:r>
    </w:p>
    <w:p>
      <w:pPr>
        <w:pStyle w:val="Heading2"/>
      </w:pPr>
      <w:r>
        <w:t>4. Source Code / Implementation</w:t>
      </w:r>
    </w:p>
    <w:p>
      <w:r>
        <w:t>The following implementation was executed using Selenium WebDriver with Python.</w:t>
      </w:r>
    </w:p>
    <w:p>
      <w:pPr>
        <w:spacing w:after="100"/>
        <w:ind w:left="360" w:right="216"/>
      </w:pPr>
      <w:r>
        <w:rPr>
          <w:rFonts w:ascii="Consolas" w:hAnsi="Consolas"/>
          <w:sz w:val="17"/>
        </w:rPr>
        <w:t>from selenium import webdriver</w:t>
        <w:br/>
        <w:t>from selenium.webdriver.common.by import By</w:t>
        <w:br/>
        <w:br/>
        <w:t>driver = webdriver.Chrome()</w:t>
        <w:br/>
        <w:br/>
        <w:t>try:</w:t>
        <w:br/>
        <w:t xml:space="preserve">    driver.get("https://testautomationpractice.blogspot.com/")</w:t>
        <w:br/>
        <w:t xml:space="preserve">    driver.maximize_window()</w:t>
        <w:br/>
        <w:br/>
        <w:t xml:space="preserve">    table = driver.find_element(</w:t>
        <w:br/>
        <w:t xml:space="preserve">        By.XPATH,</w:t>
        <w:br/>
        <w:t xml:space="preserve">        "//table[.//th[normalize-space()='BookName']]"</w:t>
        <w:br/>
        <w:t xml:space="preserve">    )</w:t>
        <w:br/>
        <w:br/>
        <w:t xml:space="preserve">    print("Web table found successfully.")</w:t>
        <w:br/>
        <w:br/>
        <w:t xml:space="preserve">    headers = table.find_elements(By.TAG_NAME, "th")</w:t>
        <w:br/>
        <w:br/>
        <w:t xml:space="preserve">    header_names = []</w:t>
        <w:br/>
        <w:br/>
        <w:t xml:space="preserve">    for header in headers:</w:t>
        <w:br/>
        <w:t xml:space="preserve">        header_names.append(header.text.strip())</w:t>
        <w:br/>
        <w:br/>
        <w:t xml:space="preserve">    print("\nTable Headers:")</w:t>
        <w:br/>
        <w:t xml:space="preserve">    print(header_names)</w:t>
        <w:br/>
        <w:br/>
        <w:t xml:space="preserve">    price_index = header_names.index("Price")</w:t>
        <w:br/>
        <w:br/>
        <w:t xml:space="preserve">    print("Price column index:", price_index)</w:t>
        <w:br/>
        <w:br/>
        <w:t xml:space="preserve">    rows = table.find_elements(By.TAG_NAME, "tr")</w:t>
        <w:br/>
        <w:br/>
        <w:t xml:space="preserve">    print("\nTotal rows including header:", len(rows))</w:t>
        <w:br/>
        <w:br/>
        <w:t xml:space="preserve">    target_book = "Learn Java"</w:t>
        <w:br/>
        <w:t xml:space="preserve">    book_found = False</w:t>
        <w:br/>
        <w:br/>
        <w:t xml:space="preserve">    for row in rows[1:]:</w:t>
        <w:br/>
        <w:br/>
        <w:t xml:space="preserve">        cells = row.find_elements(By.TAG_NAME, "td")</w:t>
        <w:br/>
        <w:br/>
        <w:t xml:space="preserve">        if len(cells) == 0:</w:t>
        <w:br/>
        <w:t xml:space="preserve">            continue</w:t>
        <w:br/>
        <w:br/>
        <w:t xml:space="preserve">        row_data = []</w:t>
        <w:br/>
        <w:br/>
        <w:t xml:space="preserve">        for cell in cells:</w:t>
        <w:br/>
        <w:t xml:space="preserve">            row_data.append(cell.text.strip())</w:t>
        <w:br/>
        <w:br/>
        <w:t xml:space="preserve">        print("Row:", row_data)</w:t>
        <w:br/>
        <w:br/>
        <w:t xml:space="preserve">        if row_data[0] == target_book:</w:t>
        <w:br/>
        <w:br/>
        <w:t xml:space="preserve">            book_found = True</w:t>
        <w:br/>
        <w:br/>
        <w:t xml:space="preserve">            price = row_data[price_index]</w:t>
        <w:br/>
        <w:br/>
        <w:t xml:space="preserve">            print("\n--------------------------------")</w:t>
        <w:br/>
        <w:t xml:space="preserve">            print("Target Book:", target_book)</w:t>
        <w:br/>
        <w:t xml:space="preserve">            print("Price:", price)</w:t>
        <w:br/>
        <w:t xml:space="preserve">            print("--------------------------------")</w:t>
        <w:br/>
        <w:br/>
        <w:t xml:space="preserve">            break</w:t>
        <w:br/>
        <w:br/>
        <w:t xml:space="preserve">    assert book_found, f"{target_book} was not found."</w:t>
        <w:br/>
        <w:br/>
        <w:t xml:space="preserve">    print("\nAssignment 5 completed successfully.")</w:t>
        <w:br/>
        <w:br/>
        <w:t>finally:</w:t>
        <w:br/>
        <w:t xml:space="preserve">    driver.quit()</w:t>
      </w:r>
    </w:p>
    <w:p>
      <w:pPr>
        <w:pStyle w:val="Heading2"/>
      </w:pPr>
      <w:r>
        <w:t>5. Output</w:t>
      </w:r>
    </w:p>
    <w:p>
      <w:r>
        <w:t>The table headers were extracted as BookName, Author, Subject, and Price. The row for Learn Java was found and its Price value was extracted as 500.</w:t>
      </w:r>
    </w:p>
    <w:tbl>
      <w:tblPr>
        <w:tblW w:type="auto" w:w="0"/>
        <w:jc w:val="center"/>
        <w:tblLook w:firstColumn="1" w:firstRow="1" w:lastColumn="0" w:lastRow="0" w:noHBand="0" w:noVBand="1" w:val="04A0"/>
      </w:tblPr>
      <w:tblGrid>
        <w:gridCol w:w="9936"/>
      </w:tblGrid>
      <w:tr>
        <w:tc>
          <w:tcPr>
            <w:tcW w:type="dxa" w:w="9936"/>
            <w:vAlign w:val="center"/>
            <w:shd w:fill="F2F2F2"/>
          </w:tcPr>
          <w:p>
            <w:pPr>
              <w:spacing w:before="500" w:after="500"/>
              <w:jc w:val="center"/>
            </w:pPr>
            <w:r>
              <w:rPr>
                <w:b/>
                <w:sz w:val="22"/>
              </w:rPr>
              <w:t>[INSERT OUTPUT SCREENSHOT — Assignment 5 successful execution HERE]</w:t>
            </w:r>
          </w:p>
        </w:tc>
      </w:tr>
    </w:tbl>
    <w:p/>
    <w:tbl>
      <w:tblPr>
        <w:tblW w:type="auto" w:w="0"/>
        <w:jc w:val="center"/>
        <w:tblLook w:firstColumn="1" w:firstRow="1" w:lastColumn="0" w:lastRow="0" w:noHBand="0" w:noVBand="1" w:val="04A0"/>
      </w:tblPr>
      <w:tblGrid>
        <w:gridCol w:w="9936"/>
      </w:tblGrid>
      <w:tr>
        <w:tc>
          <w:tcPr>
            <w:tcW w:type="dxa" w:w="9936"/>
            <w:vAlign w:val="center"/>
            <w:shd w:fill="F2F2F2"/>
          </w:tcPr>
          <w:p>
            <w:pPr>
              <w:spacing w:before="500" w:after="500"/>
              <w:jc w:val="center"/>
            </w:pPr>
            <w:r>
              <w:rPr>
                <w:b/>
                <w:sz w:val="22"/>
              </w:rPr>
              <w:t>[INSERT OPTIONAL SCREENSHOT — Table showing Learn Java and Price 500 HERE]</w:t>
            </w:r>
          </w:p>
        </w:tc>
      </w:tr>
    </w:tbl>
    <w:p/>
    <w:p>
      <w:pPr>
        <w:pStyle w:val="Heading2"/>
      </w:pPr>
      <w:r>
        <w:t>6. Result</w:t>
      </w:r>
    </w:p>
    <w:p>
      <w:r>
        <w:t>The target row was located successfully and the corresponding Price value of 500 was retrieved.</w:t>
      </w:r>
    </w:p>
    <w:p>
      <w:pPr>
        <w:pStyle w:val="Heading2"/>
      </w:pPr>
      <w:r>
        <w:t>7. Observation</w:t>
      </w:r>
    </w:p>
    <w:p>
      <w:r>
        <w:t>Determining the column index from the header makes the extraction more structured than assuming a fixed column position.</w:t>
      </w:r>
    </w:p>
    <w:p>
      <w:pPr>
        <w:pStyle w:val="Heading2"/>
      </w:pPr>
      <w:r>
        <w:t>8. Conclusion</w:t>
      </w:r>
    </w:p>
    <w:p>
      <w:r>
        <w:t>The experiment demonstrated row-wise and column-wise extraction from an HTML web table.</w:t>
      </w:r>
    </w:p>
    <w:p>
      <w:pPr>
        <w:pStyle w:val="Heading1"/>
      </w:pPr>
      <w:r>
        <w:t>Experiment 6 — Windows, Tabs and Iframes</w:t>
      </w:r>
    </w:p>
    <w:p>
      <w:pPr>
        <w:pStyle w:val="Heading2"/>
      </w:pPr>
      <w:r>
        <w:t>1. Problem Statement</w:t>
      </w:r>
    </w:p>
    <w:p>
      <w:r>
        <w:t>Automate a page containing an embedded iframe and a link that opens a new browser window. Switch into the iframe, read its content, return to the main document, switch to the new window, obtain its title, close it, and return to the original window.</w:t>
      </w:r>
    </w:p>
    <w:p>
      <w:pPr>
        <w:pStyle w:val="Heading2"/>
      </w:pPr>
      <w:r>
        <w:t>2. Objective</w:t>
      </w:r>
    </w:p>
    <w:p>
      <w:r>
        <w:t>To demonstrate Selenium context switching between an iframe and multiple browser windows.</w:t>
      </w:r>
    </w:p>
    <w:p>
      <w:pPr>
        <w:pStyle w:val="Heading2"/>
      </w:pPr>
      <w:r>
        <w:t>3. Tools, Software and Concepts Used</w:t>
      </w:r>
    </w:p>
    <w:p>
      <w:pPr>
        <w:pStyle w:val="ListBullet"/>
      </w:pPr>
      <w:r>
        <w:t>Python 3</w:t>
      </w:r>
    </w:p>
    <w:p>
      <w:pPr>
        <w:pStyle w:val="ListBullet"/>
      </w:pPr>
      <w:r>
        <w:t>Selenium WebDriver</w:t>
      </w:r>
    </w:p>
    <w:p>
      <w:pPr>
        <w:pStyle w:val="ListBullet"/>
      </w:pPr>
      <w:r>
        <w:t>WebDriverWait</w:t>
      </w:r>
    </w:p>
    <w:p>
      <w:pPr>
        <w:pStyle w:val="ListBullet"/>
      </w:pPr>
      <w:r>
        <w:t>expected_conditions</w:t>
      </w:r>
    </w:p>
    <w:p>
      <w:pPr>
        <w:pStyle w:val="ListBullet"/>
      </w:pPr>
      <w:r>
        <w:t>By.NAME and By.LINK_TEXT</w:t>
      </w:r>
    </w:p>
    <w:p>
      <w:pPr>
        <w:pStyle w:val="ListBullet"/>
      </w:pPr>
      <w:r>
        <w:t>switch_to.frame()</w:t>
      </w:r>
    </w:p>
    <w:p>
      <w:pPr>
        <w:pStyle w:val="ListBullet"/>
      </w:pPr>
      <w:r>
        <w:t>switch_to.default_content()</w:t>
      </w:r>
    </w:p>
    <w:p>
      <w:pPr>
        <w:pStyle w:val="ListBullet"/>
      </w:pPr>
      <w:r>
        <w:t>current_window_handle</w:t>
      </w:r>
    </w:p>
    <w:p>
      <w:pPr>
        <w:pStyle w:val="ListBullet"/>
      </w:pPr>
      <w:r>
        <w:t>window_handles</w:t>
      </w:r>
    </w:p>
    <w:p>
      <w:pPr>
        <w:pStyle w:val="ListBullet"/>
      </w:pPr>
      <w:r>
        <w:t>switch_to.window()</w:t>
      </w:r>
    </w:p>
    <w:p>
      <w:pPr>
        <w:pStyle w:val="ListBullet"/>
      </w:pPr>
      <w:r>
        <w:t>close()</w:t>
      </w:r>
    </w:p>
    <w:p>
      <w:pPr>
        <w:pStyle w:val="Heading2"/>
      </w:pPr>
      <w:r>
        <w:t>4. Source Code / Implementation</w:t>
      </w:r>
    </w:p>
    <w:p>
      <w:r>
        <w:t>The following implementation was executed using Selenium WebDriver with Python.</w:t>
      </w:r>
    </w:p>
    <w:p>
      <w:pPr>
        <w:spacing w:after="100"/>
        <w:ind w:left="360" w:right="216"/>
      </w:pPr>
      <w:r>
        <w:rPr>
          <w:rFonts w:ascii="Consolas" w:hAnsi="Consolas"/>
          <w:sz w:val="17"/>
        </w:rPr>
        <w:t>from selenium import webdriver</w:t>
        <w:br/>
        <w:t>from selenium.webdriver.common.by import By</w:t>
        <w:br/>
        <w:t>from selenium.webdriver.support.ui import WebDriverWait</w:t>
        <w:br/>
        <w:t>from selenium.webdriver.support import expected_conditions as EC</w:t>
        <w:br/>
        <w:br/>
        <w:t>driver = webdriver.Chrome()</w:t>
        <w:br/>
        <w:br/>
        <w:t>try:</w:t>
        <w:br/>
        <w:t xml:space="preserve">    driver.get(</w:t>
        <w:br/>
        <w:t xml:space="preserve">        "https://www.selenium.dev/selenium/web/"</w:t>
        <w:br/>
        <w:t xml:space="preserve">        "window_switching_tests/page_with_frame.html"</w:t>
        <w:br/>
        <w:t xml:space="preserve">    )</w:t>
        <w:br/>
        <w:br/>
        <w:t xml:space="preserve">    driver.maximize_window()</w:t>
        <w:br/>
        <w:br/>
        <w:t xml:space="preserve">    wait = WebDriverWait(driver, 10)</w:t>
        <w:br/>
        <w:br/>
        <w:t xml:space="preserve">    print("Practice page opened successfully.")</w:t>
        <w:br/>
        <w:br/>
        <w:t xml:space="preserve">    main_window = driver.current_window_handle</w:t>
        <w:br/>
        <w:br/>
        <w:t xml:space="preserve">    print("Main window handle stored.")</w:t>
        <w:br/>
        <w:br/>
        <w:t xml:space="preserve">    iframe = wait.until(</w:t>
        <w:br/>
        <w:t xml:space="preserve">        EC.presence_of_element_located(</w:t>
        <w:br/>
        <w:t xml:space="preserve">            (By.NAME, "myframe")</w:t>
        <w:br/>
        <w:t xml:space="preserve">        )</w:t>
        <w:br/>
        <w:t xml:space="preserve">    )</w:t>
        <w:br/>
        <w:br/>
        <w:t xml:space="preserve">    driver.switch_to.frame(iframe)</w:t>
        <w:br/>
        <w:br/>
        <w:t xml:space="preserve">    print("Switched to iframe successfully.")</w:t>
        <w:br/>
        <w:br/>
        <w:t xml:space="preserve">    iframe_text = driver.find_element(</w:t>
        <w:br/>
        <w:t xml:space="preserve">        By.TAG_NAME,</w:t>
        <w:br/>
        <w:t xml:space="preserve">        "body"</w:t>
        <w:br/>
        <w:t xml:space="preserve">    ).text</w:t>
        <w:br/>
        <w:br/>
        <w:t xml:space="preserve">    print("Text inside iframe:")</w:t>
        <w:br/>
        <w:t xml:space="preserve">    print(iframe_text)</w:t>
        <w:br/>
        <w:br/>
        <w:t xml:space="preserve">    driver.switch_to.default_content()</w:t>
        <w:br/>
        <w:br/>
        <w:t xml:space="preserve">    print("Switched back to main page.")</w:t>
        <w:br/>
        <w:br/>
        <w:t xml:space="preserve">    open_window = driver.find_element(</w:t>
        <w:br/>
        <w:t xml:space="preserve">        By.LINK_TEXT,</w:t>
        <w:br/>
        <w:t xml:space="preserve">        "Open new window"</w:t>
        <w:br/>
        <w:t xml:space="preserve">    )</w:t>
        <w:br/>
        <w:br/>
        <w:t xml:space="preserve">    open_window.click()</w:t>
        <w:br/>
        <w:br/>
        <w:t xml:space="preserve">    print("Open new window link clicked.")</w:t>
        <w:br/>
        <w:br/>
        <w:t xml:space="preserve">    wait.until(</w:t>
        <w:br/>
        <w:t xml:space="preserve">        EC.number_of_windows_to_be(2)</w:t>
        <w:br/>
        <w:t xml:space="preserve">    )</w:t>
        <w:br/>
        <w:br/>
        <w:t xml:space="preserve">    print(</w:t>
        <w:br/>
        <w:t xml:space="preserve">        "Number of browser windows:",</w:t>
        <w:br/>
        <w:t xml:space="preserve">        len(driver.window_handles)</w:t>
        <w:br/>
        <w:t xml:space="preserve">    )</w:t>
        <w:br/>
        <w:br/>
        <w:t xml:space="preserve">    for window in driver.window_handles:</w:t>
        <w:br/>
        <w:t xml:space="preserve">        if window != main_window:</w:t>
        <w:br/>
        <w:t xml:space="preserve">            driver.switch_to.window(window)</w:t>
        <w:br/>
        <w:t xml:space="preserve">            break</w:t>
        <w:br/>
        <w:br/>
        <w:t xml:space="preserve">    print("Switched to new window successfully.")</w:t>
        <w:br/>
        <w:br/>
        <w:t xml:space="preserve">    new_window_title = driver.title</w:t>
        <w:br/>
        <w:br/>
        <w:t xml:space="preserve">    print("New window title:", new_window_title)</w:t>
        <w:br/>
        <w:br/>
        <w:t xml:space="preserve">    driver.close()</w:t>
        <w:br/>
        <w:br/>
        <w:t xml:space="preserve">    print("New window closed successfully.")</w:t>
        <w:br/>
        <w:br/>
        <w:t xml:space="preserve">    driver.switch_to.window(main_window)</w:t>
        <w:br/>
        <w:br/>
        <w:t xml:space="preserve">    print("Switched back to main window.")</w:t>
        <w:br/>
        <w:br/>
        <w:t xml:space="preserve">    print("Main window title:", driver.title)</w:t>
        <w:br/>
        <w:br/>
        <w:t xml:space="preserve">    print("\nAssignment 6 completed successfully.")</w:t>
        <w:br/>
        <w:br/>
        <w:t>finally:</w:t>
        <w:br/>
        <w:t xml:space="preserve">    driver.quit()</w:t>
      </w:r>
    </w:p>
    <w:p>
      <w:pPr>
        <w:pStyle w:val="Heading2"/>
      </w:pPr>
      <w:r>
        <w:t>5. Output</w:t>
      </w:r>
    </w:p>
    <w:p>
      <w:r>
        <w:t>The script successfully switched into the iframe and extracted 'Simple page with simple test.' It then opened a second window, switched to it, retrieved the title 'Simple Page', closed it, and returned to the main window.</w:t>
      </w:r>
    </w:p>
    <w:tbl>
      <w:tblPr>
        <w:tblW w:type="auto" w:w="0"/>
        <w:jc w:val="center"/>
        <w:tblLook w:firstColumn="1" w:firstRow="1" w:lastColumn="0" w:lastRow="0" w:noHBand="0" w:noVBand="1" w:val="04A0"/>
      </w:tblPr>
      <w:tblGrid>
        <w:gridCol w:w="9936"/>
      </w:tblGrid>
      <w:tr>
        <w:tc>
          <w:tcPr>
            <w:tcW w:type="dxa" w:w="9936"/>
            <w:vAlign w:val="center"/>
            <w:shd w:fill="F2F2F2"/>
          </w:tcPr>
          <w:p>
            <w:pPr>
              <w:spacing w:before="500" w:after="500"/>
              <w:jc w:val="center"/>
            </w:pPr>
            <w:r>
              <w:rPr>
                <w:b/>
                <w:sz w:val="22"/>
              </w:rPr>
              <w:t>[INSERT OUTPUT SCREENSHOT — Assignment 6 successful execution HERE]</w:t>
            </w:r>
          </w:p>
        </w:tc>
      </w:tr>
    </w:tbl>
    <w:p/>
    <w:tbl>
      <w:tblPr>
        <w:tblW w:type="auto" w:w="0"/>
        <w:jc w:val="center"/>
        <w:tblLook w:firstColumn="1" w:firstRow="1" w:lastColumn="0" w:lastRow="0" w:noHBand="0" w:noVBand="1" w:val="04A0"/>
      </w:tblPr>
      <w:tblGrid>
        <w:gridCol w:w="9936"/>
      </w:tblGrid>
      <w:tr>
        <w:tc>
          <w:tcPr>
            <w:tcW w:type="dxa" w:w="9936"/>
            <w:vAlign w:val="center"/>
            <w:shd w:fill="F2F2F2"/>
          </w:tcPr>
          <w:p>
            <w:pPr>
              <w:spacing w:before="500" w:after="500"/>
              <w:jc w:val="center"/>
            </w:pPr>
            <w:r>
              <w:rPr>
                <w:b/>
                <w:sz w:val="22"/>
              </w:rPr>
              <w:t>[INSERT OPTIONAL SCREENSHOT — Browser page showing iframe/new-window workflow HERE]</w:t>
            </w:r>
          </w:p>
        </w:tc>
      </w:tr>
    </w:tbl>
    <w:p/>
    <w:p>
      <w:pPr>
        <w:pStyle w:val="Heading2"/>
      </w:pPr>
      <w:r>
        <w:t>6. Result</w:t>
      </w:r>
    </w:p>
    <w:p>
      <w:r>
        <w:t>The iframe and browser-window operations completed successfully.</w:t>
      </w:r>
    </w:p>
    <w:p>
      <w:pPr>
        <w:pStyle w:val="Heading2"/>
      </w:pPr>
      <w:r>
        <w:t>7. Observation</w:t>
      </w:r>
    </w:p>
    <w:p>
      <w:r>
        <w:t>Frames and windows are separate browsing contexts; Selenium requires explicit context switching before working in a different frame or window.</w:t>
      </w:r>
    </w:p>
    <w:p>
      <w:pPr>
        <w:pStyle w:val="Heading2"/>
      </w:pPr>
      <w:r>
        <w:t>8. Conclusion</w:t>
      </w:r>
    </w:p>
    <w:p>
      <w:r>
        <w:t>The experiment demonstrated browser context management using Selenium WebDriver.</w:t>
      </w:r>
    </w:p>
    <w:p>
      <w:r>
        <w:br w:type="page"/>
      </w:r>
    </w:p>
    <w:p>
      <w:pPr>
        <w:pStyle w:val="Heading1"/>
      </w:pPr>
      <w:r>
        <w:t>Module 1 — Overall Result and Conclusion</w:t>
      </w:r>
    </w:p>
    <w:p>
      <w:r>
        <w:t>All six Module 1 automation experiments were implemented and executed successfully. The experiments covered multiple Selenium locator strategies, explicit synchronization with dynamic content, checkboxes and autocomplete controls, JavaScript alerts and confirms, HTML table extraction, iframe handling, and browser window switching.</w:t>
      </w:r>
    </w:p>
    <w:p>
      <w:r>
        <w:t>The practical work provided hands-on experience in identifying web elements, performing browser interactions, waiting for dynamic conditions, extracting data, and managing different browser contexts using Selenium WebDriver with Python.</w:t>
      </w:r>
    </w:p>
    <w:p>
      <w:pPr>
        <w:pStyle w:val="Heading2"/>
      </w:pPr>
      <w:r>
        <w:t>Submission Checklist</w:t>
      </w:r>
    </w:p>
    <w:p>
      <w:pPr>
        <w:pStyle w:val="ListBullet"/>
      </w:pPr>
      <w:r>
        <w:t>Six Python source files placed in their respective assignment folders.</w:t>
      </w:r>
    </w:p>
    <w:p>
      <w:pPr>
        <w:pStyle w:val="ListBullet"/>
      </w:pPr>
      <w:r>
        <w:t>Screenshots of successful execution collected for each assignment.</w:t>
      </w:r>
    </w:p>
    <w:p>
      <w:pPr>
        <w:pStyle w:val="ListBullet"/>
      </w:pPr>
      <w:r>
        <w:t>This lab workbook saved in the Module_1_Automation_with_Selenium folder.</w:t>
      </w:r>
    </w:p>
    <w:p>
      <w:pPr>
        <w:pStyle w:val="ListBullet"/>
      </w:pPr>
      <w:r>
        <w:t>Screenshot placeholders in this workbook replaced with the actual labelled screenshots.</w:t>
      </w:r>
    </w:p>
    <w:p>
      <w:pPr>
        <w:pStyle w:val="ListBullet"/>
      </w:pPr>
      <w:r>
        <w:t>Final workbook reviewed for formatting and completeness before GitHub submission.</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Calibri" w:hAnsi="Calibr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