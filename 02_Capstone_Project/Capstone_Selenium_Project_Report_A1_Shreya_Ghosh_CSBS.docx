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FD1D" w14:textId="77777777" w:rsidR="00F44048" w:rsidRDefault="00834626">
      <w:pPr>
        <w:spacing w:before="1600"/>
        <w:jc w:val="center"/>
        <w:rPr>
          <w:rFonts w:hint="eastAsia"/>
        </w:rPr>
      </w:pPr>
      <w:r>
        <w:rPr>
          <w:b/>
          <w:color w:val="1F4E79"/>
          <w:sz w:val="48"/>
        </w:rPr>
        <w:t>CAPSTONE ASSIGNMENT 1</w:t>
      </w:r>
    </w:p>
    <w:p w14:paraId="300A087E" w14:textId="77777777" w:rsidR="00F44048" w:rsidRDefault="00834626">
      <w:pPr>
        <w:jc w:val="center"/>
        <w:rPr>
          <w:b/>
          <w:sz w:val="36"/>
        </w:rPr>
      </w:pPr>
      <w:r>
        <w:rPr>
          <w:b/>
          <w:sz w:val="36"/>
        </w:rPr>
        <w:t>Automate a Web Application Using</w:t>
      </w:r>
      <w:r>
        <w:rPr>
          <w:b/>
          <w:sz w:val="36"/>
        </w:rPr>
        <w:br/>
        <w:t>Selenium WebDriver with Python</w:t>
      </w:r>
    </w:p>
    <w:p w14:paraId="30D62155" w14:textId="77777777" w:rsidR="003D03BA" w:rsidRDefault="003D03BA">
      <w:pPr>
        <w:jc w:val="center"/>
        <w:rPr>
          <w:b/>
          <w:sz w:val="36"/>
        </w:rPr>
      </w:pPr>
    </w:p>
    <w:p w14:paraId="4C8B3325" w14:textId="77777777" w:rsidR="003D03BA" w:rsidRDefault="003D03BA">
      <w:pPr>
        <w:jc w:val="center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44048" w14:paraId="7CC3D160" w14:textId="77777777" w:rsidTr="003D03BA">
        <w:trPr>
          <w:trHeight w:val="666"/>
          <w:jc w:val="center"/>
        </w:trPr>
        <w:tc>
          <w:tcPr>
            <w:tcW w:w="5040" w:type="dxa"/>
            <w:shd w:val="clear" w:color="auto" w:fill="D9EAF7"/>
          </w:tcPr>
          <w:p w14:paraId="0BF4A424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5040" w:type="dxa"/>
          </w:tcPr>
          <w:p w14:paraId="4349AECD" w14:textId="77777777" w:rsidR="00F44048" w:rsidRDefault="00834626">
            <w:pPr>
              <w:rPr>
                <w:rFonts w:hint="eastAsia"/>
              </w:rPr>
            </w:pPr>
            <w:r>
              <w:t>Shreya Ghosh</w:t>
            </w:r>
          </w:p>
        </w:tc>
      </w:tr>
      <w:tr w:rsidR="00F44048" w14:paraId="23836DA5" w14:textId="77777777" w:rsidTr="003D03BA">
        <w:trPr>
          <w:trHeight w:val="1365"/>
          <w:jc w:val="center"/>
        </w:trPr>
        <w:tc>
          <w:tcPr>
            <w:tcW w:w="5040" w:type="dxa"/>
            <w:shd w:val="clear" w:color="auto" w:fill="D9EAF7"/>
          </w:tcPr>
          <w:p w14:paraId="7F444715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Course</w:t>
            </w:r>
          </w:p>
        </w:tc>
        <w:tc>
          <w:tcPr>
            <w:tcW w:w="5040" w:type="dxa"/>
          </w:tcPr>
          <w:p w14:paraId="7967F087" w14:textId="77777777" w:rsidR="00F44048" w:rsidRDefault="00834626">
            <w:pPr>
              <w:rPr>
                <w:rFonts w:hint="eastAsia"/>
              </w:rPr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— Computer Science and Business Systems (CSBS)</w:t>
            </w:r>
          </w:p>
        </w:tc>
      </w:tr>
      <w:tr w:rsidR="00F44048" w14:paraId="6444FC35" w14:textId="77777777" w:rsidTr="003D03BA">
        <w:trPr>
          <w:trHeight w:val="666"/>
          <w:jc w:val="center"/>
        </w:trPr>
        <w:tc>
          <w:tcPr>
            <w:tcW w:w="5040" w:type="dxa"/>
            <w:shd w:val="clear" w:color="auto" w:fill="D9EAF7"/>
          </w:tcPr>
          <w:p w14:paraId="04121D80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Year</w:t>
            </w:r>
          </w:p>
        </w:tc>
        <w:tc>
          <w:tcPr>
            <w:tcW w:w="5040" w:type="dxa"/>
          </w:tcPr>
          <w:p w14:paraId="460260B6" w14:textId="77777777" w:rsidR="00F44048" w:rsidRDefault="00834626">
            <w:pPr>
              <w:rPr>
                <w:rFonts w:hint="eastAsia"/>
              </w:rPr>
            </w:pPr>
            <w:r>
              <w:t>4th Year</w:t>
            </w:r>
          </w:p>
        </w:tc>
      </w:tr>
      <w:tr w:rsidR="00F44048" w14:paraId="0184F940" w14:textId="77777777" w:rsidTr="003D03BA">
        <w:trPr>
          <w:trHeight w:val="666"/>
          <w:jc w:val="center"/>
        </w:trPr>
        <w:tc>
          <w:tcPr>
            <w:tcW w:w="5040" w:type="dxa"/>
            <w:shd w:val="clear" w:color="auto" w:fill="D9EAF7"/>
          </w:tcPr>
          <w:p w14:paraId="458C7224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Enrollment No.</w:t>
            </w:r>
          </w:p>
        </w:tc>
        <w:tc>
          <w:tcPr>
            <w:tcW w:w="5040" w:type="dxa"/>
          </w:tcPr>
          <w:p w14:paraId="3803B6B4" w14:textId="77777777" w:rsidR="00F44048" w:rsidRDefault="00834626">
            <w:pPr>
              <w:rPr>
                <w:rFonts w:hint="eastAsia"/>
              </w:rPr>
            </w:pPr>
            <w:r>
              <w:t>12023052018010</w:t>
            </w:r>
          </w:p>
        </w:tc>
      </w:tr>
      <w:tr w:rsidR="00F44048" w14:paraId="32C29AEA" w14:textId="77777777" w:rsidTr="003D03BA">
        <w:trPr>
          <w:trHeight w:val="666"/>
          <w:jc w:val="center"/>
        </w:trPr>
        <w:tc>
          <w:tcPr>
            <w:tcW w:w="5040" w:type="dxa"/>
            <w:shd w:val="clear" w:color="auto" w:fill="D9EAF7"/>
          </w:tcPr>
          <w:p w14:paraId="655AC844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Programming Language</w:t>
            </w:r>
          </w:p>
        </w:tc>
        <w:tc>
          <w:tcPr>
            <w:tcW w:w="5040" w:type="dxa"/>
          </w:tcPr>
          <w:p w14:paraId="66C1C580" w14:textId="77777777" w:rsidR="00F44048" w:rsidRDefault="00834626">
            <w:pPr>
              <w:rPr>
                <w:rFonts w:hint="eastAsia"/>
              </w:rPr>
            </w:pPr>
            <w:r>
              <w:t>Python</w:t>
            </w:r>
          </w:p>
        </w:tc>
      </w:tr>
      <w:tr w:rsidR="00F44048" w14:paraId="17BDC6B6" w14:textId="77777777" w:rsidTr="003D03BA">
        <w:trPr>
          <w:trHeight w:val="698"/>
          <w:jc w:val="center"/>
        </w:trPr>
        <w:tc>
          <w:tcPr>
            <w:tcW w:w="5040" w:type="dxa"/>
            <w:shd w:val="clear" w:color="auto" w:fill="D9EAF7"/>
          </w:tcPr>
          <w:p w14:paraId="6EBDCD8F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Automation Tool</w:t>
            </w:r>
          </w:p>
        </w:tc>
        <w:tc>
          <w:tcPr>
            <w:tcW w:w="5040" w:type="dxa"/>
          </w:tcPr>
          <w:p w14:paraId="0283DCE4" w14:textId="77777777" w:rsidR="00F44048" w:rsidRDefault="00834626">
            <w:pPr>
              <w:rPr>
                <w:rFonts w:hint="eastAsia"/>
              </w:rPr>
            </w:pPr>
            <w:r>
              <w:t>Selenium WebDriver</w:t>
            </w:r>
          </w:p>
        </w:tc>
      </w:tr>
      <w:tr w:rsidR="00F44048" w14:paraId="5E5C8DB0" w14:textId="77777777" w:rsidTr="003D03BA">
        <w:trPr>
          <w:trHeight w:val="666"/>
          <w:jc w:val="center"/>
        </w:trPr>
        <w:tc>
          <w:tcPr>
            <w:tcW w:w="5040" w:type="dxa"/>
            <w:shd w:val="clear" w:color="auto" w:fill="D9EAF7"/>
          </w:tcPr>
          <w:p w14:paraId="667CEA37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Test Framework</w:t>
            </w:r>
          </w:p>
        </w:tc>
        <w:tc>
          <w:tcPr>
            <w:tcW w:w="5040" w:type="dxa"/>
          </w:tcPr>
          <w:p w14:paraId="6132365E" w14:textId="77777777" w:rsidR="00F44048" w:rsidRDefault="00834626">
            <w:pPr>
              <w:rPr>
                <w:rFonts w:hint="eastAsia"/>
              </w:rPr>
            </w:pPr>
            <w:proofErr w:type="spellStart"/>
            <w:r>
              <w:t>PyTest</w:t>
            </w:r>
            <w:proofErr w:type="spellEnd"/>
          </w:p>
        </w:tc>
      </w:tr>
      <w:tr w:rsidR="00F44048" w14:paraId="533F68BB" w14:textId="77777777" w:rsidTr="003D03BA">
        <w:trPr>
          <w:trHeight w:val="666"/>
          <w:jc w:val="center"/>
        </w:trPr>
        <w:tc>
          <w:tcPr>
            <w:tcW w:w="5040" w:type="dxa"/>
            <w:shd w:val="clear" w:color="auto" w:fill="D9EAF7"/>
          </w:tcPr>
          <w:p w14:paraId="1FB4751A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Test Data Format</w:t>
            </w:r>
          </w:p>
        </w:tc>
        <w:tc>
          <w:tcPr>
            <w:tcW w:w="5040" w:type="dxa"/>
          </w:tcPr>
          <w:p w14:paraId="68FD29F4" w14:textId="77777777" w:rsidR="00F44048" w:rsidRDefault="00834626">
            <w:pPr>
              <w:rPr>
                <w:rFonts w:hint="eastAsia"/>
              </w:rPr>
            </w:pPr>
            <w:r>
              <w:t>JSON</w:t>
            </w:r>
          </w:p>
        </w:tc>
      </w:tr>
      <w:tr w:rsidR="00F44048" w14:paraId="0A587557" w14:textId="77777777" w:rsidTr="003D03BA">
        <w:trPr>
          <w:trHeight w:val="666"/>
          <w:jc w:val="center"/>
        </w:trPr>
        <w:tc>
          <w:tcPr>
            <w:tcW w:w="5040" w:type="dxa"/>
            <w:shd w:val="clear" w:color="auto" w:fill="D9EAF7"/>
          </w:tcPr>
          <w:p w14:paraId="42A1A7C6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Application</w:t>
            </w:r>
          </w:p>
        </w:tc>
        <w:tc>
          <w:tcPr>
            <w:tcW w:w="5040" w:type="dxa"/>
          </w:tcPr>
          <w:p w14:paraId="4EAE289A" w14:textId="77777777" w:rsidR="00F44048" w:rsidRDefault="00834626">
            <w:pPr>
              <w:rPr>
                <w:rFonts w:hint="eastAsia"/>
              </w:rPr>
            </w:pPr>
            <w:r>
              <w:t>Automation Exercise</w:t>
            </w:r>
          </w:p>
        </w:tc>
      </w:tr>
      <w:tr w:rsidR="00F44048" w14:paraId="12CDAF63" w14:textId="77777777" w:rsidTr="003D03BA">
        <w:trPr>
          <w:trHeight w:val="666"/>
          <w:jc w:val="center"/>
        </w:trPr>
        <w:tc>
          <w:tcPr>
            <w:tcW w:w="5040" w:type="dxa"/>
            <w:shd w:val="clear" w:color="auto" w:fill="D9EAF7"/>
          </w:tcPr>
          <w:p w14:paraId="7E9A3277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Academic Year</w:t>
            </w:r>
          </w:p>
        </w:tc>
        <w:tc>
          <w:tcPr>
            <w:tcW w:w="5040" w:type="dxa"/>
          </w:tcPr>
          <w:p w14:paraId="7C8EF158" w14:textId="77777777" w:rsidR="00F44048" w:rsidRDefault="00834626">
            <w:pPr>
              <w:rPr>
                <w:rFonts w:hint="eastAsia"/>
              </w:rPr>
            </w:pPr>
            <w:r>
              <w:t>2026</w:t>
            </w:r>
          </w:p>
        </w:tc>
      </w:tr>
    </w:tbl>
    <w:p w14:paraId="77CE2A86" w14:textId="77777777" w:rsidR="00F44048" w:rsidRDefault="00834626">
      <w:pPr>
        <w:jc w:val="center"/>
        <w:rPr>
          <w:rFonts w:hint="eastAsia"/>
        </w:rPr>
      </w:pPr>
      <w:r>
        <w:rPr>
          <w:b/>
        </w:rPr>
        <w:t>Project Report</w:t>
      </w:r>
    </w:p>
    <w:p w14:paraId="3B425469" w14:textId="77777777" w:rsidR="00F44048" w:rsidRDefault="00834626">
      <w:pPr>
        <w:rPr>
          <w:rFonts w:hint="eastAsia"/>
        </w:rPr>
      </w:pPr>
      <w:r>
        <w:br w:type="page"/>
      </w:r>
    </w:p>
    <w:p w14:paraId="7AAD1230" w14:textId="77777777" w:rsidR="00F44048" w:rsidRDefault="00834626">
      <w:pPr>
        <w:pStyle w:val="Heading1"/>
        <w:spacing w:before="160" w:after="100"/>
      </w:pPr>
      <w:r>
        <w:lastRenderedPageBreak/>
        <w:t>1. Problem Statement</w:t>
      </w:r>
    </w:p>
    <w:p w14:paraId="5C9FB7AB" w14:textId="77777777" w:rsidR="00F44048" w:rsidRDefault="00834626">
      <w:pPr>
        <w:spacing w:after="100" w:line="259" w:lineRule="auto"/>
        <w:rPr>
          <w:rFonts w:hint="eastAsia"/>
        </w:rPr>
      </w:pPr>
      <w:r>
        <w:t>Automate a customer purchase workflow on a public e-commerce demo application using Selenium WebDriver with Python. The automation covers browser launch, login, product search, product selection, quantity update, cart validation, screenshot capture, external test-data reading, popup/alert handling, and execution reporting.</w:t>
      </w:r>
    </w:p>
    <w:p w14:paraId="7655FB40" w14:textId="77777777" w:rsidR="00F44048" w:rsidRDefault="00834626">
      <w:pPr>
        <w:pStyle w:val="Heading1"/>
        <w:spacing w:before="160" w:after="100"/>
      </w:pPr>
      <w:r>
        <w:t>2. Objective</w:t>
      </w:r>
    </w:p>
    <w:p w14:paraId="5B94C82D" w14:textId="77777777" w:rsidR="00F44048" w:rsidRDefault="00834626">
      <w:pPr>
        <w:spacing w:after="100" w:line="259" w:lineRule="auto"/>
        <w:rPr>
          <w:rFonts w:hint="eastAsia"/>
        </w:rPr>
      </w:pPr>
      <w:r>
        <w:t xml:space="preserve">To develop a structured Selenium automation test using </w:t>
      </w:r>
      <w:proofErr w:type="spellStart"/>
      <w:r>
        <w:t>PyTest</w:t>
      </w:r>
      <w:proofErr w:type="spellEnd"/>
      <w:r>
        <w:t xml:space="preserve"> that validates an end-to-end product purchase flow while keeping test data in a JSON file and separating reusable screenshot and popup/alert handling into utility modules.</w:t>
      </w:r>
    </w:p>
    <w:p w14:paraId="75D03EFC" w14:textId="77777777" w:rsidR="00F44048" w:rsidRDefault="00834626">
      <w:pPr>
        <w:pStyle w:val="Heading1"/>
        <w:spacing w:before="160" w:after="100"/>
      </w:pPr>
      <w:r>
        <w:t>3. Business Scenario</w:t>
      </w:r>
    </w:p>
    <w:p w14:paraId="510D452E" w14:textId="77777777" w:rsidR="00F44048" w:rsidRDefault="00834626">
      <w:pPr>
        <w:spacing w:after="100" w:line="259" w:lineRule="auto"/>
        <w:rPr>
          <w:rFonts w:hint="eastAsia"/>
        </w:rPr>
      </w:pPr>
      <w:r>
        <w:t>A customer wants to purchase a product from an e-commerce website. The automated test performs the customer journey from opening the website and logging in to searching for a product, setting its quantity, adding it to the cart, and verifying the final cart details.</w:t>
      </w:r>
    </w:p>
    <w:p w14:paraId="0523C477" w14:textId="77777777" w:rsidR="00F44048" w:rsidRDefault="00834626">
      <w:pPr>
        <w:pStyle w:val="Heading1"/>
        <w:spacing w:before="160" w:after="100"/>
      </w:pPr>
      <w:r>
        <w:t>4. Application and Technology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44048" w14:paraId="2F1F1359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834B909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Application</w:t>
            </w:r>
          </w:p>
        </w:tc>
        <w:tc>
          <w:tcPr>
            <w:tcW w:w="5040" w:type="dxa"/>
          </w:tcPr>
          <w:p w14:paraId="29AB63C4" w14:textId="77777777" w:rsidR="00F44048" w:rsidRDefault="00834626">
            <w:pPr>
              <w:rPr>
                <w:rFonts w:hint="eastAsia"/>
              </w:rPr>
            </w:pPr>
            <w:r>
              <w:t>Automation Exercise — public e-commerce demo application</w:t>
            </w:r>
          </w:p>
        </w:tc>
      </w:tr>
      <w:tr w:rsidR="00F44048" w14:paraId="4D36C628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635F933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Language</w:t>
            </w:r>
          </w:p>
        </w:tc>
        <w:tc>
          <w:tcPr>
            <w:tcW w:w="5040" w:type="dxa"/>
          </w:tcPr>
          <w:p w14:paraId="6FA5F862" w14:textId="77777777" w:rsidR="00F44048" w:rsidRDefault="00834626">
            <w:pPr>
              <w:rPr>
                <w:rFonts w:hint="eastAsia"/>
              </w:rPr>
            </w:pPr>
            <w:r>
              <w:t>Python 3</w:t>
            </w:r>
          </w:p>
        </w:tc>
      </w:tr>
      <w:tr w:rsidR="00F44048" w14:paraId="20D9980E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95CBE6D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Automation</w:t>
            </w:r>
          </w:p>
        </w:tc>
        <w:tc>
          <w:tcPr>
            <w:tcW w:w="5040" w:type="dxa"/>
          </w:tcPr>
          <w:p w14:paraId="060249E5" w14:textId="77777777" w:rsidR="00F44048" w:rsidRDefault="00834626">
            <w:pPr>
              <w:rPr>
                <w:rFonts w:hint="eastAsia"/>
              </w:rPr>
            </w:pPr>
            <w:r>
              <w:t>Selenium WebDriver</w:t>
            </w:r>
          </w:p>
        </w:tc>
      </w:tr>
      <w:tr w:rsidR="00F44048" w14:paraId="6327AADF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6AB1DF6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Test Framework</w:t>
            </w:r>
          </w:p>
        </w:tc>
        <w:tc>
          <w:tcPr>
            <w:tcW w:w="5040" w:type="dxa"/>
          </w:tcPr>
          <w:p w14:paraId="7DA94E24" w14:textId="77777777" w:rsidR="00F44048" w:rsidRDefault="00834626">
            <w:pPr>
              <w:rPr>
                <w:rFonts w:hint="eastAsia"/>
              </w:rPr>
            </w:pPr>
            <w:proofErr w:type="spellStart"/>
            <w:r>
              <w:t>PyTest</w:t>
            </w:r>
            <w:proofErr w:type="spellEnd"/>
          </w:p>
        </w:tc>
      </w:tr>
      <w:tr w:rsidR="00F44048" w14:paraId="3A53879A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03D30728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Reporting</w:t>
            </w:r>
          </w:p>
        </w:tc>
        <w:tc>
          <w:tcPr>
            <w:tcW w:w="5040" w:type="dxa"/>
          </w:tcPr>
          <w:p w14:paraId="51C62A59" w14:textId="77777777" w:rsidR="00F44048" w:rsidRDefault="00834626">
            <w:pPr>
              <w:rPr>
                <w:rFonts w:hint="eastAsia"/>
              </w:rPr>
            </w:pPr>
            <w:proofErr w:type="spellStart"/>
            <w:r>
              <w:t>pytest</w:t>
            </w:r>
            <w:proofErr w:type="spellEnd"/>
            <w:r>
              <w:t>-html</w:t>
            </w:r>
          </w:p>
        </w:tc>
      </w:tr>
      <w:tr w:rsidR="00F44048" w14:paraId="04867074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185EEAC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Test Data</w:t>
            </w:r>
          </w:p>
        </w:tc>
        <w:tc>
          <w:tcPr>
            <w:tcW w:w="5040" w:type="dxa"/>
          </w:tcPr>
          <w:p w14:paraId="7A21FA26" w14:textId="77777777" w:rsidR="00F44048" w:rsidRDefault="00834626">
            <w:pPr>
              <w:rPr>
                <w:rFonts w:hint="eastAsia"/>
              </w:rPr>
            </w:pPr>
            <w:r>
              <w:t>JSON</w:t>
            </w:r>
          </w:p>
        </w:tc>
      </w:tr>
      <w:tr w:rsidR="00F44048" w14:paraId="69546E7F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494D44E" w14:textId="77777777" w:rsidR="00F44048" w:rsidRDefault="00834626">
            <w:pPr>
              <w:rPr>
                <w:rFonts w:hint="eastAsia"/>
              </w:rPr>
            </w:pPr>
            <w:r>
              <w:rPr>
                <w:b/>
              </w:rPr>
              <w:t>Browser</w:t>
            </w:r>
          </w:p>
        </w:tc>
        <w:tc>
          <w:tcPr>
            <w:tcW w:w="5040" w:type="dxa"/>
          </w:tcPr>
          <w:p w14:paraId="4CA176B9" w14:textId="77777777" w:rsidR="00F44048" w:rsidRDefault="00834626">
            <w:pPr>
              <w:rPr>
                <w:rFonts w:hint="eastAsia"/>
              </w:rPr>
            </w:pPr>
            <w:r>
              <w:t>Google Chrome</w:t>
            </w:r>
          </w:p>
        </w:tc>
      </w:tr>
    </w:tbl>
    <w:p w14:paraId="671FEF6D" w14:textId="77777777" w:rsidR="00F44048" w:rsidRDefault="00834626">
      <w:pPr>
        <w:pStyle w:val="Heading1"/>
        <w:spacing w:before="160" w:after="100"/>
      </w:pPr>
      <w:r>
        <w:t>5. Tools, Software and Concepts Used</w:t>
      </w:r>
    </w:p>
    <w:p w14:paraId="4F311B03" w14:textId="77777777" w:rsidR="00F44048" w:rsidRDefault="00834626">
      <w:pPr>
        <w:pStyle w:val="ListBullet"/>
        <w:spacing w:after="40"/>
        <w:rPr>
          <w:rFonts w:hint="eastAsia"/>
        </w:rPr>
      </w:pPr>
      <w:r>
        <w:t>Python 3</w:t>
      </w:r>
    </w:p>
    <w:p w14:paraId="29E629F1" w14:textId="77777777" w:rsidR="00F44048" w:rsidRDefault="00834626">
      <w:pPr>
        <w:pStyle w:val="ListBullet"/>
        <w:spacing w:after="40"/>
        <w:rPr>
          <w:rFonts w:hint="eastAsia"/>
        </w:rPr>
      </w:pPr>
      <w:r>
        <w:t>Selenium WebDriver</w:t>
      </w:r>
    </w:p>
    <w:p w14:paraId="7DE3D2F2" w14:textId="77777777" w:rsidR="00F44048" w:rsidRDefault="00834626">
      <w:pPr>
        <w:pStyle w:val="ListBullet"/>
        <w:spacing w:after="40"/>
        <w:rPr>
          <w:rFonts w:hint="eastAsia"/>
        </w:rPr>
      </w:pPr>
      <w:r>
        <w:t xml:space="preserve">Google Chrome and </w:t>
      </w:r>
      <w:proofErr w:type="spellStart"/>
      <w:r>
        <w:t>ChromeDriver</w:t>
      </w:r>
      <w:proofErr w:type="spellEnd"/>
    </w:p>
    <w:p w14:paraId="28208A4C" w14:textId="77777777" w:rsidR="00F44048" w:rsidRDefault="00834626">
      <w:pPr>
        <w:pStyle w:val="ListBullet"/>
        <w:spacing w:after="40"/>
        <w:rPr>
          <w:rFonts w:hint="eastAsia"/>
        </w:rPr>
      </w:pPr>
      <w:proofErr w:type="spellStart"/>
      <w:r>
        <w:t>PyTest</w:t>
      </w:r>
      <w:proofErr w:type="spellEnd"/>
      <w:r>
        <w:t xml:space="preserve"> and fixtures</w:t>
      </w:r>
    </w:p>
    <w:p w14:paraId="03664D2B" w14:textId="77777777" w:rsidR="00F44048" w:rsidRDefault="00834626">
      <w:pPr>
        <w:pStyle w:val="ListBullet"/>
        <w:spacing w:after="40"/>
        <w:rPr>
          <w:rFonts w:hint="eastAsia"/>
        </w:rPr>
      </w:pPr>
      <w:proofErr w:type="spellStart"/>
      <w:r>
        <w:t>pytest</w:t>
      </w:r>
      <w:proofErr w:type="spellEnd"/>
      <w:r>
        <w:t>-html</w:t>
      </w:r>
    </w:p>
    <w:p w14:paraId="06AB3002" w14:textId="77777777" w:rsidR="00F44048" w:rsidRDefault="00834626">
      <w:pPr>
        <w:pStyle w:val="ListBullet"/>
        <w:spacing w:after="40"/>
        <w:rPr>
          <w:rFonts w:hint="eastAsia"/>
        </w:rPr>
      </w:pPr>
      <w:r>
        <w:t>JSON test data</w:t>
      </w:r>
    </w:p>
    <w:p w14:paraId="705D77D8" w14:textId="77777777" w:rsidR="00F44048" w:rsidRDefault="00834626">
      <w:pPr>
        <w:pStyle w:val="ListBullet"/>
        <w:spacing w:after="40"/>
        <w:rPr>
          <w:rFonts w:hint="eastAsia"/>
        </w:rPr>
      </w:pPr>
      <w:proofErr w:type="spellStart"/>
      <w:r>
        <w:t>WebDriverWait</w:t>
      </w:r>
      <w:proofErr w:type="spellEnd"/>
      <w:r>
        <w:t xml:space="preserve"> and </w:t>
      </w:r>
      <w:proofErr w:type="spellStart"/>
      <w:r>
        <w:t>expected_conditions</w:t>
      </w:r>
      <w:proofErr w:type="spellEnd"/>
    </w:p>
    <w:p w14:paraId="4CCB7F5F" w14:textId="77777777" w:rsidR="00F44048" w:rsidRDefault="00834626">
      <w:pPr>
        <w:pStyle w:val="ListBullet"/>
        <w:spacing w:after="40"/>
        <w:rPr>
          <w:rFonts w:hint="eastAsia"/>
        </w:rPr>
      </w:pPr>
      <w:r>
        <w:t>XPath, CSS, ID and NAME locators</w:t>
      </w:r>
    </w:p>
    <w:p w14:paraId="35E23A8D" w14:textId="77777777" w:rsidR="00F44048" w:rsidRDefault="00834626">
      <w:pPr>
        <w:pStyle w:val="ListBullet"/>
        <w:spacing w:after="40"/>
        <w:rPr>
          <w:rFonts w:hint="eastAsia"/>
        </w:rPr>
      </w:pPr>
      <w:r>
        <w:t>Screenshot capture</w:t>
      </w:r>
    </w:p>
    <w:p w14:paraId="42ED014C" w14:textId="77777777" w:rsidR="00F44048" w:rsidRDefault="00834626">
      <w:pPr>
        <w:pStyle w:val="ListBullet"/>
        <w:spacing w:after="40"/>
        <w:rPr>
          <w:rFonts w:hint="eastAsia"/>
        </w:rPr>
      </w:pPr>
      <w:r>
        <w:t>JavaScript alert handling</w:t>
      </w:r>
    </w:p>
    <w:p w14:paraId="1957A4CB" w14:textId="77777777" w:rsidR="00F44048" w:rsidRDefault="00834626">
      <w:pPr>
        <w:pStyle w:val="ListBullet"/>
        <w:spacing w:after="40"/>
        <w:rPr>
          <w:rFonts w:hint="eastAsia"/>
        </w:rPr>
      </w:pPr>
      <w:r>
        <w:t>HTML modal popup handling</w:t>
      </w:r>
    </w:p>
    <w:p w14:paraId="5259AD9A" w14:textId="77777777" w:rsidR="00F44048" w:rsidRDefault="00834626">
      <w:pPr>
        <w:pStyle w:val="ListBullet"/>
        <w:spacing w:after="40"/>
        <w:rPr>
          <w:rFonts w:hint="eastAsia"/>
        </w:rPr>
      </w:pPr>
      <w:r>
        <w:t>Assertions</w:t>
      </w:r>
    </w:p>
    <w:p w14:paraId="5565CD14" w14:textId="77777777" w:rsidR="00F44048" w:rsidRDefault="00834626">
      <w:pPr>
        <w:rPr>
          <w:rFonts w:hint="eastAsia"/>
        </w:rPr>
      </w:pPr>
      <w:r>
        <w:br w:type="page"/>
      </w:r>
    </w:p>
    <w:p w14:paraId="3D7953D4" w14:textId="77777777" w:rsidR="00F44048" w:rsidRDefault="00834626">
      <w:pPr>
        <w:pStyle w:val="Heading1"/>
        <w:spacing w:before="160" w:after="100"/>
      </w:pPr>
      <w:r>
        <w:lastRenderedPageBreak/>
        <w:t>6. Project Structure</w:t>
      </w:r>
    </w:p>
    <w:p w14:paraId="7291C481" w14:textId="77777777" w:rsidR="00F44048" w:rsidRDefault="00834626">
      <w:pPr>
        <w:spacing w:after="100" w:line="259" w:lineRule="auto"/>
        <w:rPr>
          <w:rFonts w:hint="eastAsia"/>
        </w:rPr>
      </w:pPr>
      <w:r>
        <w:t>The project is divided into configuration, test, utility, report and screenshot areas so that test data and reusable functions remain separate from the main test flow.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4048" w14:paraId="0DCD22CB" w14:textId="77777777">
        <w:trPr>
          <w:jc w:val="center"/>
        </w:trPr>
        <w:tc>
          <w:tcPr>
            <w:tcW w:w="10080" w:type="dxa"/>
            <w:shd w:val="clear" w:color="auto" w:fill="F3F3F3"/>
          </w:tcPr>
          <w:p w14:paraId="5D2C768F" w14:textId="77777777" w:rsidR="00F44048" w:rsidRDefault="00834626">
            <w:pPr>
              <w:pStyle w:val="CodeBlock"/>
              <w:rPr>
                <w:rFonts w:hint="eastAsia"/>
              </w:rPr>
            </w:pPr>
            <w:r>
              <w:rPr>
                <w:sz w:val="16"/>
              </w:rPr>
              <w:t>02_Capstone_Project/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├── config/</w:t>
            </w:r>
            <w:r>
              <w:rPr>
                <w:sz w:val="16"/>
              </w:rPr>
              <w:br/>
              <w:t xml:space="preserve">│   └── </w:t>
            </w:r>
            <w:proofErr w:type="spellStart"/>
            <w:r>
              <w:rPr>
                <w:sz w:val="16"/>
              </w:rPr>
              <w:t>test_</w:t>
            </w:r>
            <w:proofErr w:type="gramStart"/>
            <w:r>
              <w:rPr>
                <w:sz w:val="16"/>
              </w:rPr>
              <w:t>data.json</w:t>
            </w:r>
            <w:proofErr w:type="spellEnd"/>
            <w:proofErr w:type="gramEnd"/>
            <w:r>
              <w:rPr>
                <w:sz w:val="16"/>
              </w:rPr>
              <w:br/>
              <w:t>├── tests/</w:t>
            </w:r>
            <w:r>
              <w:rPr>
                <w:sz w:val="16"/>
              </w:rPr>
              <w:br/>
              <w:t>│   └── test_purchase.py</w:t>
            </w:r>
            <w:r>
              <w:rPr>
                <w:sz w:val="16"/>
              </w:rPr>
              <w:br/>
              <w:t>├── utils/</w:t>
            </w:r>
            <w:r>
              <w:rPr>
                <w:sz w:val="16"/>
              </w:rPr>
              <w:br/>
              <w:t>│   ├── alerts.py</w:t>
            </w:r>
            <w:r>
              <w:rPr>
                <w:sz w:val="16"/>
              </w:rPr>
              <w:br/>
              <w:t>│   └── screenshots.py</w:t>
            </w:r>
            <w:r>
              <w:rPr>
                <w:sz w:val="16"/>
              </w:rPr>
              <w:br/>
              <w:t>├── reports/</w:t>
            </w:r>
            <w:r>
              <w:rPr>
                <w:sz w:val="16"/>
              </w:rPr>
              <w:br/>
              <w:t>│   └── report.html</w:t>
            </w:r>
            <w:r>
              <w:rPr>
                <w:sz w:val="16"/>
              </w:rPr>
              <w:br/>
              <w:t>├── screenshots/</w:t>
            </w:r>
            <w:r>
              <w:rPr>
                <w:sz w:val="16"/>
              </w:rPr>
              <w:br/>
              <w:t>└── requirements.txt</w:t>
            </w:r>
          </w:p>
        </w:tc>
      </w:tr>
    </w:tbl>
    <w:p w14:paraId="11BC8D3B" w14:textId="77777777" w:rsidR="00F44048" w:rsidRDefault="00834626">
      <w:pPr>
        <w:pStyle w:val="Heading1"/>
        <w:spacing w:before="160" w:after="100"/>
      </w:pPr>
      <w:r>
        <w:t>7. Test Data — JSON</w:t>
      </w:r>
    </w:p>
    <w:p w14:paraId="0982CEDA" w14:textId="77777777" w:rsidR="00F44048" w:rsidRDefault="00834626">
      <w:pPr>
        <w:spacing w:after="100" w:line="259" w:lineRule="auto"/>
        <w:rPr>
          <w:rFonts w:hint="eastAsia"/>
        </w:rPr>
      </w:pPr>
      <w:r>
        <w:t>The test uses JSON instead of Excel. The file stores the application URL, login credentials, product name and requested quantity.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4048" w14:paraId="7422C7D9" w14:textId="77777777">
        <w:trPr>
          <w:jc w:val="center"/>
        </w:trPr>
        <w:tc>
          <w:tcPr>
            <w:tcW w:w="10080" w:type="dxa"/>
            <w:shd w:val="clear" w:color="auto" w:fill="F3F3F3"/>
          </w:tcPr>
          <w:p w14:paraId="7A46406E" w14:textId="77777777" w:rsidR="00F44048" w:rsidRDefault="00834626">
            <w:pPr>
              <w:pStyle w:val="CodeBlock"/>
              <w:rPr>
                <w:rFonts w:hint="eastAsia"/>
              </w:rPr>
            </w:pPr>
            <w:r>
              <w:rPr>
                <w:sz w:val="17"/>
              </w:rPr>
              <w:t>{</w:t>
            </w:r>
            <w:r>
              <w:rPr>
                <w:sz w:val="17"/>
              </w:rPr>
              <w:br/>
              <w:t xml:space="preserve">    "</w:t>
            </w:r>
            <w:proofErr w:type="spellStart"/>
            <w:r>
              <w:rPr>
                <w:sz w:val="17"/>
              </w:rPr>
              <w:t>url</w:t>
            </w:r>
            <w:proofErr w:type="spellEnd"/>
            <w:r>
              <w:rPr>
                <w:sz w:val="17"/>
              </w:rPr>
              <w:t>": "https://automationexercise.com/",</w:t>
            </w:r>
            <w:r>
              <w:rPr>
                <w:sz w:val="17"/>
              </w:rPr>
              <w:br/>
              <w:t xml:space="preserve">    "email": "YOUR_EMAIL",</w:t>
            </w:r>
            <w:r>
              <w:rPr>
                <w:sz w:val="17"/>
              </w:rPr>
              <w:br/>
              <w:t xml:space="preserve">    "password": "YOUR_PASSWORD",</w:t>
            </w:r>
            <w:r>
              <w:rPr>
                <w:sz w:val="17"/>
              </w:rPr>
              <w:br/>
              <w:t xml:space="preserve">    "product": "Blue Top",</w:t>
            </w:r>
            <w:r>
              <w:rPr>
                <w:sz w:val="17"/>
              </w:rPr>
              <w:br/>
              <w:t xml:space="preserve">    "quantity": 2</w:t>
            </w:r>
            <w:r>
              <w:rPr>
                <w:sz w:val="17"/>
              </w:rPr>
              <w:br/>
              <w:t>}</w:t>
            </w:r>
          </w:p>
        </w:tc>
      </w:tr>
    </w:tbl>
    <w:p w14:paraId="7559D4D4" w14:textId="77777777" w:rsidR="00F44048" w:rsidRDefault="00834626">
      <w:pPr>
        <w:pStyle w:val="Heading1"/>
        <w:spacing w:before="160" w:after="100"/>
      </w:pPr>
      <w:r>
        <w:t>8. Utility Module — alerts.py</w:t>
      </w:r>
    </w:p>
    <w:p w14:paraId="1246B2BE" w14:textId="77777777" w:rsidR="00F44048" w:rsidRDefault="00834626">
      <w:pPr>
        <w:spacing w:after="100" w:line="259" w:lineRule="auto"/>
        <w:rPr>
          <w:rFonts w:hint="eastAsia"/>
        </w:rPr>
      </w:pPr>
      <w:r>
        <w:t>The current implementation handles a JavaScript alert when present. If no JavaScript alert exists, it waits for the HTML add-to-cart modal and clicks View Cart.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4048" w14:paraId="703DAA83" w14:textId="77777777">
        <w:trPr>
          <w:jc w:val="center"/>
        </w:trPr>
        <w:tc>
          <w:tcPr>
            <w:tcW w:w="10080" w:type="dxa"/>
            <w:shd w:val="clear" w:color="auto" w:fill="F3F3F3"/>
          </w:tcPr>
          <w:p w14:paraId="3D43E1E4" w14:textId="77777777" w:rsidR="00F44048" w:rsidRDefault="00834626">
            <w:pPr>
              <w:pStyle w:val="CodeBlock"/>
              <w:rPr>
                <w:rFonts w:hint="eastAsia"/>
              </w:rPr>
            </w:pPr>
            <w:r>
              <w:rPr>
                <w:sz w:val="13"/>
              </w:rPr>
              <w:t>from selenium.webdriver.common.by import By</w:t>
            </w:r>
            <w:r>
              <w:rPr>
                <w:sz w:val="13"/>
              </w:rPr>
              <w:br/>
              <w:t xml:space="preserve">from </w:t>
            </w:r>
            <w:proofErr w:type="spellStart"/>
            <w:r>
              <w:rPr>
                <w:sz w:val="13"/>
              </w:rPr>
              <w:t>selenium.webdriver.support.ui</w:t>
            </w:r>
            <w:proofErr w:type="spellEnd"/>
            <w:r>
              <w:rPr>
                <w:sz w:val="13"/>
              </w:rPr>
              <w:t xml:space="preserve"> import </w:t>
            </w:r>
            <w:proofErr w:type="spellStart"/>
            <w:r>
              <w:rPr>
                <w:sz w:val="13"/>
              </w:rPr>
              <w:t>WebDriverWait</w:t>
            </w:r>
            <w:proofErr w:type="spellEnd"/>
            <w:r>
              <w:rPr>
                <w:sz w:val="13"/>
              </w:rPr>
              <w:br/>
              <w:t xml:space="preserve">from </w:t>
            </w:r>
            <w:proofErr w:type="spellStart"/>
            <w:r>
              <w:rPr>
                <w:sz w:val="13"/>
              </w:rPr>
              <w:t>selenium.webdriver.support</w:t>
            </w:r>
            <w:proofErr w:type="spellEnd"/>
            <w:r>
              <w:rPr>
                <w:sz w:val="13"/>
              </w:rPr>
              <w:t xml:space="preserve"> import </w:t>
            </w:r>
            <w:proofErr w:type="spellStart"/>
            <w:r>
              <w:rPr>
                <w:sz w:val="13"/>
              </w:rPr>
              <w:t>expected_conditions</w:t>
            </w:r>
            <w:proofErr w:type="spellEnd"/>
            <w:r>
              <w:rPr>
                <w:sz w:val="13"/>
              </w:rPr>
              <w:t xml:space="preserve"> as EC</w:t>
            </w:r>
            <w:r>
              <w:rPr>
                <w:sz w:val="13"/>
              </w:rPr>
              <w:br/>
              <w:t xml:space="preserve">from </w:t>
            </w:r>
            <w:proofErr w:type="spellStart"/>
            <w:r>
              <w:rPr>
                <w:sz w:val="13"/>
              </w:rPr>
              <w:t>selenium.common.exceptions</w:t>
            </w:r>
            <w:proofErr w:type="spellEnd"/>
            <w:r>
              <w:rPr>
                <w:sz w:val="13"/>
              </w:rPr>
              <w:t xml:space="preserve"> import </w:t>
            </w:r>
            <w:proofErr w:type="spellStart"/>
            <w:r>
              <w:rPr>
                <w:sz w:val="13"/>
              </w:rPr>
              <w:t>NoAlertPresentException</w:t>
            </w:r>
            <w:proofErr w:type="spellEnd"/>
            <w:r>
              <w:rPr>
                <w:sz w:val="13"/>
              </w:rPr>
              <w:br/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 xml:space="preserve">def </w:t>
            </w:r>
            <w:proofErr w:type="spellStart"/>
            <w:r>
              <w:rPr>
                <w:sz w:val="13"/>
              </w:rPr>
              <w:t>handle_javascript_alert</w:t>
            </w:r>
            <w:proofErr w:type="spellEnd"/>
            <w:r>
              <w:rPr>
                <w:sz w:val="13"/>
              </w:rPr>
              <w:t>(driver):</w:t>
            </w:r>
            <w:r>
              <w:rPr>
                <w:sz w:val="13"/>
              </w:rPr>
              <w:br/>
              <w:t xml:space="preserve">    try:</w:t>
            </w:r>
            <w:r>
              <w:rPr>
                <w:sz w:val="13"/>
              </w:rPr>
              <w:br/>
              <w:t xml:space="preserve">        alert = </w:t>
            </w:r>
            <w:proofErr w:type="spellStart"/>
            <w:r>
              <w:rPr>
                <w:sz w:val="13"/>
              </w:rPr>
              <w:t>driver.switch_to.alert</w:t>
            </w:r>
            <w:proofErr w:type="spellEnd"/>
            <w:r>
              <w:rPr>
                <w:sz w:val="13"/>
              </w:rPr>
              <w:br/>
            </w:r>
            <w:r>
              <w:rPr>
                <w:sz w:val="13"/>
              </w:rPr>
              <w:t xml:space="preserve">        message = </w:t>
            </w:r>
            <w:proofErr w:type="spellStart"/>
            <w:r>
              <w:rPr>
                <w:sz w:val="13"/>
              </w:rPr>
              <w:t>alert.text</w:t>
            </w:r>
            <w:proofErr w:type="spellEnd"/>
            <w:r>
              <w:rPr>
                <w:sz w:val="13"/>
              </w:rPr>
              <w:br/>
              <w:t xml:space="preserve">        </w:t>
            </w:r>
            <w:proofErr w:type="spellStart"/>
            <w:r>
              <w:rPr>
                <w:sz w:val="13"/>
              </w:rPr>
              <w:t>alert.accept</w:t>
            </w:r>
            <w:proofErr w:type="spellEnd"/>
            <w:r>
              <w:rPr>
                <w:sz w:val="13"/>
              </w:rPr>
              <w:t>()</w:t>
            </w:r>
            <w:r>
              <w:rPr>
                <w:sz w:val="13"/>
              </w:rPr>
              <w:br/>
              <w:t xml:space="preserve">        return message</w:t>
            </w:r>
            <w:r>
              <w:rPr>
                <w:sz w:val="13"/>
              </w:rPr>
              <w:br/>
              <w:t xml:space="preserve">    except </w:t>
            </w:r>
            <w:proofErr w:type="spellStart"/>
            <w:r>
              <w:rPr>
                <w:sz w:val="13"/>
              </w:rPr>
              <w:t>NoAlertPresentException</w:t>
            </w:r>
            <w:proofErr w:type="spellEnd"/>
            <w:r>
              <w:rPr>
                <w:sz w:val="13"/>
              </w:rPr>
              <w:t>:</w:t>
            </w:r>
            <w:r>
              <w:rPr>
                <w:sz w:val="13"/>
              </w:rPr>
              <w:br/>
              <w:t xml:space="preserve">        return None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 xml:space="preserve">def </w:t>
            </w:r>
            <w:proofErr w:type="spellStart"/>
            <w:r>
              <w:rPr>
                <w:sz w:val="13"/>
              </w:rPr>
              <w:t>handle_added_popup</w:t>
            </w:r>
            <w:proofErr w:type="spellEnd"/>
            <w:r>
              <w:rPr>
                <w:sz w:val="13"/>
              </w:rPr>
              <w:t>(driver):</w:t>
            </w:r>
            <w:r>
              <w:rPr>
                <w:sz w:val="13"/>
              </w:rPr>
              <w:br/>
              <w:t xml:space="preserve">    wait = </w:t>
            </w:r>
            <w:proofErr w:type="spellStart"/>
            <w:r>
              <w:rPr>
                <w:sz w:val="13"/>
              </w:rPr>
              <w:t>WebDriverWait</w:t>
            </w:r>
            <w:proofErr w:type="spellEnd"/>
            <w:r>
              <w:rPr>
                <w:sz w:val="13"/>
              </w:rPr>
              <w:t>(driver, 10)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 xml:space="preserve">    popup = </w:t>
            </w:r>
            <w:proofErr w:type="spellStart"/>
            <w:r>
              <w:rPr>
                <w:sz w:val="13"/>
              </w:rPr>
              <w:t>wait.until</w:t>
            </w:r>
            <w:proofErr w:type="spellEnd"/>
            <w:r>
              <w:rPr>
                <w:sz w:val="13"/>
              </w:rPr>
              <w:t>(</w:t>
            </w:r>
            <w:r>
              <w:rPr>
                <w:sz w:val="13"/>
              </w:rPr>
              <w:br/>
              <w:t xml:space="preserve">        </w:t>
            </w:r>
            <w:proofErr w:type="spellStart"/>
            <w:r>
              <w:rPr>
                <w:sz w:val="13"/>
              </w:rPr>
              <w:t>EC.visibility_of_element_located</w:t>
            </w:r>
            <w:proofErr w:type="spellEnd"/>
            <w:r>
              <w:rPr>
                <w:sz w:val="13"/>
              </w:rPr>
              <w:t>(</w:t>
            </w:r>
            <w:r>
              <w:rPr>
                <w:sz w:val="13"/>
              </w:rPr>
              <w:br/>
              <w:t xml:space="preserve">            (</w:t>
            </w:r>
            <w:proofErr w:type="spellStart"/>
            <w:r>
              <w:rPr>
                <w:sz w:val="13"/>
              </w:rPr>
              <w:t>By.XPATH</w:t>
            </w:r>
            <w:proofErr w:type="spellEnd"/>
            <w:r>
              <w:rPr>
                <w:sz w:val="13"/>
              </w:rPr>
              <w:t>, "//div[contains(@class,'modal-content')]")</w:t>
            </w:r>
            <w:r>
              <w:rPr>
                <w:sz w:val="13"/>
              </w:rPr>
              <w:br/>
              <w:t xml:space="preserve">        )</w:t>
            </w:r>
            <w:r>
              <w:rPr>
                <w:sz w:val="13"/>
              </w:rPr>
              <w:br/>
              <w:t xml:space="preserve">    )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 xml:space="preserve">    </w:t>
            </w:r>
            <w:proofErr w:type="spellStart"/>
            <w:r>
              <w:rPr>
                <w:sz w:val="13"/>
              </w:rPr>
              <w:t>popup_text</w:t>
            </w:r>
            <w:proofErr w:type="spellEnd"/>
            <w:r>
              <w:rPr>
                <w:sz w:val="13"/>
              </w:rPr>
              <w:t xml:space="preserve"> = </w:t>
            </w:r>
            <w:proofErr w:type="spellStart"/>
            <w:r>
              <w:rPr>
                <w:sz w:val="13"/>
              </w:rPr>
              <w:t>popup.text</w:t>
            </w:r>
            <w:proofErr w:type="spellEnd"/>
            <w:r>
              <w:rPr>
                <w:sz w:val="13"/>
              </w:rPr>
              <w:br/>
            </w:r>
            <w:r>
              <w:rPr>
                <w:sz w:val="13"/>
              </w:rPr>
              <w:br/>
              <w:t xml:space="preserve">    </w:t>
            </w:r>
            <w:proofErr w:type="spellStart"/>
            <w:r>
              <w:rPr>
                <w:sz w:val="13"/>
              </w:rPr>
              <w:t>view_cart</w:t>
            </w:r>
            <w:proofErr w:type="spellEnd"/>
            <w:r>
              <w:rPr>
                <w:sz w:val="13"/>
              </w:rPr>
              <w:t xml:space="preserve"> = </w:t>
            </w:r>
            <w:proofErr w:type="spellStart"/>
            <w:r>
              <w:rPr>
                <w:sz w:val="13"/>
              </w:rPr>
              <w:t>wait.until</w:t>
            </w:r>
            <w:proofErr w:type="spellEnd"/>
            <w:r>
              <w:rPr>
                <w:sz w:val="13"/>
              </w:rPr>
              <w:t>(</w:t>
            </w:r>
            <w:r>
              <w:rPr>
                <w:sz w:val="13"/>
              </w:rPr>
              <w:br/>
              <w:t xml:space="preserve">        </w:t>
            </w:r>
            <w:proofErr w:type="spellStart"/>
            <w:r>
              <w:rPr>
                <w:sz w:val="13"/>
              </w:rPr>
              <w:t>EC.element_to_be_clickable</w:t>
            </w:r>
            <w:proofErr w:type="spellEnd"/>
            <w:r>
              <w:rPr>
                <w:sz w:val="13"/>
              </w:rPr>
              <w:t>(</w:t>
            </w:r>
            <w:r>
              <w:rPr>
                <w:sz w:val="13"/>
              </w:rPr>
              <w:br/>
              <w:t xml:space="preserve">            (</w:t>
            </w:r>
            <w:r>
              <w:rPr>
                <w:sz w:val="13"/>
              </w:rPr>
              <w:br/>
              <w:t xml:space="preserve">                </w:t>
            </w:r>
            <w:proofErr w:type="spellStart"/>
            <w:r>
              <w:rPr>
                <w:sz w:val="13"/>
              </w:rPr>
              <w:t>By.XPATH</w:t>
            </w:r>
            <w:proofErr w:type="spellEnd"/>
            <w:r>
              <w:rPr>
                <w:sz w:val="13"/>
              </w:rPr>
              <w:t>,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lastRenderedPageBreak/>
              <w:t xml:space="preserve">                "//div[contains(@class,'modal-content')]"</w:t>
            </w:r>
            <w:r>
              <w:rPr>
                <w:sz w:val="13"/>
              </w:rPr>
              <w:br/>
              <w:t xml:space="preserve">                "//u[contains(text(),'View Cart')]"</w:t>
            </w:r>
            <w:r>
              <w:rPr>
                <w:sz w:val="13"/>
              </w:rPr>
              <w:br/>
              <w:t xml:space="preserve">            )</w:t>
            </w:r>
            <w:r>
              <w:rPr>
                <w:sz w:val="13"/>
              </w:rPr>
              <w:br/>
              <w:t xml:space="preserve">        )</w:t>
            </w:r>
            <w:r>
              <w:rPr>
                <w:sz w:val="13"/>
              </w:rPr>
              <w:br/>
              <w:t xml:space="preserve">    )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 xml:space="preserve">    </w:t>
            </w:r>
            <w:proofErr w:type="spellStart"/>
            <w:r>
              <w:rPr>
                <w:sz w:val="13"/>
              </w:rPr>
              <w:t>view_cart.click</w:t>
            </w:r>
            <w:proofErr w:type="spellEnd"/>
            <w:r>
              <w:rPr>
                <w:sz w:val="13"/>
              </w:rPr>
              <w:t>()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 xml:space="preserve">    return </w:t>
            </w:r>
            <w:proofErr w:type="spellStart"/>
            <w:r>
              <w:rPr>
                <w:sz w:val="13"/>
              </w:rPr>
              <w:t>popup_text</w:t>
            </w:r>
            <w:proofErr w:type="spellEnd"/>
          </w:p>
        </w:tc>
      </w:tr>
    </w:tbl>
    <w:p w14:paraId="6066F977" w14:textId="77777777" w:rsidR="00922D5A" w:rsidRDefault="00922D5A" w:rsidP="00922D5A"/>
    <w:p w14:paraId="48E40AFF" w14:textId="34A606FD" w:rsidR="00F44048" w:rsidRDefault="00834626" w:rsidP="00922D5A">
      <w:pPr>
        <w:pStyle w:val="Heading1"/>
      </w:pPr>
      <w:r>
        <w:t>9. Main Test — test_purchase.py</w:t>
      </w:r>
    </w:p>
    <w:p w14:paraId="6F86AD27" w14:textId="77777777" w:rsidR="00F44048" w:rsidRDefault="00834626">
      <w:pPr>
        <w:spacing w:after="100" w:line="259" w:lineRule="auto"/>
        <w:rPr>
          <w:rFonts w:hint="eastAsia"/>
        </w:rPr>
      </w:pPr>
      <w:r>
        <w:t>T</w:t>
      </w:r>
      <w:r>
        <w:t xml:space="preserve">he main </w:t>
      </w:r>
      <w:proofErr w:type="spellStart"/>
      <w:r>
        <w:t>PyTest</w:t>
      </w:r>
      <w:proofErr w:type="spellEnd"/>
      <w:r>
        <w:t xml:space="preserve"> test loads JSON data, creates a Chrome driver through a fixture, performs the purchase flow, captures screenshots, handles the post-add-to-cart message, and validates the final cart.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4048" w14:paraId="4DD96280" w14:textId="77777777">
        <w:trPr>
          <w:jc w:val="center"/>
        </w:trPr>
        <w:tc>
          <w:tcPr>
            <w:tcW w:w="10080" w:type="dxa"/>
            <w:shd w:val="clear" w:color="auto" w:fill="F3F3F3"/>
          </w:tcPr>
          <w:p w14:paraId="1CADAD2D" w14:textId="77777777" w:rsidR="00F44048" w:rsidRDefault="00834626">
            <w:pPr>
              <w:pStyle w:val="CodeBlock"/>
              <w:rPr>
                <w:rFonts w:hint="eastAsia"/>
              </w:rPr>
            </w:pPr>
            <w:r>
              <w:rPr>
                <w:sz w:val="12"/>
              </w:rPr>
              <w:t xml:space="preserve">import </w:t>
            </w:r>
            <w:proofErr w:type="spellStart"/>
            <w:r>
              <w:rPr>
                <w:sz w:val="12"/>
              </w:rPr>
              <w:t>json</w:t>
            </w:r>
            <w:proofErr w:type="spellEnd"/>
            <w:r>
              <w:rPr>
                <w:sz w:val="12"/>
              </w:rPr>
              <w:br/>
              <w:t xml:space="preserve">import </w:t>
            </w:r>
            <w:proofErr w:type="spellStart"/>
            <w:r>
              <w:rPr>
                <w:sz w:val="12"/>
              </w:rPr>
              <w:t>pytest</w:t>
            </w:r>
            <w:proofErr w:type="spellEnd"/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from selenium import </w:t>
            </w:r>
            <w:proofErr w:type="spellStart"/>
            <w:r>
              <w:rPr>
                <w:sz w:val="12"/>
              </w:rPr>
              <w:t>webdriver</w:t>
            </w:r>
            <w:proofErr w:type="spellEnd"/>
            <w:r>
              <w:rPr>
                <w:sz w:val="12"/>
              </w:rPr>
              <w:br/>
            </w:r>
            <w:r>
              <w:rPr>
                <w:sz w:val="12"/>
              </w:rPr>
              <w:t>from selenium.webdriver.common.by import By</w:t>
            </w:r>
            <w:r>
              <w:rPr>
                <w:sz w:val="12"/>
              </w:rPr>
              <w:br/>
              <w:t xml:space="preserve">from </w:t>
            </w:r>
            <w:proofErr w:type="spellStart"/>
            <w:r>
              <w:rPr>
                <w:sz w:val="12"/>
              </w:rPr>
              <w:t>selenium.webdriver.support.ui</w:t>
            </w:r>
            <w:proofErr w:type="spellEnd"/>
            <w:r>
              <w:rPr>
                <w:sz w:val="12"/>
              </w:rPr>
              <w:t xml:space="preserve"> import </w:t>
            </w:r>
            <w:proofErr w:type="spellStart"/>
            <w:r>
              <w:rPr>
                <w:sz w:val="12"/>
              </w:rPr>
              <w:t>WebDriverWait</w:t>
            </w:r>
            <w:proofErr w:type="spellEnd"/>
            <w:r>
              <w:rPr>
                <w:sz w:val="12"/>
              </w:rPr>
              <w:br/>
              <w:t xml:space="preserve">from </w:t>
            </w:r>
            <w:proofErr w:type="spellStart"/>
            <w:r>
              <w:rPr>
                <w:sz w:val="12"/>
              </w:rPr>
              <w:t>selenium.webdriver.support</w:t>
            </w:r>
            <w:proofErr w:type="spellEnd"/>
            <w:r>
              <w:rPr>
                <w:sz w:val="12"/>
              </w:rPr>
              <w:t xml:space="preserve"> import </w:t>
            </w:r>
            <w:proofErr w:type="spellStart"/>
            <w:r>
              <w:rPr>
                <w:sz w:val="12"/>
              </w:rPr>
              <w:t>expected_conditions</w:t>
            </w:r>
            <w:proofErr w:type="spellEnd"/>
            <w:r>
              <w:rPr>
                <w:sz w:val="12"/>
              </w:rPr>
              <w:t xml:space="preserve"> as EC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from </w:t>
            </w:r>
            <w:proofErr w:type="spellStart"/>
            <w:r>
              <w:rPr>
                <w:sz w:val="12"/>
              </w:rPr>
              <w:t>utils.screenshots</w:t>
            </w:r>
            <w:proofErr w:type="spellEnd"/>
            <w:r>
              <w:rPr>
                <w:sz w:val="12"/>
              </w:rPr>
              <w:t xml:space="preserve"> import </w:t>
            </w:r>
            <w:proofErr w:type="spellStart"/>
            <w:r>
              <w:rPr>
                <w:sz w:val="12"/>
              </w:rPr>
              <w:t>capture_screenshot</w:t>
            </w:r>
            <w:proofErr w:type="spellEnd"/>
            <w:r>
              <w:rPr>
                <w:sz w:val="12"/>
              </w:rPr>
              <w:br/>
              <w:t xml:space="preserve">from </w:t>
            </w:r>
            <w:proofErr w:type="spellStart"/>
            <w:r>
              <w:rPr>
                <w:sz w:val="12"/>
              </w:rPr>
              <w:t>utils.alerts</w:t>
            </w:r>
            <w:proofErr w:type="spellEnd"/>
            <w:r>
              <w:rPr>
                <w:sz w:val="12"/>
              </w:rPr>
              <w:t xml:space="preserve"> import </w:t>
            </w:r>
            <w:proofErr w:type="spellStart"/>
            <w:r>
              <w:rPr>
                <w:sz w:val="12"/>
              </w:rPr>
              <w:t>handle_javascript_alert</w:t>
            </w:r>
            <w:proofErr w:type="spellEnd"/>
            <w:r>
              <w:rPr>
                <w:sz w:val="12"/>
              </w:rPr>
              <w:t xml:space="preserve">, </w:t>
            </w:r>
            <w:proofErr w:type="spellStart"/>
            <w:r>
              <w:rPr>
                <w:sz w:val="12"/>
              </w:rPr>
              <w:t>handle_added_popup</w:t>
            </w:r>
            <w:proofErr w:type="spellEnd"/>
            <w:r>
              <w:rPr>
                <w:sz w:val="12"/>
              </w:rPr>
              <w:br/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>with open("config/</w:t>
            </w:r>
            <w:proofErr w:type="spellStart"/>
            <w:r>
              <w:rPr>
                <w:sz w:val="12"/>
              </w:rPr>
              <w:t>test_data.json</w:t>
            </w:r>
            <w:proofErr w:type="spellEnd"/>
            <w:r>
              <w:rPr>
                <w:sz w:val="12"/>
              </w:rPr>
              <w:t>", "r") as file:</w:t>
            </w:r>
            <w:r>
              <w:rPr>
                <w:sz w:val="12"/>
              </w:rPr>
              <w:br/>
              <w:t xml:space="preserve">    data = </w:t>
            </w:r>
            <w:proofErr w:type="spellStart"/>
            <w:r>
              <w:rPr>
                <w:sz w:val="12"/>
              </w:rPr>
              <w:t>json.load</w:t>
            </w:r>
            <w:proofErr w:type="spellEnd"/>
            <w:r>
              <w:rPr>
                <w:sz w:val="12"/>
              </w:rPr>
              <w:t>(file)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>@pytest.fixture</w:t>
            </w:r>
            <w:r>
              <w:rPr>
                <w:sz w:val="12"/>
              </w:rPr>
              <w:br/>
              <w:t>def driver():</w:t>
            </w:r>
            <w:r>
              <w:rPr>
                <w:sz w:val="12"/>
              </w:rPr>
              <w:br/>
              <w:t xml:space="preserve">    driver = </w:t>
            </w:r>
            <w:proofErr w:type="spellStart"/>
            <w:r>
              <w:rPr>
                <w:sz w:val="12"/>
              </w:rPr>
              <w:t>webdriver.Chrome</w:t>
            </w:r>
            <w:proofErr w:type="spellEnd"/>
            <w:r>
              <w:rPr>
                <w:sz w:val="12"/>
              </w:rPr>
              <w:t>()</w:t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driver.maximize_window</w:t>
            </w:r>
            <w:proofErr w:type="spellEnd"/>
            <w:r>
              <w:rPr>
                <w:sz w:val="12"/>
              </w:rPr>
              <w:t>()</w:t>
            </w:r>
            <w:r>
              <w:rPr>
                <w:sz w:val="12"/>
              </w:rPr>
              <w:br/>
              <w:t xml:space="preserve">    yield driver</w:t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driver.quit</w:t>
            </w:r>
            <w:proofErr w:type="spellEnd"/>
            <w:r>
              <w:rPr>
                <w:sz w:val="12"/>
              </w:rPr>
              <w:t>()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</w:r>
            <w:r>
              <w:rPr>
                <w:sz w:val="12"/>
              </w:rPr>
              <w:t xml:space="preserve">def </w:t>
            </w:r>
            <w:proofErr w:type="spellStart"/>
            <w:r>
              <w:rPr>
                <w:sz w:val="12"/>
              </w:rPr>
              <w:t>test_purchase_product</w:t>
            </w:r>
            <w:proofErr w:type="spellEnd"/>
            <w:r>
              <w:rPr>
                <w:sz w:val="12"/>
              </w:rPr>
              <w:t>(driver):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wait = </w:t>
            </w:r>
            <w:proofErr w:type="spellStart"/>
            <w:r>
              <w:rPr>
                <w:sz w:val="12"/>
              </w:rPr>
              <w:t>WebDriverWait</w:t>
            </w:r>
            <w:proofErr w:type="spellEnd"/>
            <w:r>
              <w:rPr>
                <w:sz w:val="12"/>
              </w:rPr>
              <w:t>(driver, 15)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driver.get</w:t>
            </w:r>
            <w:proofErr w:type="spellEnd"/>
            <w:r>
              <w:rPr>
                <w:sz w:val="12"/>
              </w:rPr>
              <w:t>(data["</w:t>
            </w:r>
            <w:proofErr w:type="spellStart"/>
            <w:r>
              <w:rPr>
                <w:sz w:val="12"/>
              </w:rPr>
              <w:t>url</w:t>
            </w:r>
            <w:proofErr w:type="spellEnd"/>
            <w:r>
              <w:rPr>
                <w:sz w:val="12"/>
              </w:rPr>
              <w:t>"])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wait.until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EC.element_to_be_clickable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    (</w:t>
            </w:r>
            <w:proofErr w:type="spellStart"/>
            <w:r>
              <w:rPr>
                <w:sz w:val="12"/>
              </w:rPr>
              <w:t>By.XPATH</w:t>
            </w:r>
            <w:proofErr w:type="spellEnd"/>
            <w:r>
              <w:rPr>
                <w:sz w:val="12"/>
              </w:rPr>
              <w:t>, "//a[contains(text(),'Signup / Login')]")</w:t>
            </w:r>
            <w:r>
              <w:rPr>
                <w:sz w:val="12"/>
              </w:rPr>
              <w:br/>
              <w:t xml:space="preserve">        )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capture_screenshot</w:t>
            </w:r>
            <w:proofErr w:type="spellEnd"/>
            <w:r>
              <w:rPr>
                <w:sz w:val="12"/>
              </w:rPr>
              <w:t>(driver, "01_home_page")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driver.find_element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By.XPATH</w:t>
            </w:r>
            <w:proofErr w:type="spellEnd"/>
            <w:r>
              <w:rPr>
                <w:sz w:val="12"/>
              </w:rPr>
              <w:t>,</w:t>
            </w:r>
            <w:r>
              <w:rPr>
                <w:sz w:val="12"/>
              </w:rPr>
              <w:br/>
              <w:t xml:space="preserve">        "//a[contains(text(),'Signup / Login')]"</w:t>
            </w:r>
            <w:r>
              <w:rPr>
                <w:sz w:val="12"/>
              </w:rPr>
              <w:br/>
              <w:t xml:space="preserve">    ).click()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wait.until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EC.visibility_of_element_located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t xml:space="preserve">            (</w:t>
            </w:r>
            <w:proofErr w:type="spellStart"/>
            <w:r>
              <w:rPr>
                <w:sz w:val="12"/>
              </w:rPr>
              <w:t>By.XPATH</w:t>
            </w:r>
            <w:proofErr w:type="spellEnd"/>
            <w:r>
              <w:rPr>
                <w:sz w:val="12"/>
              </w:rPr>
              <w:t>, "//h2[contains(text(),'Login to your account')]")</w:t>
            </w:r>
            <w:r>
              <w:rPr>
                <w:sz w:val="12"/>
              </w:rPr>
              <w:br/>
              <w:t xml:space="preserve">        )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driver.find_element</w:t>
            </w:r>
            <w:proofErr w:type="spellEnd"/>
            <w:r>
              <w:rPr>
                <w:sz w:val="12"/>
              </w:rPr>
              <w:t>(By.NAME, "email").</w:t>
            </w:r>
            <w:proofErr w:type="spellStart"/>
            <w:r>
              <w:rPr>
                <w:sz w:val="12"/>
              </w:rPr>
              <w:t>send_keys</w:t>
            </w:r>
            <w:proofErr w:type="spellEnd"/>
            <w:r>
              <w:rPr>
                <w:sz w:val="12"/>
              </w:rPr>
              <w:t>(data["email"])</w:t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driver.find_element</w:t>
            </w:r>
            <w:proofErr w:type="spellEnd"/>
            <w:r>
              <w:rPr>
                <w:sz w:val="12"/>
              </w:rPr>
              <w:t>(By.NAME, "password").</w:t>
            </w:r>
            <w:proofErr w:type="spellStart"/>
            <w:r>
              <w:rPr>
                <w:sz w:val="12"/>
              </w:rPr>
              <w:t>send_keys</w:t>
            </w:r>
            <w:proofErr w:type="spellEnd"/>
            <w:r>
              <w:rPr>
                <w:sz w:val="12"/>
              </w:rPr>
              <w:t>(data["password"])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driver.find_element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By.XPATH</w:t>
            </w:r>
            <w:proofErr w:type="spellEnd"/>
            <w:r>
              <w:rPr>
                <w:sz w:val="12"/>
              </w:rPr>
              <w:t>,</w:t>
            </w:r>
            <w:r>
              <w:rPr>
                <w:sz w:val="12"/>
              </w:rPr>
              <w:br/>
              <w:t xml:space="preserve">        "//button[contains(text(),'Login')]"</w:t>
            </w:r>
            <w:r>
              <w:rPr>
                <w:sz w:val="12"/>
              </w:rPr>
              <w:br/>
              <w:t xml:space="preserve">    ).click()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wait.until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EC.visibility_of_element_located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    (</w:t>
            </w:r>
            <w:proofErr w:type="spellStart"/>
            <w:r>
              <w:rPr>
                <w:sz w:val="12"/>
              </w:rPr>
              <w:t>By.XPATH</w:t>
            </w:r>
            <w:proofErr w:type="spellEnd"/>
            <w:r>
              <w:rPr>
                <w:sz w:val="12"/>
              </w:rPr>
              <w:t>, "//a[contains(text(),'Logged in as')]")</w:t>
            </w:r>
            <w:r>
              <w:rPr>
                <w:sz w:val="12"/>
              </w:rPr>
              <w:br/>
              <w:t xml:space="preserve">        )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</w:r>
            <w:r>
              <w:rPr>
                <w:sz w:val="12"/>
              </w:rPr>
              <w:lastRenderedPageBreak/>
              <w:t xml:space="preserve">    </w:t>
            </w:r>
            <w:proofErr w:type="spellStart"/>
            <w:r>
              <w:rPr>
                <w:sz w:val="12"/>
              </w:rPr>
              <w:t>capture_screenshot</w:t>
            </w:r>
            <w:proofErr w:type="spellEnd"/>
            <w:r>
              <w:rPr>
                <w:sz w:val="12"/>
              </w:rPr>
              <w:t>(driver, "02_logged_in")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driver.get</w:t>
            </w:r>
            <w:proofErr w:type="spellEnd"/>
            <w:r>
              <w:rPr>
                <w:sz w:val="12"/>
              </w:rPr>
              <w:t>(data["</w:t>
            </w:r>
            <w:proofErr w:type="spellStart"/>
            <w:r>
              <w:rPr>
                <w:sz w:val="12"/>
              </w:rPr>
              <w:t>url</w:t>
            </w:r>
            <w:proofErr w:type="spellEnd"/>
            <w:r>
              <w:rPr>
                <w:sz w:val="12"/>
              </w:rPr>
              <w:t>"] + "</w:t>
            </w:r>
            <w:proofErr w:type="spellStart"/>
            <w:r>
              <w:rPr>
                <w:sz w:val="12"/>
              </w:rPr>
              <w:t>view_cart</w:t>
            </w:r>
            <w:proofErr w:type="spellEnd"/>
            <w:r>
              <w:rPr>
                <w:sz w:val="12"/>
              </w:rPr>
              <w:t>")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wait.until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EC.visibility_of_element_located</w:t>
            </w:r>
            <w:proofErr w:type="spellEnd"/>
            <w:r>
              <w:rPr>
                <w:sz w:val="12"/>
              </w:rPr>
              <w:t>((By.ID, "</w:t>
            </w:r>
            <w:proofErr w:type="spellStart"/>
            <w:r>
              <w:rPr>
                <w:sz w:val="12"/>
              </w:rPr>
              <w:t>cart_info</w:t>
            </w:r>
            <w:proofErr w:type="spellEnd"/>
            <w:r>
              <w:rPr>
                <w:sz w:val="12"/>
              </w:rPr>
              <w:t>"))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remove_buttons</w:t>
            </w:r>
            <w:proofErr w:type="spellEnd"/>
            <w:r>
              <w:rPr>
                <w:sz w:val="12"/>
              </w:rPr>
              <w:t xml:space="preserve"> = </w:t>
            </w:r>
            <w:proofErr w:type="spellStart"/>
            <w:r>
              <w:rPr>
                <w:sz w:val="12"/>
              </w:rPr>
              <w:t>driver.find_elements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By.CSS_SELECTOR</w:t>
            </w:r>
            <w:proofErr w:type="spellEnd"/>
            <w:r>
              <w:rPr>
                <w:sz w:val="12"/>
              </w:rPr>
              <w:t>,</w:t>
            </w:r>
            <w:r>
              <w:rPr>
                <w:sz w:val="12"/>
              </w:rPr>
              <w:br/>
              <w:t xml:space="preserve">        "</w:t>
            </w:r>
            <w:proofErr w:type="spellStart"/>
            <w:r>
              <w:rPr>
                <w:sz w:val="12"/>
              </w:rPr>
              <w:t>a.cart_quantity_delete</w:t>
            </w:r>
            <w:proofErr w:type="spellEnd"/>
            <w:r>
              <w:rPr>
                <w:sz w:val="12"/>
              </w:rPr>
              <w:t>"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for button in </w:t>
            </w:r>
            <w:proofErr w:type="spellStart"/>
            <w:r>
              <w:rPr>
                <w:sz w:val="12"/>
              </w:rPr>
              <w:t>remove_buttons</w:t>
            </w:r>
            <w:proofErr w:type="spellEnd"/>
            <w:r>
              <w:rPr>
                <w:sz w:val="12"/>
              </w:rPr>
              <w:t>:</w:t>
            </w:r>
            <w:r>
              <w:rPr>
                <w:sz w:val="12"/>
              </w:rPr>
              <w:br/>
              <w:t xml:space="preserve">        try:</w:t>
            </w:r>
            <w:r>
              <w:rPr>
                <w:sz w:val="12"/>
              </w:rPr>
              <w:br/>
              <w:t xml:space="preserve">            </w:t>
            </w:r>
            <w:proofErr w:type="spellStart"/>
            <w:r>
              <w:rPr>
                <w:sz w:val="12"/>
              </w:rPr>
              <w:t>button.click</w:t>
            </w:r>
            <w:proofErr w:type="spellEnd"/>
            <w:r>
              <w:rPr>
                <w:sz w:val="12"/>
              </w:rPr>
              <w:t>()</w:t>
            </w:r>
            <w:r>
              <w:rPr>
                <w:sz w:val="12"/>
              </w:rPr>
              <w:br/>
              <w:t xml:space="preserve">            </w:t>
            </w:r>
            <w:proofErr w:type="spellStart"/>
            <w:r>
              <w:rPr>
                <w:sz w:val="12"/>
              </w:rPr>
              <w:t>wait.until</w:t>
            </w:r>
            <w:proofErr w:type="spellEnd"/>
            <w:r>
              <w:rPr>
                <w:sz w:val="12"/>
              </w:rPr>
              <w:t>(</w:t>
            </w:r>
            <w:proofErr w:type="spellStart"/>
            <w:r>
              <w:rPr>
                <w:sz w:val="12"/>
              </w:rPr>
              <w:t>EC.staleness_of</w:t>
            </w:r>
            <w:proofErr w:type="spellEnd"/>
            <w:r>
              <w:rPr>
                <w:sz w:val="12"/>
              </w:rPr>
              <w:t>(button))</w:t>
            </w:r>
            <w:r>
              <w:rPr>
                <w:sz w:val="12"/>
              </w:rPr>
              <w:br/>
              <w:t xml:space="preserve">        except Exception:</w:t>
            </w:r>
            <w:r>
              <w:rPr>
                <w:sz w:val="12"/>
              </w:rPr>
              <w:br/>
              <w:t xml:space="preserve">            pass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capture_screenshot</w:t>
            </w:r>
            <w:proofErr w:type="spellEnd"/>
            <w:r>
              <w:rPr>
                <w:sz w:val="12"/>
              </w:rPr>
              <w:t>(driver, "03_cart_cleared")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</w:r>
            <w:r>
              <w:rPr>
                <w:sz w:val="12"/>
              </w:rPr>
              <w:t xml:space="preserve">    </w:t>
            </w:r>
            <w:proofErr w:type="spellStart"/>
            <w:r>
              <w:rPr>
                <w:sz w:val="12"/>
              </w:rPr>
              <w:t>driver.find_element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By.XPATH</w:t>
            </w:r>
            <w:proofErr w:type="spellEnd"/>
            <w:r>
              <w:rPr>
                <w:sz w:val="12"/>
              </w:rPr>
              <w:t>,</w:t>
            </w:r>
            <w:r>
              <w:rPr>
                <w:sz w:val="12"/>
              </w:rPr>
              <w:br/>
              <w:t xml:space="preserve">        "//a[contains(text(),'Products')]"</w:t>
            </w:r>
            <w:r>
              <w:rPr>
                <w:sz w:val="12"/>
              </w:rPr>
              <w:br/>
              <w:t xml:space="preserve">    ).click()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wait.until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EC.visibility_of_element_located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    (</w:t>
            </w:r>
            <w:proofErr w:type="spellStart"/>
            <w:r>
              <w:rPr>
                <w:sz w:val="12"/>
              </w:rPr>
              <w:t>By.XPATH</w:t>
            </w:r>
            <w:proofErr w:type="spellEnd"/>
            <w:r>
              <w:rPr>
                <w:sz w:val="12"/>
              </w:rPr>
              <w:t>, "//h2[contains(text(),'All Products')]")</w:t>
            </w:r>
            <w:r>
              <w:rPr>
                <w:sz w:val="12"/>
              </w:rPr>
              <w:br/>
              <w:t xml:space="preserve">        )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capture_screenshot</w:t>
            </w:r>
            <w:proofErr w:type="spellEnd"/>
            <w:r>
              <w:rPr>
                <w:sz w:val="12"/>
              </w:rPr>
              <w:t>(driver, "04_products_page")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search_box</w:t>
            </w:r>
            <w:proofErr w:type="spellEnd"/>
            <w:r>
              <w:rPr>
                <w:sz w:val="12"/>
              </w:rPr>
              <w:t xml:space="preserve"> = </w:t>
            </w:r>
            <w:proofErr w:type="spellStart"/>
            <w:r>
              <w:rPr>
                <w:sz w:val="12"/>
              </w:rPr>
              <w:t>wait.until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EC.visibility_of_element_located</w:t>
            </w:r>
            <w:proofErr w:type="spellEnd"/>
            <w:r>
              <w:rPr>
                <w:sz w:val="12"/>
              </w:rPr>
              <w:t>((By.ID, "</w:t>
            </w:r>
            <w:proofErr w:type="spellStart"/>
            <w:r>
              <w:rPr>
                <w:sz w:val="12"/>
              </w:rPr>
              <w:t>search_product</w:t>
            </w:r>
            <w:proofErr w:type="spellEnd"/>
            <w:r>
              <w:rPr>
                <w:sz w:val="12"/>
              </w:rPr>
              <w:t>"))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search_box.send_keys</w:t>
            </w:r>
            <w:proofErr w:type="spellEnd"/>
            <w:r>
              <w:rPr>
                <w:sz w:val="12"/>
              </w:rPr>
              <w:t>(data["product"])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driver.find_element</w:t>
            </w:r>
            <w:proofErr w:type="spellEnd"/>
            <w:r>
              <w:rPr>
                <w:sz w:val="12"/>
              </w:rPr>
              <w:t>(By.ID, "</w:t>
            </w:r>
            <w:proofErr w:type="spellStart"/>
            <w:r>
              <w:rPr>
                <w:sz w:val="12"/>
              </w:rPr>
              <w:t>submit_search</w:t>
            </w:r>
            <w:proofErr w:type="spellEnd"/>
            <w:r>
              <w:rPr>
                <w:sz w:val="12"/>
              </w:rPr>
              <w:t>").click()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wait.until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t xml:space="preserve">        </w:t>
            </w:r>
            <w:proofErr w:type="spellStart"/>
            <w:r>
              <w:rPr>
                <w:sz w:val="12"/>
              </w:rPr>
              <w:t>EC.visibility_of_element_located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    (</w:t>
            </w:r>
            <w:proofErr w:type="spellStart"/>
            <w:r>
              <w:rPr>
                <w:sz w:val="12"/>
              </w:rPr>
              <w:t>By.XPATH</w:t>
            </w:r>
            <w:proofErr w:type="spellEnd"/>
            <w:r>
              <w:rPr>
                <w:sz w:val="12"/>
              </w:rPr>
              <w:t>, "//h2[contains(text(),'Searched Products')]")</w:t>
            </w:r>
            <w:r>
              <w:rPr>
                <w:sz w:val="12"/>
              </w:rPr>
              <w:br/>
              <w:t xml:space="preserve">        )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product = </w:t>
            </w:r>
            <w:proofErr w:type="spellStart"/>
            <w:r>
              <w:rPr>
                <w:sz w:val="12"/>
              </w:rPr>
              <w:t>wait.until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EC.visibility_of_element_located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    (</w:t>
            </w:r>
            <w:r>
              <w:rPr>
                <w:sz w:val="12"/>
              </w:rPr>
              <w:br/>
              <w:t xml:space="preserve">                </w:t>
            </w:r>
            <w:proofErr w:type="spellStart"/>
            <w:r>
              <w:rPr>
                <w:sz w:val="12"/>
              </w:rPr>
              <w:t>By.XPATH</w:t>
            </w:r>
            <w:proofErr w:type="spellEnd"/>
            <w:r>
              <w:rPr>
                <w:sz w:val="12"/>
              </w:rPr>
              <w:t>,</w:t>
            </w:r>
            <w:r>
              <w:rPr>
                <w:sz w:val="12"/>
              </w:rPr>
              <w:br/>
              <w:t xml:space="preserve">                f"//div[contains(@class,'productinfo')]"</w:t>
            </w:r>
            <w:r>
              <w:rPr>
                <w:sz w:val="12"/>
              </w:rPr>
              <w:br/>
              <w:t xml:space="preserve">                f"//p[normalize-space()='{data['product']}']"</w:t>
            </w:r>
            <w:r>
              <w:rPr>
                <w:sz w:val="12"/>
              </w:rPr>
              <w:br/>
              <w:t xml:space="preserve">            )</w:t>
            </w:r>
            <w:r>
              <w:rPr>
                <w:sz w:val="12"/>
              </w:rPr>
              <w:br/>
              <w:t xml:space="preserve">        )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assert </w:t>
            </w:r>
            <w:proofErr w:type="spellStart"/>
            <w:r>
              <w:rPr>
                <w:sz w:val="12"/>
              </w:rPr>
              <w:t>product.is_displayed</w:t>
            </w:r>
            <w:proofErr w:type="spellEnd"/>
            <w:r>
              <w:rPr>
                <w:sz w:val="12"/>
              </w:rPr>
              <w:t>()</w:t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capture_screenshot</w:t>
            </w:r>
            <w:proofErr w:type="spellEnd"/>
            <w:r>
              <w:rPr>
                <w:sz w:val="12"/>
              </w:rPr>
              <w:t>(driver, "05_product_search")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</w:r>
            <w:r>
              <w:rPr>
                <w:sz w:val="12"/>
              </w:rPr>
              <w:t xml:space="preserve">    </w:t>
            </w:r>
            <w:proofErr w:type="spellStart"/>
            <w:r>
              <w:rPr>
                <w:sz w:val="12"/>
              </w:rPr>
              <w:t>product_card</w:t>
            </w:r>
            <w:proofErr w:type="spellEnd"/>
            <w:r>
              <w:rPr>
                <w:sz w:val="12"/>
              </w:rPr>
              <w:t xml:space="preserve"> = </w:t>
            </w:r>
            <w:proofErr w:type="spellStart"/>
            <w:r>
              <w:rPr>
                <w:sz w:val="12"/>
              </w:rPr>
              <w:t>product.find_element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By.XPATH</w:t>
            </w:r>
            <w:proofErr w:type="spellEnd"/>
            <w:r>
              <w:rPr>
                <w:sz w:val="12"/>
              </w:rPr>
              <w:t>,</w:t>
            </w:r>
            <w:r>
              <w:rPr>
                <w:sz w:val="12"/>
              </w:rPr>
              <w:br/>
              <w:t xml:space="preserve">        "./ancestor::div[contains(@class,'product-image-wrapper')]"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view_product</w:t>
            </w:r>
            <w:proofErr w:type="spellEnd"/>
            <w:r>
              <w:rPr>
                <w:sz w:val="12"/>
              </w:rPr>
              <w:t xml:space="preserve"> = </w:t>
            </w:r>
            <w:proofErr w:type="spellStart"/>
            <w:r>
              <w:rPr>
                <w:sz w:val="12"/>
              </w:rPr>
              <w:t>product_card.find_element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By.XPATH</w:t>
            </w:r>
            <w:proofErr w:type="spellEnd"/>
            <w:r>
              <w:rPr>
                <w:sz w:val="12"/>
              </w:rPr>
              <w:t>,</w:t>
            </w:r>
            <w:r>
              <w:rPr>
                <w:sz w:val="12"/>
              </w:rPr>
              <w:br/>
              <w:t xml:space="preserve">        ".//a[contains(text(),'View Product')]"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driver.execute_script</w:t>
            </w:r>
            <w:proofErr w:type="spellEnd"/>
            <w:r>
              <w:rPr>
                <w:sz w:val="12"/>
              </w:rPr>
              <w:t xml:space="preserve">("arguments[0].click();", </w:t>
            </w:r>
            <w:proofErr w:type="spellStart"/>
            <w:r>
              <w:rPr>
                <w:sz w:val="12"/>
              </w:rPr>
              <w:t>view_product</w:t>
            </w:r>
            <w:proofErr w:type="spellEnd"/>
            <w:r>
              <w:rPr>
                <w:sz w:val="12"/>
              </w:rPr>
              <w:t>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wait.until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EC.visibility_of_element_located</w:t>
            </w:r>
            <w:proofErr w:type="spellEnd"/>
            <w:r>
              <w:rPr>
                <w:sz w:val="12"/>
              </w:rPr>
              <w:t>((By.ID, "quantity"))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capture_screenshot</w:t>
            </w:r>
            <w:proofErr w:type="spellEnd"/>
            <w:r>
              <w:rPr>
                <w:sz w:val="12"/>
              </w:rPr>
              <w:t>(driver, "06_product_details")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quantity = </w:t>
            </w:r>
            <w:proofErr w:type="spellStart"/>
            <w:r>
              <w:rPr>
                <w:sz w:val="12"/>
              </w:rPr>
              <w:t>driver.find_element</w:t>
            </w:r>
            <w:proofErr w:type="spellEnd"/>
            <w:r>
              <w:rPr>
                <w:sz w:val="12"/>
              </w:rPr>
              <w:t>(By.ID, "quantity")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t xml:space="preserve">    </w:t>
            </w:r>
            <w:proofErr w:type="spellStart"/>
            <w:r>
              <w:rPr>
                <w:sz w:val="12"/>
              </w:rPr>
              <w:t>quantity.clear</w:t>
            </w:r>
            <w:proofErr w:type="spellEnd"/>
            <w:r>
              <w:rPr>
                <w:sz w:val="12"/>
              </w:rPr>
              <w:t>()</w:t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quantity.send_keys</w:t>
            </w:r>
            <w:proofErr w:type="spellEnd"/>
            <w:r>
              <w:rPr>
                <w:sz w:val="12"/>
              </w:rPr>
              <w:t>(str(data["quantity"]))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assert </w:t>
            </w:r>
            <w:proofErr w:type="spellStart"/>
            <w:r>
              <w:rPr>
                <w:sz w:val="12"/>
              </w:rPr>
              <w:t>quantity.get_attribute</w:t>
            </w:r>
            <w:proofErr w:type="spellEnd"/>
            <w:r>
              <w:rPr>
                <w:sz w:val="12"/>
              </w:rPr>
              <w:t>("value") == str(data["quantity"])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</w:r>
            <w:r>
              <w:rPr>
                <w:sz w:val="12"/>
              </w:rPr>
              <w:lastRenderedPageBreak/>
              <w:t xml:space="preserve">    </w:t>
            </w:r>
            <w:proofErr w:type="spellStart"/>
            <w:r>
              <w:rPr>
                <w:sz w:val="12"/>
              </w:rPr>
              <w:t>add_to_cart</w:t>
            </w:r>
            <w:proofErr w:type="spellEnd"/>
            <w:r>
              <w:rPr>
                <w:sz w:val="12"/>
              </w:rPr>
              <w:t xml:space="preserve"> = </w:t>
            </w:r>
            <w:proofErr w:type="spellStart"/>
            <w:r>
              <w:rPr>
                <w:sz w:val="12"/>
              </w:rPr>
              <w:t>wait.until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EC.element_to_be_clickable</w:t>
            </w:r>
            <w:proofErr w:type="spellEnd"/>
            <w:r>
              <w:rPr>
                <w:sz w:val="12"/>
              </w:rPr>
              <w:t>((</w:t>
            </w:r>
            <w:proofErr w:type="spellStart"/>
            <w:r>
              <w:rPr>
                <w:sz w:val="12"/>
              </w:rPr>
              <w:t>By.CSS_SELECTOR</w:t>
            </w:r>
            <w:proofErr w:type="spellEnd"/>
            <w:r>
              <w:rPr>
                <w:sz w:val="12"/>
              </w:rPr>
              <w:t>, "</w:t>
            </w:r>
            <w:proofErr w:type="spellStart"/>
            <w:r>
              <w:rPr>
                <w:sz w:val="12"/>
              </w:rPr>
              <w:t>button.cart</w:t>
            </w:r>
            <w:proofErr w:type="spellEnd"/>
            <w:r>
              <w:rPr>
                <w:sz w:val="12"/>
              </w:rPr>
              <w:t>"))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add_to_cart.click</w:t>
            </w:r>
            <w:proofErr w:type="spellEnd"/>
            <w:r>
              <w:rPr>
                <w:sz w:val="12"/>
              </w:rPr>
              <w:t>()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alert_text</w:t>
            </w:r>
            <w:proofErr w:type="spellEnd"/>
            <w:r>
              <w:rPr>
                <w:sz w:val="12"/>
              </w:rPr>
              <w:t xml:space="preserve"> = </w:t>
            </w:r>
            <w:proofErr w:type="spellStart"/>
            <w:r>
              <w:rPr>
                <w:sz w:val="12"/>
              </w:rPr>
              <w:t>handle_javascript_alert</w:t>
            </w:r>
            <w:proofErr w:type="spellEnd"/>
            <w:r>
              <w:rPr>
                <w:sz w:val="12"/>
              </w:rPr>
              <w:t>(driver)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if </w:t>
            </w:r>
            <w:proofErr w:type="spellStart"/>
            <w:r>
              <w:rPr>
                <w:sz w:val="12"/>
              </w:rPr>
              <w:t>alert_text</w:t>
            </w:r>
            <w:proofErr w:type="spellEnd"/>
            <w:r>
              <w:rPr>
                <w:sz w:val="12"/>
              </w:rPr>
              <w:t>:</w:t>
            </w:r>
            <w:r>
              <w:rPr>
                <w:sz w:val="12"/>
              </w:rPr>
              <w:br/>
              <w:t xml:space="preserve">        print("JavaScript Alert:", </w:t>
            </w:r>
            <w:proofErr w:type="spellStart"/>
            <w:r>
              <w:rPr>
                <w:sz w:val="12"/>
              </w:rPr>
              <w:t>alert_text</w:t>
            </w:r>
            <w:proofErr w:type="spellEnd"/>
            <w:r>
              <w:rPr>
                <w:sz w:val="12"/>
              </w:rPr>
              <w:t>)</w:t>
            </w:r>
            <w:r>
              <w:rPr>
                <w:sz w:val="12"/>
              </w:rPr>
              <w:br/>
              <w:t xml:space="preserve">    else: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popup_text</w:t>
            </w:r>
            <w:proofErr w:type="spellEnd"/>
            <w:r>
              <w:rPr>
                <w:sz w:val="12"/>
              </w:rPr>
              <w:t xml:space="preserve"> = </w:t>
            </w:r>
            <w:proofErr w:type="spellStart"/>
            <w:r>
              <w:rPr>
                <w:sz w:val="12"/>
              </w:rPr>
              <w:t>handle_added_popup</w:t>
            </w:r>
            <w:proofErr w:type="spellEnd"/>
            <w:r>
              <w:rPr>
                <w:sz w:val="12"/>
              </w:rPr>
              <w:t>(driver)</w:t>
            </w:r>
            <w:r>
              <w:rPr>
                <w:sz w:val="12"/>
              </w:rPr>
              <w:br/>
              <w:t xml:space="preserve">        print("HTML Popup:", </w:t>
            </w:r>
            <w:proofErr w:type="spellStart"/>
            <w:r>
              <w:rPr>
                <w:sz w:val="12"/>
              </w:rPr>
              <w:t>popup_text</w:t>
            </w:r>
            <w:proofErr w:type="spellEnd"/>
            <w:r>
              <w:rPr>
                <w:sz w:val="12"/>
              </w:rPr>
              <w:t>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</w:r>
            <w:r>
              <w:rPr>
                <w:sz w:val="12"/>
              </w:rPr>
              <w:t xml:space="preserve">    </w:t>
            </w:r>
            <w:proofErr w:type="spellStart"/>
            <w:r>
              <w:rPr>
                <w:sz w:val="12"/>
              </w:rPr>
              <w:t>capture_screenshot</w:t>
            </w:r>
            <w:proofErr w:type="spellEnd"/>
            <w:r>
              <w:rPr>
                <w:sz w:val="12"/>
              </w:rPr>
              <w:t>(driver, "07_product_added")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wait.until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EC.visibility_of_element_located</w:t>
            </w:r>
            <w:proofErr w:type="spellEnd"/>
            <w:r>
              <w:rPr>
                <w:sz w:val="12"/>
              </w:rPr>
              <w:t>((By.ID, "</w:t>
            </w:r>
            <w:proofErr w:type="spellStart"/>
            <w:r>
              <w:rPr>
                <w:sz w:val="12"/>
              </w:rPr>
              <w:t>cart_info</w:t>
            </w:r>
            <w:proofErr w:type="spellEnd"/>
            <w:r>
              <w:rPr>
                <w:sz w:val="12"/>
              </w:rPr>
              <w:t>"))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capture_screenshot</w:t>
            </w:r>
            <w:proofErr w:type="spellEnd"/>
            <w:r>
              <w:rPr>
                <w:sz w:val="12"/>
              </w:rPr>
              <w:t>(driver, "08_cart")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cart_product</w:t>
            </w:r>
            <w:proofErr w:type="spellEnd"/>
            <w:r>
              <w:rPr>
                <w:sz w:val="12"/>
              </w:rPr>
              <w:t xml:space="preserve"> = </w:t>
            </w:r>
            <w:proofErr w:type="spellStart"/>
            <w:r>
              <w:rPr>
                <w:sz w:val="12"/>
              </w:rPr>
              <w:t>wait.until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EC.visibility_of_element_located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    (</w:t>
            </w:r>
            <w:r>
              <w:rPr>
                <w:sz w:val="12"/>
              </w:rPr>
              <w:br/>
              <w:t xml:space="preserve">                </w:t>
            </w:r>
            <w:proofErr w:type="spellStart"/>
            <w:r>
              <w:rPr>
                <w:sz w:val="12"/>
              </w:rPr>
              <w:t>By.XPATH</w:t>
            </w:r>
            <w:proofErr w:type="spellEnd"/>
            <w:r>
              <w:rPr>
                <w:sz w:val="12"/>
              </w:rPr>
              <w:t>,</w:t>
            </w:r>
            <w:r>
              <w:rPr>
                <w:sz w:val="12"/>
              </w:rPr>
              <w:br/>
              <w:t xml:space="preserve">                f"//td[contains(@class,'cart_description')]"</w:t>
            </w:r>
            <w:r>
              <w:rPr>
                <w:sz w:val="12"/>
              </w:rPr>
              <w:br/>
              <w:t xml:space="preserve">                f"//a[normalize-space()='{data['product']}']"</w:t>
            </w:r>
            <w:r>
              <w:rPr>
                <w:sz w:val="12"/>
              </w:rPr>
              <w:br/>
              <w:t xml:space="preserve">            )</w:t>
            </w:r>
            <w:r>
              <w:rPr>
                <w:sz w:val="12"/>
              </w:rPr>
              <w:br/>
              <w:t xml:space="preserve">        )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assert </w:t>
            </w:r>
            <w:proofErr w:type="spellStart"/>
            <w:r>
              <w:rPr>
                <w:sz w:val="12"/>
              </w:rPr>
              <w:t>cart_product.is_displayed</w:t>
            </w:r>
            <w:proofErr w:type="spellEnd"/>
            <w:r>
              <w:rPr>
                <w:sz w:val="12"/>
              </w:rPr>
              <w:t>()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</w:r>
            <w:r>
              <w:rPr>
                <w:sz w:val="12"/>
              </w:rPr>
              <w:t xml:space="preserve">    </w:t>
            </w:r>
            <w:proofErr w:type="spellStart"/>
            <w:r>
              <w:rPr>
                <w:sz w:val="12"/>
              </w:rPr>
              <w:t>cart_quantity</w:t>
            </w:r>
            <w:proofErr w:type="spellEnd"/>
            <w:r>
              <w:rPr>
                <w:sz w:val="12"/>
              </w:rPr>
              <w:t xml:space="preserve"> = </w:t>
            </w:r>
            <w:proofErr w:type="spellStart"/>
            <w:r>
              <w:rPr>
                <w:sz w:val="12"/>
              </w:rPr>
              <w:t>wait.until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</w:t>
            </w:r>
            <w:proofErr w:type="spellStart"/>
            <w:r>
              <w:rPr>
                <w:sz w:val="12"/>
              </w:rPr>
              <w:t>EC.visibility_of_element_located</w:t>
            </w:r>
            <w:proofErr w:type="spellEnd"/>
            <w:r>
              <w:rPr>
                <w:sz w:val="12"/>
              </w:rPr>
              <w:t>(</w:t>
            </w:r>
            <w:r>
              <w:rPr>
                <w:sz w:val="12"/>
              </w:rPr>
              <w:br/>
              <w:t xml:space="preserve">            (</w:t>
            </w:r>
            <w:r>
              <w:rPr>
                <w:sz w:val="12"/>
              </w:rPr>
              <w:br/>
              <w:t xml:space="preserve">                </w:t>
            </w:r>
            <w:proofErr w:type="spellStart"/>
            <w:r>
              <w:rPr>
                <w:sz w:val="12"/>
              </w:rPr>
              <w:t>By.XPATH</w:t>
            </w:r>
            <w:proofErr w:type="spellEnd"/>
            <w:r>
              <w:rPr>
                <w:sz w:val="12"/>
              </w:rPr>
              <w:t>,</w:t>
            </w:r>
            <w:r>
              <w:rPr>
                <w:sz w:val="12"/>
              </w:rPr>
              <w:br/>
              <w:t xml:space="preserve">                f"//td[contains(@class,'cart_description')]"</w:t>
            </w:r>
            <w:r>
              <w:rPr>
                <w:sz w:val="12"/>
              </w:rPr>
              <w:br/>
              <w:t xml:space="preserve">                f"//a[normalize-space()='{data['product']}']"</w:t>
            </w:r>
            <w:r>
              <w:rPr>
                <w:sz w:val="12"/>
              </w:rPr>
              <w:br/>
              <w:t xml:space="preserve">                f"/ancestor::tr"</w:t>
            </w:r>
            <w:r>
              <w:rPr>
                <w:sz w:val="12"/>
              </w:rPr>
              <w:br/>
              <w:t xml:space="preserve">                f"//td[contains(@class,'cart_quantity')]//button"</w:t>
            </w:r>
            <w:r>
              <w:rPr>
                <w:sz w:val="12"/>
              </w:rPr>
              <w:br/>
              <w:t xml:space="preserve">            )</w:t>
            </w:r>
            <w:r>
              <w:rPr>
                <w:sz w:val="12"/>
              </w:rPr>
              <w:br/>
              <w:t xml:space="preserve">        )</w:t>
            </w:r>
            <w:r>
              <w:rPr>
                <w:sz w:val="12"/>
              </w:rPr>
              <w:br/>
              <w:t xml:space="preserve">    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assert </w:t>
            </w:r>
            <w:proofErr w:type="spellStart"/>
            <w:r>
              <w:rPr>
                <w:sz w:val="12"/>
              </w:rPr>
              <w:t>cart_quantity.text</w:t>
            </w:r>
            <w:proofErr w:type="spellEnd"/>
            <w:r>
              <w:rPr>
                <w:sz w:val="12"/>
              </w:rPr>
              <w:t xml:space="preserve"> == str(data["quantity"])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br/>
              <w:t xml:space="preserve">    </w:t>
            </w:r>
            <w:proofErr w:type="spellStart"/>
            <w:r>
              <w:rPr>
                <w:sz w:val="12"/>
              </w:rPr>
              <w:t>capture_screenshot</w:t>
            </w:r>
            <w:proofErr w:type="spellEnd"/>
            <w:r>
              <w:rPr>
                <w:sz w:val="12"/>
              </w:rPr>
              <w:t>(driver, "09_final_cart")</w:t>
            </w:r>
          </w:p>
        </w:tc>
      </w:tr>
    </w:tbl>
    <w:p w14:paraId="27A4A976" w14:textId="77777777" w:rsidR="00F44048" w:rsidRDefault="00834626">
      <w:pPr>
        <w:rPr>
          <w:rFonts w:hint="eastAsia"/>
        </w:rPr>
      </w:pPr>
      <w:r>
        <w:lastRenderedPageBreak/>
        <w:br w:type="page"/>
      </w:r>
    </w:p>
    <w:p w14:paraId="7305C8FD" w14:textId="77777777" w:rsidR="00F44048" w:rsidRDefault="00834626">
      <w:pPr>
        <w:pStyle w:val="Heading1"/>
        <w:spacing w:before="160" w:after="100"/>
      </w:pPr>
      <w:r>
        <w:lastRenderedPageBreak/>
        <w:t>10. Automation Workflow</w:t>
      </w:r>
    </w:p>
    <w:p w14:paraId="3FFC89CC" w14:textId="77777777" w:rsidR="00F44048" w:rsidRDefault="00834626">
      <w:pPr>
        <w:spacing w:after="60"/>
        <w:rPr>
          <w:rFonts w:hint="eastAsia"/>
        </w:rPr>
      </w:pPr>
      <w:r>
        <w:rPr>
          <w:b/>
        </w:rPr>
        <w:t>1</w:t>
      </w:r>
      <w:r>
        <w:rPr>
          <w:b/>
        </w:rPr>
        <w:t xml:space="preserve">. </w:t>
      </w:r>
      <w:r>
        <w:t>Launch Chrome and open Automation Exercise.</w:t>
      </w:r>
    </w:p>
    <w:p w14:paraId="563F2290" w14:textId="77777777" w:rsidR="00F44048" w:rsidRDefault="00834626">
      <w:pPr>
        <w:spacing w:after="60"/>
        <w:rPr>
          <w:rFonts w:hint="eastAsia"/>
        </w:rPr>
      </w:pPr>
      <w:r>
        <w:rPr>
          <w:b/>
        </w:rPr>
        <w:t xml:space="preserve">2. </w:t>
      </w:r>
      <w:r>
        <w:t>Open Signup / Login and enter credentials from JSON.</w:t>
      </w:r>
    </w:p>
    <w:p w14:paraId="4F1DC4C7" w14:textId="77777777" w:rsidR="00F44048" w:rsidRDefault="00834626">
      <w:pPr>
        <w:spacing w:after="60"/>
        <w:rPr>
          <w:rFonts w:hint="eastAsia"/>
        </w:rPr>
      </w:pPr>
      <w:r>
        <w:rPr>
          <w:b/>
        </w:rPr>
        <w:t xml:space="preserve">3. </w:t>
      </w:r>
      <w:r>
        <w:t>Verify the logged-in state.</w:t>
      </w:r>
    </w:p>
    <w:p w14:paraId="4412F7A9" w14:textId="77777777" w:rsidR="00F44048" w:rsidRDefault="00834626">
      <w:pPr>
        <w:spacing w:after="60"/>
        <w:rPr>
          <w:rFonts w:hint="eastAsia"/>
        </w:rPr>
      </w:pPr>
      <w:r>
        <w:rPr>
          <w:b/>
        </w:rPr>
        <w:t xml:space="preserve">4. </w:t>
      </w:r>
      <w:r>
        <w:t>Open the cart and remove existing items so the test starts clean.</w:t>
      </w:r>
    </w:p>
    <w:p w14:paraId="26B3E16B" w14:textId="77777777" w:rsidR="00F44048" w:rsidRDefault="00834626">
      <w:pPr>
        <w:spacing w:after="60"/>
        <w:rPr>
          <w:rFonts w:hint="eastAsia"/>
        </w:rPr>
      </w:pPr>
      <w:r>
        <w:rPr>
          <w:b/>
        </w:rPr>
        <w:t xml:space="preserve">5. </w:t>
      </w:r>
      <w:r>
        <w:t>Navigate to Products and search for the configured product.</w:t>
      </w:r>
    </w:p>
    <w:p w14:paraId="5DDB833C" w14:textId="77777777" w:rsidR="00F44048" w:rsidRDefault="00834626">
      <w:pPr>
        <w:spacing w:after="60"/>
        <w:rPr>
          <w:rFonts w:hint="eastAsia"/>
        </w:rPr>
      </w:pPr>
      <w:r>
        <w:rPr>
          <w:b/>
        </w:rPr>
        <w:t xml:space="preserve">6. </w:t>
      </w:r>
      <w:r>
        <w:t>Verify that the searched product is displayed.</w:t>
      </w:r>
    </w:p>
    <w:p w14:paraId="49468BEF" w14:textId="77777777" w:rsidR="00F44048" w:rsidRDefault="00834626">
      <w:pPr>
        <w:spacing w:after="60"/>
        <w:rPr>
          <w:rFonts w:hint="eastAsia"/>
        </w:rPr>
      </w:pPr>
      <w:r>
        <w:rPr>
          <w:b/>
        </w:rPr>
        <w:t xml:space="preserve">7. </w:t>
      </w:r>
      <w:r>
        <w:t>Open product details and set the requested quantity.</w:t>
      </w:r>
    </w:p>
    <w:p w14:paraId="32732252" w14:textId="77777777" w:rsidR="00F44048" w:rsidRDefault="00834626">
      <w:pPr>
        <w:spacing w:after="60"/>
        <w:rPr>
          <w:rFonts w:hint="eastAsia"/>
        </w:rPr>
      </w:pPr>
      <w:r>
        <w:rPr>
          <w:b/>
        </w:rPr>
        <w:t xml:space="preserve">8. </w:t>
      </w:r>
      <w:r>
        <w:t>Add the product to the cart.</w:t>
      </w:r>
    </w:p>
    <w:p w14:paraId="05F87D1C" w14:textId="77777777" w:rsidR="00F44048" w:rsidRDefault="00834626">
      <w:pPr>
        <w:spacing w:after="60"/>
        <w:rPr>
          <w:rFonts w:hint="eastAsia"/>
        </w:rPr>
      </w:pPr>
      <w:r>
        <w:rPr>
          <w:b/>
        </w:rPr>
        <w:t xml:space="preserve">9. </w:t>
      </w:r>
      <w:r>
        <w:t>Check for a JavaScript alert; otherwise handle the HTML add-to-cart popup.</w:t>
      </w:r>
    </w:p>
    <w:p w14:paraId="28E43C11" w14:textId="77777777" w:rsidR="00F44048" w:rsidRDefault="00834626">
      <w:pPr>
        <w:spacing w:after="60"/>
        <w:rPr>
          <w:rFonts w:hint="eastAsia"/>
        </w:rPr>
      </w:pPr>
      <w:r>
        <w:rPr>
          <w:b/>
        </w:rPr>
        <w:t xml:space="preserve">10. </w:t>
      </w:r>
      <w:r>
        <w:t>Verify the product and quantity in the final cart.</w:t>
      </w:r>
    </w:p>
    <w:p w14:paraId="56E1280C" w14:textId="77777777" w:rsidR="00F44048" w:rsidRDefault="00834626">
      <w:pPr>
        <w:spacing w:after="60"/>
      </w:pPr>
      <w:r>
        <w:rPr>
          <w:b/>
        </w:rPr>
        <w:t xml:space="preserve">11. </w:t>
      </w:r>
      <w:r>
        <w:t>Capture screenshots throughout execution.</w:t>
      </w:r>
    </w:p>
    <w:p w14:paraId="45962C7F" w14:textId="77777777" w:rsidR="00A11C25" w:rsidRDefault="00A11C25">
      <w:pPr>
        <w:spacing w:after="60"/>
        <w:rPr>
          <w:rFonts w:hint="eastAsia"/>
        </w:rPr>
      </w:pPr>
    </w:p>
    <w:p w14:paraId="17F0EEB5" w14:textId="6DB96BDF" w:rsidR="00F44048" w:rsidRDefault="00834626">
      <w:pPr>
        <w:pStyle w:val="Heading1"/>
        <w:spacing w:before="160" w:after="100"/>
      </w:pPr>
      <w:r>
        <w:t>1</w:t>
      </w:r>
      <w:r w:rsidR="00125F0A">
        <w:t>1</w:t>
      </w:r>
      <w:r>
        <w:t>. Output</w:t>
      </w:r>
    </w:p>
    <w:p w14:paraId="5EBE83EA" w14:textId="13598C73" w:rsidR="00F312FF" w:rsidRDefault="00834626" w:rsidP="00F312FF">
      <w:pPr>
        <w:spacing w:after="100" w:line="259" w:lineRule="auto"/>
      </w:pPr>
      <w:r>
        <w:t xml:space="preserve">The test captures screenshots at the defined checkpoints and prints either the JavaScript alert text or the HTML popup text after the product is added. The </w:t>
      </w:r>
      <w:proofErr w:type="spellStart"/>
      <w:r>
        <w:t>PyTest</w:t>
      </w:r>
      <w:proofErr w:type="spellEnd"/>
      <w:r>
        <w:t xml:space="preserve"> HTML execution report is generated in the reports folder.</w:t>
      </w:r>
    </w:p>
    <w:p w14:paraId="219E68AE" w14:textId="55DB1100" w:rsidR="000154DE" w:rsidRDefault="00654AD5" w:rsidP="00F312FF">
      <w:pPr>
        <w:spacing w:after="100" w:line="259" w:lineRule="auto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4F10E944" wp14:editId="0A80D449">
            <wp:simplePos x="0" y="0"/>
            <wp:positionH relativeFrom="column">
              <wp:posOffset>-38735</wp:posOffset>
            </wp:positionH>
            <wp:positionV relativeFrom="paragraph">
              <wp:posOffset>407670</wp:posOffset>
            </wp:positionV>
            <wp:extent cx="5471795" cy="2400300"/>
            <wp:effectExtent l="0" t="0" r="0" b="0"/>
            <wp:wrapTopAndBottom/>
            <wp:docPr id="1415783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8367" name="Picture 1415783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239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F4BC51F" wp14:editId="42BEE79F">
                <wp:simplePos x="0" y="0"/>
                <wp:positionH relativeFrom="column">
                  <wp:posOffset>5433060</wp:posOffset>
                </wp:positionH>
                <wp:positionV relativeFrom="paragraph">
                  <wp:posOffset>2108835</wp:posOffset>
                </wp:positionV>
                <wp:extent cx="1242060" cy="533400"/>
                <wp:effectExtent l="0" t="0" r="0" b="0"/>
                <wp:wrapNone/>
                <wp:docPr id="40923999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8C6F503" w14:textId="49A7EA26" w:rsidR="00054A73" w:rsidRDefault="00993239">
                            <w:r w:rsidRPr="00993239">
                              <w:rPr>
                                <w:i/>
                                <w:iCs/>
                              </w:rPr>
                              <w:t>Figure 1. 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4BC51F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427.8pt;margin-top:166.05pt;width:97.8pt;height:4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" filled="f" stroked="f">
                <v:textbox>
                  <w:txbxContent>
                    <w:p w14:paraId="28C6F503" w14:textId="49A7EA26" w:rsidR="00054A73" w:rsidRDefault="00993239">
                      <w:r w:rsidRPr="00993239">
                        <w:rPr>
                          <w:i/>
                          <w:iCs/>
                        </w:rPr>
                        <w:t>Figure 1. Home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29F3E5AC" w14:textId="2C7366A0" w:rsidR="000154DE" w:rsidRDefault="000154DE" w:rsidP="00F312FF">
      <w:pPr>
        <w:spacing w:after="100" w:line="259" w:lineRule="auto"/>
      </w:pPr>
    </w:p>
    <w:p w14:paraId="0BDC3815" w14:textId="7400982E" w:rsidR="000154DE" w:rsidRDefault="000154DE" w:rsidP="00F312FF">
      <w:pPr>
        <w:spacing w:after="100" w:line="259" w:lineRule="auto"/>
      </w:pPr>
    </w:p>
    <w:p w14:paraId="78C13989" w14:textId="660DFFBC" w:rsidR="000154DE" w:rsidRDefault="000154DE" w:rsidP="00F312FF">
      <w:pPr>
        <w:spacing w:after="100" w:line="259" w:lineRule="auto"/>
      </w:pPr>
    </w:p>
    <w:p w14:paraId="5CE4195A" w14:textId="0AEF9FE8" w:rsidR="00A11C25" w:rsidRPr="00A11C25" w:rsidRDefault="00A11C25" w:rsidP="00A11C25">
      <w:pPr>
        <w:spacing w:after="100" w:line="259" w:lineRule="auto"/>
      </w:pPr>
    </w:p>
    <w:p w14:paraId="0BAE48E9" w14:textId="77777777" w:rsidR="00654AD5" w:rsidRDefault="00654AD5" w:rsidP="00F312FF">
      <w:pPr>
        <w:spacing w:after="100" w:line="259" w:lineRule="auto"/>
      </w:pPr>
    </w:p>
    <w:p w14:paraId="1F28FE66" w14:textId="77777777" w:rsidR="00654AD5" w:rsidRDefault="00654AD5" w:rsidP="00F312FF">
      <w:pPr>
        <w:spacing w:after="100" w:line="259" w:lineRule="auto"/>
      </w:pPr>
    </w:p>
    <w:p w14:paraId="5846AEA1" w14:textId="0E646868" w:rsidR="00654AD5" w:rsidRDefault="00654AD5" w:rsidP="00F312FF">
      <w:pPr>
        <w:spacing w:after="100" w:line="259" w:lineRule="auto"/>
      </w:pPr>
    </w:p>
    <w:p w14:paraId="46311CD3" w14:textId="77777777" w:rsidR="00654AD5" w:rsidRDefault="00654AD5" w:rsidP="00F312FF">
      <w:pPr>
        <w:spacing w:after="100" w:line="259" w:lineRule="auto"/>
      </w:pPr>
    </w:p>
    <w:p w14:paraId="592F4677" w14:textId="7ED6E0B4" w:rsidR="00654AD5" w:rsidRDefault="00654AD5" w:rsidP="00F312FF">
      <w:pPr>
        <w:spacing w:after="100" w:line="259" w:lineRule="auto"/>
      </w:pPr>
    </w:p>
    <w:p w14:paraId="2D67C5C5" w14:textId="25D639DC" w:rsidR="00654AD5" w:rsidRDefault="000B110A" w:rsidP="00F312FF">
      <w:pPr>
        <w:spacing w:after="100" w:line="25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F30A599" wp14:editId="1F26C18F">
                <wp:simplePos x="0" y="0"/>
                <wp:positionH relativeFrom="column">
                  <wp:posOffset>5524500</wp:posOffset>
                </wp:positionH>
                <wp:positionV relativeFrom="paragraph">
                  <wp:posOffset>1760855</wp:posOffset>
                </wp:positionV>
                <wp:extent cx="1257300" cy="662940"/>
                <wp:effectExtent l="0" t="0" r="0" b="3810"/>
                <wp:wrapNone/>
                <wp:docPr id="156270209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7C1EA" w14:textId="59B5E557" w:rsidR="00650571" w:rsidRDefault="00650571">
                            <w:r w:rsidRPr="00650571">
                              <w:rPr>
                                <w:i/>
                                <w:iCs/>
                              </w:rPr>
                              <w:t>Figure 2. Successful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0A599" id="Text Box 20" o:spid="_x0000_s1027" type="#_x0000_t202" style="position:absolute;margin-left:435pt;margin-top:138.65pt;width:99pt;height:52.2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" filled="f" stroked="f">
                <v:textbox>
                  <w:txbxContent>
                    <w:p w14:paraId="71C7C1EA" w14:textId="59B5E557" w:rsidR="00650571" w:rsidRDefault="00650571">
                      <w:r w:rsidRPr="00650571">
                        <w:rPr>
                          <w:i/>
                          <w:iCs/>
                        </w:rPr>
                        <w:t>Figure 2. Successful Login</w:t>
                      </w:r>
                    </w:p>
                  </w:txbxContent>
                </v:textbox>
              </v:shape>
            </w:pict>
          </mc:Fallback>
        </mc:AlternateContent>
      </w:r>
      <w:r w:rsidR="00455052">
        <w:rPr>
          <w:noProof/>
        </w:rPr>
        <w:drawing>
          <wp:anchor distT="0" distB="0" distL="114300" distR="114300" simplePos="0" relativeHeight="251681280" behindDoc="0" locked="0" layoutInCell="1" allowOverlap="1" wp14:anchorId="11F29FD6" wp14:editId="5861B479">
            <wp:simplePos x="0" y="0"/>
            <wp:positionH relativeFrom="column">
              <wp:posOffset>7620</wp:posOffset>
            </wp:positionH>
            <wp:positionV relativeFrom="page">
              <wp:posOffset>592455</wp:posOffset>
            </wp:positionV>
            <wp:extent cx="5316220" cy="2331720"/>
            <wp:effectExtent l="0" t="0" r="0" b="0"/>
            <wp:wrapTopAndBottom/>
            <wp:docPr id="19999604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60467" name="Picture 19999604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06ACB" w14:textId="1E434ABC" w:rsidR="00654AD5" w:rsidRDefault="000B110A" w:rsidP="00F312FF">
      <w:pPr>
        <w:spacing w:after="10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22087E0" wp14:editId="673730F1">
                <wp:simplePos x="0" y="0"/>
                <wp:positionH relativeFrom="column">
                  <wp:posOffset>5501640</wp:posOffset>
                </wp:positionH>
                <wp:positionV relativeFrom="paragraph">
                  <wp:posOffset>2094230</wp:posOffset>
                </wp:positionV>
                <wp:extent cx="1318260" cy="480060"/>
                <wp:effectExtent l="0" t="0" r="0" b="0"/>
                <wp:wrapNone/>
                <wp:docPr id="184601552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48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E27AD" w14:textId="6C35DEE4" w:rsidR="00650571" w:rsidRDefault="00125F0A">
                            <w:r w:rsidRPr="00125F0A">
                              <w:rPr>
                                <w:i/>
                                <w:iCs/>
                              </w:rPr>
                              <w:t>Figure 3. Cart Cleared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087E0" id="Text Box 21" o:spid="_x0000_s1028" type="#_x0000_t202" style="position:absolute;margin-left:433.2pt;margin-top:164.9pt;width:103.8pt;height:37.8pt;z-index: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" filled="f" stroked="f">
                <v:textbox>
                  <w:txbxContent>
                    <w:p w14:paraId="0F8E27AD" w14:textId="6C35DEE4" w:rsidR="00650571" w:rsidRDefault="00125F0A">
                      <w:r w:rsidRPr="00125F0A">
                        <w:rPr>
                          <w:i/>
                          <w:iCs/>
                        </w:rPr>
                        <w:t>Figure 3. Cart Cleared</w:t>
                      </w:r>
                    </w:p>
                  </w:txbxContent>
                </v:textbox>
              </v:shape>
            </w:pict>
          </mc:Fallback>
        </mc:AlternateContent>
      </w:r>
      <w:r w:rsidR="00455052">
        <w:rPr>
          <w:noProof/>
        </w:rPr>
        <w:drawing>
          <wp:anchor distT="0" distB="0" distL="114300" distR="114300" simplePos="0" relativeHeight="251650560" behindDoc="0" locked="0" layoutInCell="1" allowOverlap="1" wp14:anchorId="53BAC5C8" wp14:editId="77CDFA74">
            <wp:simplePos x="0" y="0"/>
            <wp:positionH relativeFrom="column">
              <wp:posOffset>0</wp:posOffset>
            </wp:positionH>
            <wp:positionV relativeFrom="paragraph">
              <wp:posOffset>330200</wp:posOffset>
            </wp:positionV>
            <wp:extent cx="5425440" cy="2379345"/>
            <wp:effectExtent l="0" t="0" r="3810" b="1905"/>
            <wp:wrapTopAndBottom/>
            <wp:docPr id="484432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3274" name="Picture 484432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4D8AC" w14:textId="37DF4489" w:rsidR="00654AD5" w:rsidRDefault="00654AD5" w:rsidP="00F312FF">
      <w:pPr>
        <w:spacing w:after="100" w:line="259" w:lineRule="auto"/>
      </w:pPr>
    </w:p>
    <w:p w14:paraId="06C65CCE" w14:textId="79B3DF19" w:rsidR="00C33C8E" w:rsidRDefault="000B110A" w:rsidP="00F312FF">
      <w:pPr>
        <w:spacing w:after="10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BDD0CCA" wp14:editId="0C0207B8">
                <wp:simplePos x="0" y="0"/>
                <wp:positionH relativeFrom="column">
                  <wp:posOffset>5577840</wp:posOffset>
                </wp:positionH>
                <wp:positionV relativeFrom="paragraph">
                  <wp:posOffset>2082165</wp:posOffset>
                </wp:positionV>
                <wp:extent cx="1211580" cy="563880"/>
                <wp:effectExtent l="0" t="0" r="0" b="7620"/>
                <wp:wrapNone/>
                <wp:docPr id="75037594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861B9" w14:textId="3296D531" w:rsidR="00125F0A" w:rsidRDefault="00125F0A">
                            <w:r w:rsidRPr="00125F0A">
                              <w:rPr>
                                <w:i/>
                                <w:iCs/>
                              </w:rPr>
                              <w:t>Figure 4. Products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D0CCA" id="Text Box 22" o:spid="_x0000_s1029" type="#_x0000_t202" style="position:absolute;margin-left:439.2pt;margin-top:163.95pt;width:95.4pt;height:44.4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" filled="f" stroked="f">
                <v:textbox>
                  <w:txbxContent>
                    <w:p w14:paraId="3E7861B9" w14:textId="3296D531" w:rsidR="00125F0A" w:rsidRDefault="00125F0A">
                      <w:r w:rsidRPr="00125F0A">
                        <w:rPr>
                          <w:i/>
                          <w:iCs/>
                        </w:rPr>
                        <w:t>Figure 4. Products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52A49821" wp14:editId="1535B508">
            <wp:simplePos x="0" y="0"/>
            <wp:positionH relativeFrom="column">
              <wp:posOffset>0</wp:posOffset>
            </wp:positionH>
            <wp:positionV relativeFrom="paragraph">
              <wp:posOffset>240665</wp:posOffset>
            </wp:positionV>
            <wp:extent cx="5455920" cy="2392680"/>
            <wp:effectExtent l="0" t="0" r="0" b="7620"/>
            <wp:wrapTopAndBottom/>
            <wp:docPr id="20756966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96623" name="Picture 20756966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02293" w14:textId="0D04CE44" w:rsidR="00CC1497" w:rsidRDefault="00CC1497" w:rsidP="00F312FF">
      <w:pPr>
        <w:spacing w:after="100" w:line="259" w:lineRule="auto"/>
      </w:pPr>
    </w:p>
    <w:p w14:paraId="5F1059D7" w14:textId="79A99486" w:rsidR="00F312FF" w:rsidRDefault="00F312FF" w:rsidP="00F312FF">
      <w:pPr>
        <w:spacing w:after="100" w:line="259" w:lineRule="auto"/>
      </w:pPr>
    </w:p>
    <w:p w14:paraId="1E6CF329" w14:textId="0D19DA22" w:rsidR="008F0458" w:rsidRDefault="008F0458" w:rsidP="00F312FF">
      <w:pPr>
        <w:spacing w:after="100" w:line="259" w:lineRule="auto"/>
      </w:pPr>
    </w:p>
    <w:p w14:paraId="79AA1DF6" w14:textId="5B46247F" w:rsidR="00125E0C" w:rsidRDefault="00125E0C" w:rsidP="00F312FF">
      <w:pPr>
        <w:spacing w:after="100" w:line="259" w:lineRule="auto"/>
      </w:pPr>
    </w:p>
    <w:p w14:paraId="6C1066DB" w14:textId="240FFEA6" w:rsidR="00C33C8E" w:rsidRDefault="00125F0A" w:rsidP="005457BD">
      <w:pPr>
        <w:tabs>
          <w:tab w:val="left" w:pos="5556"/>
        </w:tabs>
        <w:spacing w:after="10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A8E480" wp14:editId="3FAFE375">
                <wp:simplePos x="0" y="0"/>
                <wp:positionH relativeFrom="column">
                  <wp:posOffset>5638800</wp:posOffset>
                </wp:positionH>
                <wp:positionV relativeFrom="paragraph">
                  <wp:posOffset>1920240</wp:posOffset>
                </wp:positionV>
                <wp:extent cx="1196340" cy="563880"/>
                <wp:effectExtent l="0" t="0" r="0" b="7620"/>
                <wp:wrapNone/>
                <wp:docPr id="181839502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68980" w14:textId="0EEBEC10" w:rsidR="00125F0A" w:rsidRDefault="00125F0A">
                            <w:r w:rsidRPr="00125F0A">
                              <w:rPr>
                                <w:i/>
                                <w:iCs/>
                              </w:rPr>
                              <w:t>Figure 5. Product Search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8E480" id="Text Box 23" o:spid="_x0000_s1030" type="#_x0000_t202" style="position:absolute;margin-left:444pt;margin-top:151.2pt;width:94.2pt;height:44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" filled="f" stroked="f">
                <v:textbox>
                  <w:txbxContent>
                    <w:p w14:paraId="5F168980" w14:textId="0EEBEC10" w:rsidR="00125F0A" w:rsidRDefault="00125F0A">
                      <w:r w:rsidRPr="00125F0A">
                        <w:rPr>
                          <w:i/>
                          <w:iCs/>
                        </w:rPr>
                        <w:t>Figure 5. Product Search Result</w:t>
                      </w:r>
                    </w:p>
                  </w:txbxContent>
                </v:textbox>
              </v:shape>
            </w:pict>
          </mc:Fallback>
        </mc:AlternateContent>
      </w:r>
      <w:r w:rsidR="00054A73">
        <w:rPr>
          <w:noProof/>
        </w:rPr>
        <w:drawing>
          <wp:anchor distT="0" distB="0" distL="114300" distR="114300" simplePos="0" relativeHeight="251662336" behindDoc="0" locked="0" layoutInCell="1" allowOverlap="1" wp14:anchorId="27EE3154" wp14:editId="657048F6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543550" cy="2430780"/>
            <wp:effectExtent l="0" t="0" r="0" b="7620"/>
            <wp:wrapTopAndBottom/>
            <wp:docPr id="4753689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68910" name="Picture 4753689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2B331" w14:textId="634BBFF8" w:rsidR="00F44048" w:rsidRDefault="005457BD" w:rsidP="005457BD">
      <w:pPr>
        <w:tabs>
          <w:tab w:val="left" w:pos="5556"/>
        </w:tabs>
        <w:spacing w:after="100" w:line="259" w:lineRule="auto"/>
      </w:pPr>
      <w:r>
        <w:tab/>
      </w:r>
    </w:p>
    <w:p w14:paraId="214A7012" w14:textId="63DBE13E" w:rsidR="00720E97" w:rsidRDefault="00720E97" w:rsidP="00F312FF">
      <w:pPr>
        <w:spacing w:after="100" w:line="259" w:lineRule="auto"/>
      </w:pPr>
    </w:p>
    <w:p w14:paraId="1FD84357" w14:textId="5FE8D761" w:rsidR="00054A73" w:rsidRDefault="00125F0A" w:rsidP="00F312FF">
      <w:pPr>
        <w:spacing w:after="100" w:line="259" w:lineRule="auto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9B9D2D" wp14:editId="523D04C1">
                <wp:simplePos x="0" y="0"/>
                <wp:positionH relativeFrom="column">
                  <wp:posOffset>5585460</wp:posOffset>
                </wp:positionH>
                <wp:positionV relativeFrom="paragraph">
                  <wp:posOffset>1789430</wp:posOffset>
                </wp:positionV>
                <wp:extent cx="1409700" cy="739140"/>
                <wp:effectExtent l="0" t="0" r="0" b="3810"/>
                <wp:wrapNone/>
                <wp:docPr id="100268333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86D25" w14:textId="701115E5" w:rsidR="00125F0A" w:rsidRDefault="00125F0A">
                            <w:r w:rsidRPr="00125F0A">
                              <w:rPr>
                                <w:i/>
                                <w:iCs/>
                              </w:rPr>
                              <w:t>Figure 6. Product Details and 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B9D2D" id="Text Box 24" o:spid="_x0000_s1031" type="#_x0000_t202" style="position:absolute;margin-left:439.8pt;margin-top:140.9pt;width:111pt;height:5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" filled="f" stroked="f">
                <v:textbox>
                  <w:txbxContent>
                    <w:p w14:paraId="10E86D25" w14:textId="701115E5" w:rsidR="00125F0A" w:rsidRDefault="00125F0A">
                      <w:r w:rsidRPr="00125F0A">
                        <w:rPr>
                          <w:i/>
                          <w:iCs/>
                        </w:rPr>
                        <w:t>Figure 6. Product Details and Quantity</w:t>
                      </w:r>
                    </w:p>
                  </w:txbxContent>
                </v:textbox>
              </v:shape>
            </w:pict>
          </mc:Fallback>
        </mc:AlternateContent>
      </w:r>
      <w:r w:rsidR="00054A73">
        <w:rPr>
          <w:rFonts w:hint="eastAsia"/>
          <w:noProof/>
        </w:rPr>
        <w:drawing>
          <wp:inline distT="0" distB="0" distL="0" distR="0" wp14:anchorId="15E93871" wp14:editId="51E9E329">
            <wp:extent cx="5486400" cy="2406287"/>
            <wp:effectExtent l="0" t="0" r="0" b="0"/>
            <wp:docPr id="11909376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37603" name="Picture 11909376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5188" cy="241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5EE6" w14:textId="77777777" w:rsidR="00054A73" w:rsidRDefault="00054A73" w:rsidP="00F312FF">
      <w:pPr>
        <w:spacing w:after="100" w:line="259" w:lineRule="auto"/>
      </w:pPr>
    </w:p>
    <w:p w14:paraId="05B81A90" w14:textId="77777777" w:rsidR="00054A73" w:rsidRDefault="00054A73" w:rsidP="00F312FF">
      <w:pPr>
        <w:spacing w:after="100" w:line="259" w:lineRule="auto"/>
      </w:pPr>
    </w:p>
    <w:p w14:paraId="5B23D4D9" w14:textId="578754E4" w:rsidR="00054A73" w:rsidRDefault="00125F0A" w:rsidP="00F312FF">
      <w:pPr>
        <w:spacing w:after="100" w:line="259" w:lineRule="auto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D08657" wp14:editId="588DA2DD">
                <wp:simplePos x="0" y="0"/>
                <wp:positionH relativeFrom="column">
                  <wp:posOffset>5448300</wp:posOffset>
                </wp:positionH>
                <wp:positionV relativeFrom="paragraph">
                  <wp:posOffset>1778000</wp:posOffset>
                </wp:positionV>
                <wp:extent cx="1341120" cy="518160"/>
                <wp:effectExtent l="0" t="0" r="0" b="0"/>
                <wp:wrapNone/>
                <wp:docPr id="177733511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518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BA886" w14:textId="0825CF44" w:rsidR="00125F0A" w:rsidRDefault="00125F0A">
                            <w:r w:rsidRPr="00125F0A">
                              <w:rPr>
                                <w:i/>
                                <w:iCs/>
                              </w:rPr>
                              <w:t>Figure 7. Product Added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08657" id="Text Box 25" o:spid="_x0000_s1032" type="#_x0000_t202" style="position:absolute;margin-left:429pt;margin-top:140pt;width:105.6pt;height:40.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" filled="f" stroked="f">
                <v:textbox>
                  <w:txbxContent>
                    <w:p w14:paraId="78BBA886" w14:textId="0825CF44" w:rsidR="00125F0A" w:rsidRDefault="00125F0A">
                      <w:r w:rsidRPr="00125F0A">
                        <w:rPr>
                          <w:i/>
                          <w:iCs/>
                        </w:rPr>
                        <w:t>Figure 7. Product Added to Cart</w:t>
                      </w:r>
                    </w:p>
                  </w:txbxContent>
                </v:textbox>
              </v:shape>
            </w:pict>
          </mc:Fallback>
        </mc:AlternateContent>
      </w:r>
      <w:r w:rsidR="00054A73">
        <w:rPr>
          <w:rFonts w:hint="eastAsia"/>
          <w:noProof/>
        </w:rPr>
        <w:drawing>
          <wp:inline distT="0" distB="0" distL="0" distR="0" wp14:anchorId="4BB485D1" wp14:editId="58F6E11B">
            <wp:extent cx="5372100" cy="2356156"/>
            <wp:effectExtent l="0" t="0" r="0" b="6350"/>
            <wp:docPr id="10230423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42390" name="Picture 102304239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7559" cy="235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7D7D" w14:textId="50F513EC" w:rsidR="00054A73" w:rsidRDefault="00125F0A">
      <w:pPr>
        <w:pStyle w:val="Heading1"/>
        <w:spacing w:before="160" w:after="1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0A223E" wp14:editId="756E97DB">
                <wp:simplePos x="0" y="0"/>
                <wp:positionH relativeFrom="column">
                  <wp:posOffset>5577840</wp:posOffset>
                </wp:positionH>
                <wp:positionV relativeFrom="paragraph">
                  <wp:posOffset>1828800</wp:posOffset>
                </wp:positionV>
                <wp:extent cx="1341120" cy="510540"/>
                <wp:effectExtent l="0" t="0" r="0" b="3810"/>
                <wp:wrapNone/>
                <wp:docPr id="34655535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070667" w14:textId="269B5359" w:rsidR="00125F0A" w:rsidRDefault="00125F0A">
                            <w:r w:rsidRPr="00125F0A">
                              <w:rPr>
                                <w:i/>
                                <w:iCs/>
                              </w:rPr>
                              <w:t>Figure 8. Cart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A223E" id="Text Box 26" o:spid="_x0000_s1033" type="#_x0000_t202" style="position:absolute;margin-left:439.2pt;margin-top:2in;width:105.6pt;height:40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" filled="f" stroked="f">
                <v:textbox>
                  <w:txbxContent>
                    <w:p w14:paraId="70070667" w14:textId="269B5359" w:rsidR="00125F0A" w:rsidRDefault="00125F0A">
                      <w:r w:rsidRPr="00125F0A">
                        <w:rPr>
                          <w:i/>
                          <w:iCs/>
                        </w:rPr>
                        <w:t>Figure 8. Cart Details</w:t>
                      </w:r>
                    </w:p>
                  </w:txbxContent>
                </v:textbox>
              </v:shape>
            </w:pict>
          </mc:Fallback>
        </mc:AlternateContent>
      </w:r>
      <w:r w:rsidR="00054A73">
        <w:rPr>
          <w:noProof/>
        </w:rPr>
        <w:drawing>
          <wp:anchor distT="0" distB="0" distL="114300" distR="114300" simplePos="0" relativeHeight="251663360" behindDoc="0" locked="0" layoutInCell="1" allowOverlap="1" wp14:anchorId="68A495D9" wp14:editId="27B779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55920" cy="2392919"/>
            <wp:effectExtent l="0" t="0" r="0" b="7620"/>
            <wp:wrapTopAndBottom/>
            <wp:docPr id="15278245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24570" name="Picture 152782457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39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52FA1" w14:textId="448E9536" w:rsidR="00054A73" w:rsidRDefault="00125F0A">
      <w:pPr>
        <w:pStyle w:val="Heading1"/>
        <w:spacing w:before="160" w:after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FF13CE" wp14:editId="45FE3CA5">
                <wp:simplePos x="0" y="0"/>
                <wp:positionH relativeFrom="column">
                  <wp:posOffset>5608320</wp:posOffset>
                </wp:positionH>
                <wp:positionV relativeFrom="paragraph">
                  <wp:posOffset>1878965</wp:posOffset>
                </wp:positionV>
                <wp:extent cx="1348740" cy="487680"/>
                <wp:effectExtent l="0" t="0" r="0" b="7620"/>
                <wp:wrapNone/>
                <wp:docPr id="186821035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0A388" w14:textId="5E5693B3" w:rsidR="00125F0A" w:rsidRDefault="00125F0A">
                            <w:r w:rsidRPr="00125F0A">
                              <w:rPr>
                                <w:i/>
                                <w:iCs/>
                              </w:rPr>
                              <w:t>Figure 9. Final Cart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F13CE" id="Text Box 27" o:spid="_x0000_s1034" type="#_x0000_t202" style="position:absolute;margin-left:441.6pt;margin-top:147.95pt;width:106.2pt;height:38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" filled="f" stroked="f">
                <v:textbox>
                  <w:txbxContent>
                    <w:p w14:paraId="6B60A388" w14:textId="5E5693B3" w:rsidR="00125F0A" w:rsidRDefault="00125F0A">
                      <w:r w:rsidRPr="00125F0A">
                        <w:rPr>
                          <w:i/>
                          <w:iCs/>
                        </w:rPr>
                        <w:t>Figure 9. Final Cart Validation</w:t>
                      </w:r>
                    </w:p>
                  </w:txbxContent>
                </v:textbox>
              </v:shape>
            </w:pict>
          </mc:Fallback>
        </mc:AlternateContent>
      </w:r>
      <w:r w:rsidR="00054A73">
        <w:rPr>
          <w:noProof/>
        </w:rPr>
        <w:drawing>
          <wp:inline distT="0" distB="0" distL="0" distR="0" wp14:anchorId="56F0F916" wp14:editId="1E9D1595">
            <wp:extent cx="5524500" cy="2422997"/>
            <wp:effectExtent l="0" t="0" r="0" b="0"/>
            <wp:docPr id="15529532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53281" name="Picture 155295328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655" cy="242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9A00" w14:textId="77777777" w:rsidR="00125F0A" w:rsidRDefault="00125F0A">
      <w:pPr>
        <w:pStyle w:val="Heading1"/>
        <w:spacing w:before="160" w:after="100"/>
      </w:pPr>
    </w:p>
    <w:p w14:paraId="75912E99" w14:textId="45695870" w:rsidR="00F44048" w:rsidRDefault="00834626">
      <w:pPr>
        <w:pStyle w:val="Heading1"/>
        <w:spacing w:before="160" w:after="100"/>
      </w:pPr>
      <w:r>
        <w:t>13. Execution Report</w:t>
      </w:r>
    </w:p>
    <w:p w14:paraId="5DB58E94" w14:textId="77777777" w:rsidR="00F44048" w:rsidRDefault="00834626">
      <w:pPr>
        <w:spacing w:after="100" w:line="259" w:lineRule="auto"/>
        <w:rPr>
          <w:rFonts w:hint="eastAsia"/>
        </w:rPr>
      </w:pPr>
      <w:r>
        <w:t>The project uses pytest-html to generate a self-contained HTML execution report.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4048" w14:paraId="3B7D7BA2" w14:textId="77777777">
        <w:trPr>
          <w:jc w:val="center"/>
        </w:trPr>
        <w:tc>
          <w:tcPr>
            <w:tcW w:w="10080" w:type="dxa"/>
            <w:shd w:val="clear" w:color="auto" w:fill="F3F3F3"/>
          </w:tcPr>
          <w:p w14:paraId="192BAC4B" w14:textId="77777777" w:rsidR="00F44048" w:rsidRDefault="00834626">
            <w:pPr>
              <w:pStyle w:val="CodeBlock"/>
              <w:rPr>
                <w:rFonts w:hint="eastAsia"/>
              </w:rPr>
            </w:pPr>
            <w:r>
              <w:rPr>
                <w:sz w:val="17"/>
              </w:rPr>
              <w:t>python -m pytest tests/test_purchase.py --html=reports/report.html --self-contained-html</w:t>
            </w:r>
          </w:p>
        </w:tc>
      </w:tr>
    </w:tbl>
    <w:p w14:paraId="57FCCD24" w14:textId="77777777" w:rsidR="00F44048" w:rsidRDefault="00834626">
      <w:pPr>
        <w:spacing w:after="100" w:line="259" w:lineRule="auto"/>
        <w:rPr>
          <w:rFonts w:hint="eastAsia"/>
        </w:rPr>
      </w:pPr>
      <w:r>
        <w:t>The generated report is saved as reports/report.html.</w:t>
      </w:r>
    </w:p>
    <w:p w14:paraId="1856CF5F" w14:textId="77777777" w:rsidR="00F44048" w:rsidRDefault="00834626">
      <w:pPr>
        <w:pStyle w:val="Heading1"/>
        <w:spacing w:before="160" w:after="100"/>
      </w:pPr>
      <w:r>
        <w:t>14. Result</w:t>
      </w:r>
    </w:p>
    <w:p w14:paraId="555E3B90" w14:textId="77777777" w:rsidR="00F44048" w:rsidRDefault="00834626">
      <w:pPr>
        <w:spacing w:after="100" w:line="259" w:lineRule="auto"/>
        <w:rPr>
          <w:rFonts w:hint="eastAsia"/>
        </w:rPr>
      </w:pPr>
      <w:r>
        <w:t>The implemented automation covers the intended e-commerce workflow: login, product search, product selection, quantity entry, cart preparation, add-to-cart popup handling, and final cart validation.</w:t>
      </w:r>
    </w:p>
    <w:p w14:paraId="78A7550C" w14:textId="46C465B8" w:rsidR="00F44048" w:rsidRDefault="00834626">
      <w:pPr>
        <w:pStyle w:val="Heading1"/>
        <w:spacing w:before="160" w:after="100"/>
      </w:pPr>
      <w:r>
        <w:t>1</w:t>
      </w:r>
      <w:r w:rsidR="00125F0A">
        <w:t>5</w:t>
      </w:r>
      <w:r>
        <w:t>. Conclusion</w:t>
      </w:r>
    </w:p>
    <w:p w14:paraId="46769B47" w14:textId="77777777" w:rsidR="00F44048" w:rsidRDefault="00834626">
      <w:pPr>
        <w:spacing w:after="100" w:line="259" w:lineRule="auto"/>
        <w:rPr>
          <w:rFonts w:hint="eastAsia"/>
        </w:rPr>
      </w:pPr>
      <w:r>
        <w:t>The experiment demonstrated an end-to-end Selenium WebDriver automation project using Python and PyTest. The implementation combines structured test organization, JSON-based test data, explicit waits, assertions, screenshots, popup/alert handling and HTML execution reporting.</w:t>
      </w:r>
    </w:p>
    <w:sectPr w:rsidR="00F44048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2F763" w14:textId="77777777" w:rsidR="00834626" w:rsidRDefault="008346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0B6026" w14:textId="77777777" w:rsidR="00834626" w:rsidRDefault="008346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7A4E5" w14:textId="42489C65" w:rsidR="00F44048" w:rsidRDefault="00F44048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3980A" w14:textId="77777777" w:rsidR="00834626" w:rsidRDefault="008346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7E3A17" w14:textId="77777777" w:rsidR="00834626" w:rsidRDefault="008346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454566">
    <w:abstractNumId w:val="8"/>
  </w:num>
  <w:num w:numId="2" w16cid:durableId="486164453">
    <w:abstractNumId w:val="6"/>
  </w:num>
  <w:num w:numId="3" w16cid:durableId="2125493395">
    <w:abstractNumId w:val="5"/>
  </w:num>
  <w:num w:numId="4" w16cid:durableId="1761756220">
    <w:abstractNumId w:val="4"/>
  </w:num>
  <w:num w:numId="5" w16cid:durableId="888567698">
    <w:abstractNumId w:val="7"/>
  </w:num>
  <w:num w:numId="6" w16cid:durableId="53701436">
    <w:abstractNumId w:val="3"/>
  </w:num>
  <w:num w:numId="7" w16cid:durableId="658119282">
    <w:abstractNumId w:val="2"/>
  </w:num>
  <w:num w:numId="8" w16cid:durableId="1508444760">
    <w:abstractNumId w:val="1"/>
  </w:num>
  <w:num w:numId="9" w16cid:durableId="828791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DE"/>
    <w:rsid w:val="00034616"/>
    <w:rsid w:val="00054A73"/>
    <w:rsid w:val="0006063C"/>
    <w:rsid w:val="00076CF3"/>
    <w:rsid w:val="000B110A"/>
    <w:rsid w:val="000F6D01"/>
    <w:rsid w:val="00104DFB"/>
    <w:rsid w:val="00125E0C"/>
    <w:rsid w:val="00125F0A"/>
    <w:rsid w:val="0015074B"/>
    <w:rsid w:val="001A00C5"/>
    <w:rsid w:val="002117AE"/>
    <w:rsid w:val="002420A9"/>
    <w:rsid w:val="00271332"/>
    <w:rsid w:val="0029639D"/>
    <w:rsid w:val="00321548"/>
    <w:rsid w:val="003235D2"/>
    <w:rsid w:val="00326F90"/>
    <w:rsid w:val="003D03BA"/>
    <w:rsid w:val="00441C16"/>
    <w:rsid w:val="00455052"/>
    <w:rsid w:val="00526B5F"/>
    <w:rsid w:val="005457BD"/>
    <w:rsid w:val="00557001"/>
    <w:rsid w:val="00650571"/>
    <w:rsid w:val="00654AD5"/>
    <w:rsid w:val="00720E97"/>
    <w:rsid w:val="00834626"/>
    <w:rsid w:val="008D336C"/>
    <w:rsid w:val="008F0458"/>
    <w:rsid w:val="00922D5A"/>
    <w:rsid w:val="00993239"/>
    <w:rsid w:val="00A11C25"/>
    <w:rsid w:val="00AA1D8D"/>
    <w:rsid w:val="00B47730"/>
    <w:rsid w:val="00C33C8E"/>
    <w:rsid w:val="00C847DF"/>
    <w:rsid w:val="00CB0664"/>
    <w:rsid w:val="00CB4BA8"/>
    <w:rsid w:val="00CC1497"/>
    <w:rsid w:val="00D700E3"/>
    <w:rsid w:val="00E147DB"/>
    <w:rsid w:val="00F312FF"/>
    <w:rsid w:val="00F34135"/>
    <w:rsid w:val="00F43A99"/>
    <w:rsid w:val="00F440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9A790D8-4401-4EF0-A77F-07C90750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4"/>
    </w:rPr>
  </w:style>
  <w:style w:type="table" w:styleId="TableGridLight">
    <w:name w:val="Grid Table Light"/>
    <w:basedOn w:val="TableNormal"/>
    <w:uiPriority w:val="99"/>
    <w:rsid w:val="005457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1565</Words>
  <Characters>8926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Ghosh</cp:lastModifiedBy>
  <cp:revision>37</cp:revision>
  <dcterms:created xsi:type="dcterms:W3CDTF">2013-12-23T23:15:00Z</dcterms:created>
  <dcterms:modified xsi:type="dcterms:W3CDTF">2026-09-23T21:03:00Z</dcterms:modified>
  <cp:category/>
</cp:coreProperties>
</file>